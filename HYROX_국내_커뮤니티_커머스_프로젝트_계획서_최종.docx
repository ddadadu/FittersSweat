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267682" w14:textId="77777777" w:rsidR="00163BFC" w:rsidRPr="00001AFE" w:rsidRDefault="00163BFC" w:rsidP="00163BFC">
      <w:pPr>
        <w:pStyle w:val="aff1"/>
        <w:rPr>
          <w:rFonts w:ascii="바탕" w:eastAsia="바탕" w:hAnsi="바탕" w:cs="함초롬바탕"/>
          <w:b/>
          <w:bCs/>
          <w:sz w:val="32"/>
          <w:szCs w:val="32"/>
        </w:rPr>
      </w:pPr>
    </w:p>
    <w:tbl>
      <w:tblPr>
        <w:tblW w:w="0" w:type="auto"/>
        <w:tblLayout w:type="fixed"/>
        <w:tblCellMar>
          <w:top w:w="28" w:type="dxa"/>
          <w:left w:w="28" w:type="dxa"/>
          <w:bottom w:w="28" w:type="dxa"/>
          <w:right w:w="28" w:type="dxa"/>
        </w:tblCellMar>
        <w:tblLook w:val="04A0" w:firstRow="1" w:lastRow="0" w:firstColumn="1" w:lastColumn="0" w:noHBand="0" w:noVBand="1"/>
      </w:tblPr>
      <w:tblGrid>
        <w:gridCol w:w="1297"/>
        <w:gridCol w:w="8370"/>
      </w:tblGrid>
      <w:tr w:rsidR="00163BFC" w:rsidRPr="00001AFE" w14:paraId="2375CD04" w14:textId="77777777" w:rsidTr="00163BFC">
        <w:trPr>
          <w:trHeight w:val="76"/>
        </w:trPr>
        <w:tc>
          <w:tcPr>
            <w:tcW w:w="1297" w:type="dxa"/>
            <w:tcBorders>
              <w:top w:val="nil"/>
              <w:left w:val="nil"/>
              <w:bottom w:val="nil"/>
              <w:right w:val="nil"/>
              <w:tl2br w:val="nil"/>
              <w:tr2bl w:val="nil"/>
            </w:tcBorders>
            <w:shd w:val="clear" w:color="auto" w:fill="C5331A"/>
            <w:vAlign w:val="center"/>
          </w:tcPr>
          <w:p w14:paraId="639D2A4C" w14:textId="77777777" w:rsidR="00163BFC" w:rsidRPr="00001AFE" w:rsidRDefault="00163BFC" w:rsidP="006B6213">
            <w:pPr>
              <w:pStyle w:val="aff1"/>
              <w:rPr>
                <w:rFonts w:ascii="바탕" w:eastAsia="바탕" w:hAnsi="바탕" w:cs="함초롬바탕"/>
                <w:sz w:val="1"/>
                <w:szCs w:val="1"/>
              </w:rPr>
            </w:pPr>
          </w:p>
        </w:tc>
        <w:tc>
          <w:tcPr>
            <w:tcW w:w="8370" w:type="dxa"/>
            <w:tcBorders>
              <w:top w:val="nil"/>
              <w:left w:val="nil"/>
              <w:bottom w:val="nil"/>
              <w:right w:val="nil"/>
              <w:tl2br w:val="nil"/>
              <w:tr2bl w:val="nil"/>
            </w:tcBorders>
            <w:shd w:val="clear" w:color="auto" w:fill="F9C39C"/>
            <w:vAlign w:val="center"/>
          </w:tcPr>
          <w:p w14:paraId="1F6C93FB" w14:textId="77777777" w:rsidR="00163BFC" w:rsidRPr="00001AFE" w:rsidRDefault="00163BFC" w:rsidP="006B6213">
            <w:pPr>
              <w:pStyle w:val="aff1"/>
              <w:wordWrap/>
              <w:jc w:val="right"/>
              <w:rPr>
                <w:rFonts w:ascii="바탕" w:eastAsia="바탕" w:hAnsi="바탕"/>
                <w:b/>
                <w:bCs/>
                <w:color w:val="353535"/>
                <w:spacing w:val="-1"/>
                <w:sz w:val="2"/>
                <w:szCs w:val="2"/>
              </w:rPr>
            </w:pPr>
          </w:p>
        </w:tc>
      </w:tr>
      <w:tr w:rsidR="00163BFC" w:rsidRPr="00001AFE" w14:paraId="773623B0" w14:textId="77777777" w:rsidTr="00163BFC">
        <w:trPr>
          <w:trHeight w:val="1458"/>
        </w:trPr>
        <w:tc>
          <w:tcPr>
            <w:tcW w:w="9667" w:type="dxa"/>
            <w:gridSpan w:val="2"/>
            <w:tcBorders>
              <w:top w:val="nil"/>
              <w:left w:val="nil"/>
              <w:bottom w:val="nil"/>
              <w:right w:val="nil"/>
              <w:tl2br w:val="nil"/>
              <w:tr2bl w:val="nil"/>
            </w:tcBorders>
            <w:shd w:val="clear" w:color="auto" w:fill="EFEFEF"/>
            <w:vAlign w:val="center"/>
          </w:tcPr>
          <w:p w14:paraId="7946DB35" w14:textId="77777777" w:rsidR="00163BFC" w:rsidRPr="00001AFE" w:rsidRDefault="00163BFC" w:rsidP="006B6213">
            <w:pPr>
              <w:pStyle w:val="aff1"/>
              <w:wordWrap/>
              <w:spacing w:line="240" w:lineRule="auto"/>
              <w:jc w:val="center"/>
              <w:rPr>
                <w:rFonts w:ascii="바탕" w:eastAsia="바탕" w:hAnsi="바탕" w:cs="함초롬바탕"/>
                <w:b/>
                <w:bCs/>
                <w:sz w:val="44"/>
                <w:szCs w:val="44"/>
                <w:lang w:eastAsia="ko-KR"/>
              </w:rPr>
            </w:pPr>
            <w:r w:rsidRPr="00001AFE">
              <w:rPr>
                <w:rFonts w:ascii="바탕" w:eastAsia="바탕" w:hAnsi="바탕" w:cs="함초롬바탕"/>
                <w:b/>
                <w:bCs/>
                <w:sz w:val="44"/>
                <w:szCs w:val="44"/>
                <w:lang w:eastAsia="ko-KR"/>
              </w:rPr>
              <w:t>2026</w:t>
            </w:r>
            <w:r w:rsidRPr="00001AFE">
              <w:rPr>
                <w:rFonts w:ascii="바탕" w:eastAsia="바탕" w:hAnsi="바탕" w:hint="eastAsia"/>
                <w:b/>
                <w:bCs/>
                <w:sz w:val="44"/>
                <w:szCs w:val="44"/>
                <w:lang w:eastAsia="ko-KR"/>
              </w:rPr>
              <w:t>학년도</w:t>
            </w:r>
          </w:p>
          <w:p w14:paraId="2E546868" w14:textId="66B9F8B9" w:rsidR="00163BFC" w:rsidRPr="00001AFE" w:rsidRDefault="00163BFC" w:rsidP="006B6213">
            <w:pPr>
              <w:pStyle w:val="aff1"/>
              <w:wordWrap/>
              <w:spacing w:line="240" w:lineRule="auto"/>
              <w:jc w:val="center"/>
              <w:rPr>
                <w:rFonts w:ascii="바탕" w:eastAsia="바탕" w:hAnsi="바탕" w:cs="함초롬바탕"/>
                <w:b/>
                <w:bCs/>
                <w:sz w:val="54"/>
                <w:szCs w:val="54"/>
                <w:lang w:eastAsia="ko-KR"/>
              </w:rPr>
            </w:pPr>
            <w:r w:rsidRPr="00001AFE">
              <w:rPr>
                <w:rFonts w:ascii="바탕" w:eastAsia="바탕" w:hAnsi="바탕" w:hint="eastAsia"/>
                <w:b/>
                <w:bCs/>
                <w:sz w:val="54"/>
                <w:szCs w:val="54"/>
                <w:lang w:eastAsia="ko-KR"/>
              </w:rPr>
              <w:t>컴퓨터공학과</w:t>
            </w:r>
            <w:r w:rsidRPr="00001AFE">
              <w:rPr>
                <w:rFonts w:ascii="바탕" w:eastAsia="바탕" w:hAnsi="바탕" w:cs="함초롬바탕"/>
                <w:b/>
                <w:bCs/>
                <w:sz w:val="54"/>
                <w:szCs w:val="54"/>
                <w:lang w:eastAsia="ko-KR"/>
              </w:rPr>
              <w:t xml:space="preserve"> </w:t>
            </w:r>
            <w:r w:rsidRPr="00001AFE">
              <w:rPr>
                <w:rFonts w:ascii="바탕" w:eastAsia="바탕" w:hAnsi="바탕" w:hint="eastAsia"/>
                <w:b/>
                <w:bCs/>
                <w:sz w:val="54"/>
                <w:szCs w:val="54"/>
                <w:lang w:eastAsia="ko-KR"/>
              </w:rPr>
              <w:t>졸업작품</w:t>
            </w:r>
            <w:r w:rsidRPr="00001AFE">
              <w:rPr>
                <w:rFonts w:ascii="바탕" w:eastAsia="바탕" w:hAnsi="바탕" w:cs="함초롬바탕"/>
                <w:b/>
                <w:bCs/>
                <w:sz w:val="54"/>
                <w:szCs w:val="54"/>
                <w:lang w:eastAsia="ko-KR"/>
              </w:rPr>
              <w:t xml:space="preserve"> </w:t>
            </w:r>
            <w:r w:rsidR="00D000F8" w:rsidRPr="00001AFE">
              <w:rPr>
                <w:rFonts w:ascii="바탕" w:eastAsia="바탕" w:hAnsi="바탕" w:hint="eastAsia"/>
                <w:b/>
                <w:bCs/>
                <w:sz w:val="54"/>
                <w:szCs w:val="54"/>
                <w:lang w:eastAsia="ko-KR"/>
              </w:rPr>
              <w:t>계획서</w:t>
            </w:r>
          </w:p>
        </w:tc>
      </w:tr>
      <w:tr w:rsidR="00163BFC" w:rsidRPr="00001AFE" w14:paraId="647233D8" w14:textId="77777777" w:rsidTr="00163BFC">
        <w:trPr>
          <w:trHeight w:val="66"/>
        </w:trPr>
        <w:tc>
          <w:tcPr>
            <w:tcW w:w="1297" w:type="dxa"/>
            <w:tcBorders>
              <w:top w:val="nil"/>
              <w:left w:val="nil"/>
              <w:bottom w:val="nil"/>
              <w:right w:val="nil"/>
              <w:tl2br w:val="nil"/>
              <w:tr2bl w:val="nil"/>
            </w:tcBorders>
            <w:shd w:val="clear" w:color="auto" w:fill="75AD3F"/>
            <w:vAlign w:val="center"/>
          </w:tcPr>
          <w:p w14:paraId="730402D5" w14:textId="77777777" w:rsidR="00163BFC" w:rsidRPr="00001AFE" w:rsidRDefault="00163BFC" w:rsidP="006B6213">
            <w:pPr>
              <w:pStyle w:val="aff1"/>
              <w:rPr>
                <w:rFonts w:ascii="바탕" w:eastAsia="바탕" w:hAnsi="바탕" w:cs="함초롬바탕"/>
                <w:sz w:val="1"/>
                <w:szCs w:val="1"/>
                <w:lang w:eastAsia="ko-KR"/>
              </w:rPr>
            </w:pPr>
          </w:p>
        </w:tc>
        <w:tc>
          <w:tcPr>
            <w:tcW w:w="8370" w:type="dxa"/>
            <w:tcBorders>
              <w:top w:val="nil"/>
              <w:left w:val="nil"/>
              <w:bottom w:val="nil"/>
              <w:right w:val="nil"/>
              <w:tl2br w:val="nil"/>
              <w:tr2bl w:val="nil"/>
            </w:tcBorders>
            <w:shd w:val="clear" w:color="auto" w:fill="3056A1"/>
            <w:vAlign w:val="center"/>
          </w:tcPr>
          <w:p w14:paraId="7BED94CB" w14:textId="77777777" w:rsidR="00163BFC" w:rsidRPr="00001AFE" w:rsidRDefault="00163BFC" w:rsidP="006B6213">
            <w:pPr>
              <w:pStyle w:val="aff1"/>
              <w:rPr>
                <w:rFonts w:ascii="바탕" w:eastAsia="바탕" w:hAnsi="바탕" w:cs="함초롬바탕"/>
                <w:sz w:val="1"/>
                <w:szCs w:val="1"/>
                <w:lang w:eastAsia="ko-KR"/>
              </w:rPr>
            </w:pPr>
          </w:p>
        </w:tc>
      </w:tr>
    </w:tbl>
    <w:p w14:paraId="0C3BC84D" w14:textId="77777777" w:rsidR="00163BFC" w:rsidRPr="00001AFE" w:rsidRDefault="00163BFC" w:rsidP="00163BFC">
      <w:pPr>
        <w:rPr>
          <w:rFonts w:ascii="바탕" w:eastAsia="바탕" w:hAnsi="바탕"/>
          <w:sz w:val="2"/>
          <w:lang w:eastAsia="ko-KR"/>
        </w:rPr>
      </w:pPr>
    </w:p>
    <w:p w14:paraId="6C7FFBD9" w14:textId="77777777" w:rsidR="00163BFC" w:rsidRPr="00001AFE" w:rsidRDefault="00163BFC" w:rsidP="00163BFC">
      <w:pPr>
        <w:pStyle w:val="13"/>
        <w:ind w:left="0"/>
        <w:rPr>
          <w:rFonts w:ascii="바탕" w:eastAsia="바탕" w:hAnsi="바탕"/>
          <w:b/>
          <w:bCs/>
          <w:sz w:val="32"/>
          <w:szCs w:val="32"/>
          <w:lang w:eastAsia="ko-KR"/>
        </w:rPr>
      </w:pPr>
    </w:p>
    <w:p w14:paraId="04EDB7C9" w14:textId="77777777" w:rsidR="00163BFC" w:rsidRPr="00001AFE" w:rsidRDefault="00163BFC" w:rsidP="00163BFC">
      <w:pPr>
        <w:pStyle w:val="13"/>
        <w:ind w:left="0"/>
        <w:rPr>
          <w:rFonts w:ascii="바탕" w:eastAsia="바탕" w:hAnsi="바탕"/>
          <w:b/>
          <w:bCs/>
          <w:sz w:val="32"/>
          <w:szCs w:val="32"/>
          <w:lang w:eastAsia="ko-KR"/>
        </w:rPr>
      </w:pPr>
    </w:p>
    <w:p w14:paraId="2EB0488D" w14:textId="77777777" w:rsidR="00163BFC" w:rsidRPr="00001AFE" w:rsidRDefault="00163BFC" w:rsidP="00163BFC">
      <w:pPr>
        <w:pStyle w:val="13"/>
        <w:wordWrap/>
        <w:ind w:left="0"/>
        <w:jc w:val="center"/>
        <w:rPr>
          <w:rFonts w:ascii="바탕" w:eastAsia="바탕" w:hAnsi="바탕"/>
          <w:b/>
          <w:bCs/>
          <w:sz w:val="32"/>
          <w:szCs w:val="32"/>
        </w:rPr>
      </w:pPr>
      <w:r w:rsidRPr="00001AFE">
        <w:rPr>
          <w:rFonts w:ascii="바탕" w:eastAsia="바탕" w:hAnsi="바탕"/>
          <w:noProof/>
        </w:rPr>
        <w:drawing>
          <wp:inline distT="0" distB="0" distL="0" distR="0" wp14:anchorId="4455B40D" wp14:editId="26E937E8">
            <wp:extent cx="2003425" cy="210312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6" cstate="print">
                      <a:lum/>
                    </a:blip>
                    <a:srcRect/>
                    <a:stretch>
                      <a:fillRect/>
                    </a:stretch>
                  </pic:blipFill>
                  <pic:spPr>
                    <a:xfrm>
                      <a:off x="0" y="0"/>
                      <a:ext cx="2003425" cy="2103120"/>
                    </a:xfrm>
                    <a:prstGeom prst="rect">
                      <a:avLst/>
                    </a:prstGeom>
                  </pic:spPr>
                </pic:pic>
              </a:graphicData>
            </a:graphic>
          </wp:inline>
        </w:drawing>
      </w:r>
    </w:p>
    <w:p w14:paraId="3BDC1B58" w14:textId="77777777" w:rsidR="00163BFC" w:rsidRPr="00001AFE" w:rsidRDefault="00163BFC" w:rsidP="00163BFC">
      <w:pPr>
        <w:pStyle w:val="13"/>
        <w:wordWrap/>
        <w:ind w:left="0"/>
        <w:jc w:val="center"/>
        <w:rPr>
          <w:rFonts w:ascii="바탕" w:eastAsia="바탕" w:hAnsi="바탕"/>
          <w:b/>
          <w:bCs/>
          <w:sz w:val="32"/>
          <w:szCs w:val="32"/>
        </w:rPr>
      </w:pPr>
    </w:p>
    <w:tbl>
      <w:tblPr>
        <w:tblW w:w="0" w:type="auto"/>
        <w:jc w:val="center"/>
        <w:tblLayout w:type="fixed"/>
        <w:tblCellMar>
          <w:top w:w="28" w:type="dxa"/>
          <w:left w:w="102" w:type="dxa"/>
          <w:bottom w:w="28" w:type="dxa"/>
          <w:right w:w="102" w:type="dxa"/>
        </w:tblCellMar>
        <w:tblLook w:val="04A0" w:firstRow="1" w:lastRow="0" w:firstColumn="1" w:lastColumn="0" w:noHBand="0" w:noVBand="1"/>
      </w:tblPr>
      <w:tblGrid>
        <w:gridCol w:w="1767"/>
        <w:gridCol w:w="2858"/>
        <w:gridCol w:w="1678"/>
        <w:gridCol w:w="2908"/>
      </w:tblGrid>
      <w:tr w:rsidR="00163BFC" w:rsidRPr="00001AFE" w14:paraId="4F5A2607" w14:textId="77777777" w:rsidTr="00163BFC">
        <w:trPr>
          <w:trHeight w:val="588"/>
          <w:jc w:val="center"/>
        </w:trPr>
        <w:tc>
          <w:tcPr>
            <w:tcW w:w="1767" w:type="dxa"/>
            <w:tcBorders>
              <w:top w:val="single" w:sz="2" w:space="0" w:color="000000"/>
              <w:left w:val="single" w:sz="2" w:space="0" w:color="000000"/>
              <w:bottom w:val="single" w:sz="2" w:space="0" w:color="000000"/>
              <w:right w:val="single" w:sz="2" w:space="0" w:color="000000"/>
              <w:tl2br w:val="nil"/>
              <w:tr2bl w:val="nil"/>
            </w:tcBorders>
            <w:vAlign w:val="center"/>
          </w:tcPr>
          <w:p w14:paraId="0611DBCF" w14:textId="77777777" w:rsidR="00163BFC" w:rsidRPr="00001AFE" w:rsidRDefault="00163BFC" w:rsidP="00163BFC">
            <w:pPr>
              <w:pStyle w:val="13"/>
              <w:ind w:left="0"/>
              <w:jc w:val="center"/>
              <w:rPr>
                <w:rFonts w:ascii="바탕" w:eastAsia="바탕" w:hAnsi="바탕"/>
                <w:b/>
                <w:bCs/>
                <w:spacing w:val="-14"/>
                <w:sz w:val="28"/>
                <w:szCs w:val="28"/>
              </w:rPr>
            </w:pPr>
            <w:proofErr w:type="spellStart"/>
            <w:r w:rsidRPr="00001AFE">
              <w:rPr>
                <w:rFonts w:ascii="바탕" w:eastAsia="바탕" w:hAnsi="바탕" w:cs="맑은 고딕" w:hint="eastAsia"/>
                <w:b/>
                <w:bCs/>
                <w:spacing w:val="-14"/>
                <w:sz w:val="28"/>
                <w:szCs w:val="28"/>
              </w:rPr>
              <w:t>프로젝트명</w:t>
            </w:r>
            <w:proofErr w:type="spellEnd"/>
          </w:p>
        </w:tc>
        <w:tc>
          <w:tcPr>
            <w:tcW w:w="74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14:paraId="762A49B2" w14:textId="77777777" w:rsidR="00163BFC" w:rsidRPr="00001AFE" w:rsidRDefault="00163BFC" w:rsidP="00163BFC">
            <w:pPr>
              <w:pStyle w:val="13"/>
              <w:wordWrap/>
              <w:jc w:val="center"/>
              <w:rPr>
                <w:rFonts w:ascii="바탕" w:eastAsia="바탕" w:hAnsi="바탕"/>
                <w:b/>
                <w:bCs/>
                <w:sz w:val="28"/>
                <w:szCs w:val="28"/>
                <w:lang w:eastAsia="ko-KR"/>
              </w:rPr>
            </w:pPr>
            <w:proofErr w:type="spellStart"/>
            <w:r w:rsidRPr="00001AFE">
              <w:rPr>
                <w:rFonts w:ascii="바탕" w:eastAsia="바탕" w:hAnsi="바탕"/>
                <w:b/>
                <w:bCs/>
                <w:sz w:val="28"/>
                <w:szCs w:val="28"/>
              </w:rPr>
              <w:t>FitterSweat</w:t>
            </w:r>
            <w:proofErr w:type="spellEnd"/>
          </w:p>
        </w:tc>
      </w:tr>
      <w:tr w:rsidR="00163BFC" w:rsidRPr="00001AFE" w14:paraId="2AE2B3AE" w14:textId="77777777" w:rsidTr="00163BFC">
        <w:trPr>
          <w:trHeight w:val="588"/>
          <w:jc w:val="center"/>
        </w:trPr>
        <w:tc>
          <w:tcPr>
            <w:tcW w:w="1767" w:type="dxa"/>
            <w:tcBorders>
              <w:top w:val="single" w:sz="2" w:space="0" w:color="000000"/>
              <w:left w:val="single" w:sz="2" w:space="0" w:color="000000"/>
              <w:bottom w:val="single" w:sz="2" w:space="0" w:color="000000"/>
              <w:right w:val="single" w:sz="2" w:space="0" w:color="000000"/>
              <w:tl2br w:val="nil"/>
              <w:tr2bl w:val="nil"/>
            </w:tcBorders>
            <w:vAlign w:val="center"/>
          </w:tcPr>
          <w:p w14:paraId="5071B7D4" w14:textId="77777777" w:rsidR="00163BFC" w:rsidRPr="00001AFE" w:rsidRDefault="00163BFC" w:rsidP="00163BFC">
            <w:pPr>
              <w:pStyle w:val="13"/>
              <w:ind w:left="0"/>
              <w:jc w:val="center"/>
              <w:rPr>
                <w:rFonts w:ascii="바탕" w:eastAsia="바탕" w:hAnsi="바탕"/>
                <w:b/>
                <w:bCs/>
                <w:spacing w:val="-14"/>
                <w:sz w:val="28"/>
                <w:szCs w:val="28"/>
              </w:rPr>
            </w:pPr>
            <w:r w:rsidRPr="00001AFE">
              <w:rPr>
                <w:rFonts w:ascii="바탕" w:eastAsia="바탕" w:hAnsi="바탕" w:cs="맑은 고딕" w:hint="eastAsia"/>
                <w:b/>
                <w:bCs/>
                <w:spacing w:val="-14"/>
                <w:sz w:val="28"/>
                <w:szCs w:val="28"/>
              </w:rPr>
              <w:t>팀</w:t>
            </w:r>
            <w:r w:rsidRPr="00001AFE">
              <w:rPr>
                <w:rFonts w:ascii="바탕" w:eastAsia="바탕" w:hAnsi="바탕"/>
                <w:b/>
                <w:bCs/>
                <w:spacing w:val="-14"/>
                <w:sz w:val="28"/>
                <w:szCs w:val="28"/>
              </w:rPr>
              <w:t xml:space="preserve">      </w:t>
            </w:r>
            <w:r w:rsidRPr="00001AFE">
              <w:rPr>
                <w:rFonts w:ascii="바탕" w:eastAsia="바탕" w:hAnsi="바탕" w:cs="맑은 고딕" w:hint="eastAsia"/>
                <w:b/>
                <w:bCs/>
                <w:spacing w:val="-14"/>
                <w:sz w:val="28"/>
                <w:szCs w:val="28"/>
              </w:rPr>
              <w:t>명</w:t>
            </w:r>
          </w:p>
        </w:tc>
        <w:tc>
          <w:tcPr>
            <w:tcW w:w="2858" w:type="dxa"/>
            <w:tcBorders>
              <w:top w:val="single" w:sz="2" w:space="0" w:color="000000"/>
              <w:left w:val="single" w:sz="2" w:space="0" w:color="000000"/>
              <w:bottom w:val="single" w:sz="2" w:space="0" w:color="000000"/>
              <w:right w:val="single" w:sz="2" w:space="0" w:color="000000"/>
              <w:tl2br w:val="nil"/>
              <w:tr2bl w:val="nil"/>
            </w:tcBorders>
            <w:vAlign w:val="center"/>
          </w:tcPr>
          <w:p w14:paraId="35A61F53" w14:textId="77777777" w:rsidR="00163BFC" w:rsidRPr="00001AFE" w:rsidRDefault="00163BFC" w:rsidP="00163BFC">
            <w:pPr>
              <w:pStyle w:val="13"/>
              <w:wordWrap/>
              <w:ind w:left="0"/>
              <w:rPr>
                <w:rFonts w:ascii="바탕" w:eastAsia="바탕" w:hAnsi="바탕"/>
                <w:b/>
                <w:bCs/>
                <w:sz w:val="28"/>
                <w:szCs w:val="28"/>
                <w:lang w:eastAsia="ko-KR"/>
              </w:rPr>
            </w:pPr>
          </w:p>
        </w:tc>
        <w:tc>
          <w:tcPr>
            <w:tcW w:w="1678" w:type="dxa"/>
            <w:tcBorders>
              <w:top w:val="single" w:sz="2" w:space="0" w:color="000000"/>
              <w:left w:val="single" w:sz="2" w:space="0" w:color="000000"/>
              <w:bottom w:val="single" w:sz="2" w:space="0" w:color="000000"/>
              <w:right w:val="single" w:sz="2" w:space="0" w:color="000000"/>
              <w:tl2br w:val="nil"/>
              <w:tr2bl w:val="nil"/>
            </w:tcBorders>
            <w:vAlign w:val="center"/>
          </w:tcPr>
          <w:p w14:paraId="410C8ECA" w14:textId="77777777" w:rsidR="00163BFC" w:rsidRPr="00001AFE" w:rsidRDefault="00163BFC" w:rsidP="00163BFC">
            <w:pPr>
              <w:pStyle w:val="13"/>
              <w:ind w:left="13"/>
              <w:jc w:val="center"/>
              <w:rPr>
                <w:rFonts w:ascii="바탕" w:eastAsia="바탕" w:hAnsi="바탕"/>
                <w:b/>
                <w:bCs/>
                <w:sz w:val="28"/>
                <w:szCs w:val="28"/>
              </w:rPr>
            </w:pPr>
            <w:proofErr w:type="spellStart"/>
            <w:r w:rsidRPr="00001AFE">
              <w:rPr>
                <w:rFonts w:ascii="바탕" w:eastAsia="바탕" w:hAnsi="바탕" w:cs="맑은 고딕" w:hint="eastAsia"/>
                <w:b/>
                <w:bCs/>
                <w:sz w:val="28"/>
                <w:szCs w:val="28"/>
              </w:rPr>
              <w:t>작품구분</w:t>
            </w:r>
            <w:proofErr w:type="spellEnd"/>
          </w:p>
        </w:tc>
        <w:tc>
          <w:tcPr>
            <w:tcW w:w="2908" w:type="dxa"/>
            <w:tcBorders>
              <w:top w:val="single" w:sz="2" w:space="0" w:color="000000"/>
              <w:left w:val="single" w:sz="2" w:space="0" w:color="000000"/>
              <w:bottom w:val="single" w:sz="2" w:space="0" w:color="000000"/>
              <w:right w:val="single" w:sz="2" w:space="0" w:color="000000"/>
              <w:tl2br w:val="nil"/>
              <w:tr2bl w:val="nil"/>
            </w:tcBorders>
            <w:vAlign w:val="center"/>
          </w:tcPr>
          <w:p w14:paraId="19CEBAD8" w14:textId="77777777" w:rsidR="00163BFC" w:rsidRPr="00001AFE" w:rsidRDefault="00163BFC" w:rsidP="00163BFC">
            <w:pPr>
              <w:pStyle w:val="13"/>
              <w:ind w:left="0"/>
              <w:jc w:val="center"/>
              <w:rPr>
                <w:rFonts w:ascii="바탕" w:eastAsia="바탕" w:hAnsi="바탕"/>
                <w:b/>
                <w:bCs/>
                <w:sz w:val="28"/>
                <w:szCs w:val="28"/>
                <w:lang w:eastAsia="ko-KR"/>
              </w:rPr>
            </w:pPr>
            <w:r w:rsidRPr="00001AFE">
              <w:rPr>
                <w:rFonts w:ascii="바탕" w:eastAsia="바탕" w:hAnsi="바탕" w:cs="맑은 고딕"/>
                <w:b/>
                <w:bCs/>
                <w:sz w:val="28"/>
                <w:szCs w:val="28"/>
                <w:lang w:eastAsia="ko-KR"/>
              </w:rPr>
              <w:t>Web</w:t>
            </w:r>
          </w:p>
        </w:tc>
      </w:tr>
      <w:tr w:rsidR="00163BFC" w:rsidRPr="00001AFE" w14:paraId="45F25665" w14:textId="77777777" w:rsidTr="00163BFC">
        <w:trPr>
          <w:trHeight w:val="588"/>
          <w:jc w:val="center"/>
        </w:trPr>
        <w:tc>
          <w:tcPr>
            <w:tcW w:w="1767" w:type="dxa"/>
            <w:tcBorders>
              <w:top w:val="single" w:sz="2" w:space="0" w:color="000000"/>
              <w:left w:val="single" w:sz="2" w:space="0" w:color="000000"/>
              <w:bottom w:val="single" w:sz="2" w:space="0" w:color="000000"/>
              <w:right w:val="single" w:sz="2" w:space="0" w:color="000000"/>
              <w:tl2br w:val="nil"/>
              <w:tr2bl w:val="nil"/>
            </w:tcBorders>
            <w:vAlign w:val="center"/>
          </w:tcPr>
          <w:p w14:paraId="5613F16D" w14:textId="77777777" w:rsidR="00163BFC" w:rsidRPr="00001AFE" w:rsidRDefault="00163BFC" w:rsidP="00163BFC">
            <w:pPr>
              <w:pStyle w:val="13"/>
              <w:ind w:left="0"/>
              <w:jc w:val="center"/>
              <w:rPr>
                <w:rFonts w:ascii="바탕" w:eastAsia="바탕" w:hAnsi="바탕"/>
                <w:b/>
                <w:bCs/>
                <w:spacing w:val="-14"/>
                <w:sz w:val="28"/>
                <w:szCs w:val="28"/>
              </w:rPr>
            </w:pPr>
            <w:r w:rsidRPr="00001AFE">
              <w:rPr>
                <w:rFonts w:ascii="바탕" w:eastAsia="바탕" w:hAnsi="바탕" w:cs="맑은 고딕" w:hint="eastAsia"/>
                <w:b/>
                <w:bCs/>
                <w:spacing w:val="-14"/>
                <w:sz w:val="28"/>
                <w:szCs w:val="28"/>
              </w:rPr>
              <w:t>팀</w:t>
            </w:r>
            <w:r w:rsidRPr="00001AFE">
              <w:rPr>
                <w:rFonts w:ascii="바탕" w:eastAsia="바탕" w:hAnsi="바탕"/>
                <w:b/>
                <w:bCs/>
                <w:spacing w:val="-14"/>
                <w:sz w:val="28"/>
                <w:szCs w:val="28"/>
              </w:rPr>
              <w:t xml:space="preserve">      </w:t>
            </w:r>
            <w:r w:rsidRPr="00001AFE">
              <w:rPr>
                <w:rFonts w:ascii="바탕" w:eastAsia="바탕" w:hAnsi="바탕" w:cs="맑은 고딕" w:hint="eastAsia"/>
                <w:b/>
                <w:bCs/>
                <w:spacing w:val="-14"/>
                <w:sz w:val="28"/>
                <w:szCs w:val="28"/>
              </w:rPr>
              <w:t>장</w:t>
            </w:r>
          </w:p>
        </w:tc>
        <w:tc>
          <w:tcPr>
            <w:tcW w:w="2858" w:type="dxa"/>
            <w:tcBorders>
              <w:top w:val="single" w:sz="2" w:space="0" w:color="000000"/>
              <w:left w:val="single" w:sz="2" w:space="0" w:color="000000"/>
              <w:bottom w:val="single" w:sz="2" w:space="0" w:color="000000"/>
              <w:right w:val="single" w:sz="2" w:space="0" w:color="000000"/>
              <w:tl2br w:val="nil"/>
              <w:tr2bl w:val="nil"/>
            </w:tcBorders>
            <w:vAlign w:val="center"/>
          </w:tcPr>
          <w:p w14:paraId="5621CCEB" w14:textId="77777777" w:rsidR="00163BFC" w:rsidRPr="00001AFE" w:rsidRDefault="00163BFC" w:rsidP="00163BFC">
            <w:pPr>
              <w:pStyle w:val="13"/>
              <w:wordWrap/>
              <w:ind w:left="0"/>
              <w:jc w:val="center"/>
              <w:rPr>
                <w:rFonts w:ascii="바탕" w:eastAsia="바탕" w:hAnsi="바탕" w:cs="맑은 고딕"/>
                <w:b/>
                <w:bCs/>
                <w:sz w:val="28"/>
                <w:szCs w:val="28"/>
                <w:lang w:eastAsia="ko-KR"/>
              </w:rPr>
            </w:pPr>
            <w:r w:rsidRPr="00001AFE">
              <w:rPr>
                <w:rFonts w:ascii="바탕" w:eastAsia="바탕" w:hAnsi="바탕" w:cs="맑은 고딕" w:hint="eastAsia"/>
                <w:b/>
                <w:bCs/>
                <w:sz w:val="28"/>
                <w:szCs w:val="28"/>
                <w:lang w:eastAsia="ko-KR"/>
              </w:rPr>
              <w:t>강민제</w:t>
            </w:r>
          </w:p>
        </w:tc>
        <w:tc>
          <w:tcPr>
            <w:tcW w:w="1678" w:type="dxa"/>
            <w:tcBorders>
              <w:top w:val="single" w:sz="2" w:space="0" w:color="000000"/>
              <w:left w:val="single" w:sz="2" w:space="0" w:color="000000"/>
              <w:bottom w:val="single" w:sz="2" w:space="0" w:color="000000"/>
              <w:right w:val="single" w:sz="2" w:space="0" w:color="000000"/>
              <w:tl2br w:val="nil"/>
              <w:tr2bl w:val="nil"/>
            </w:tcBorders>
            <w:vAlign w:val="center"/>
          </w:tcPr>
          <w:p w14:paraId="69BF49E8" w14:textId="77777777" w:rsidR="00163BFC" w:rsidRPr="00001AFE" w:rsidRDefault="00163BFC" w:rsidP="00163BFC">
            <w:pPr>
              <w:pStyle w:val="13"/>
              <w:ind w:left="13"/>
              <w:jc w:val="center"/>
              <w:rPr>
                <w:rFonts w:ascii="바탕" w:eastAsia="바탕" w:hAnsi="바탕"/>
                <w:b/>
                <w:bCs/>
                <w:sz w:val="28"/>
                <w:szCs w:val="28"/>
              </w:rPr>
            </w:pPr>
            <w:r w:rsidRPr="00001AFE">
              <w:rPr>
                <w:rFonts w:ascii="바탕" w:eastAsia="바탕" w:hAnsi="바탕" w:cs="맑은 고딕" w:hint="eastAsia"/>
                <w:b/>
                <w:bCs/>
                <w:sz w:val="28"/>
                <w:szCs w:val="28"/>
              </w:rPr>
              <w:t>연</w:t>
            </w:r>
            <w:r w:rsidRPr="00001AFE">
              <w:rPr>
                <w:rFonts w:ascii="바탕" w:eastAsia="바탕" w:hAnsi="바탕"/>
                <w:b/>
                <w:bCs/>
                <w:sz w:val="28"/>
                <w:szCs w:val="28"/>
              </w:rPr>
              <w:t xml:space="preserve"> </w:t>
            </w:r>
            <w:r w:rsidRPr="00001AFE">
              <w:rPr>
                <w:rFonts w:ascii="바탕" w:eastAsia="바탕" w:hAnsi="바탕" w:cs="맑은 고딕" w:hint="eastAsia"/>
                <w:b/>
                <w:bCs/>
                <w:sz w:val="28"/>
                <w:szCs w:val="28"/>
              </w:rPr>
              <w:t>락</w:t>
            </w:r>
            <w:r w:rsidRPr="00001AFE">
              <w:rPr>
                <w:rFonts w:ascii="바탕" w:eastAsia="바탕" w:hAnsi="바탕"/>
                <w:b/>
                <w:bCs/>
                <w:sz w:val="28"/>
                <w:szCs w:val="28"/>
              </w:rPr>
              <w:t xml:space="preserve"> </w:t>
            </w:r>
            <w:r w:rsidRPr="00001AFE">
              <w:rPr>
                <w:rFonts w:ascii="바탕" w:eastAsia="바탕" w:hAnsi="바탕" w:cs="맑은 고딕" w:hint="eastAsia"/>
                <w:b/>
                <w:bCs/>
                <w:sz w:val="28"/>
                <w:szCs w:val="28"/>
              </w:rPr>
              <w:t>처</w:t>
            </w:r>
          </w:p>
        </w:tc>
        <w:tc>
          <w:tcPr>
            <w:tcW w:w="2908" w:type="dxa"/>
            <w:tcBorders>
              <w:top w:val="single" w:sz="2" w:space="0" w:color="000000"/>
              <w:left w:val="single" w:sz="2" w:space="0" w:color="000000"/>
              <w:bottom w:val="single" w:sz="2" w:space="0" w:color="000000"/>
              <w:right w:val="single" w:sz="2" w:space="0" w:color="000000"/>
              <w:tl2br w:val="nil"/>
              <w:tr2bl w:val="nil"/>
            </w:tcBorders>
            <w:vAlign w:val="center"/>
          </w:tcPr>
          <w:p w14:paraId="6A8330C1" w14:textId="77777777" w:rsidR="00163BFC" w:rsidRPr="00001AFE" w:rsidRDefault="00163BFC" w:rsidP="00163BFC">
            <w:pPr>
              <w:pStyle w:val="13"/>
              <w:ind w:left="0"/>
              <w:jc w:val="center"/>
              <w:rPr>
                <w:rFonts w:ascii="바탕" w:eastAsia="바탕" w:hAnsi="바탕"/>
                <w:b/>
                <w:bCs/>
                <w:sz w:val="28"/>
                <w:szCs w:val="28"/>
              </w:rPr>
            </w:pPr>
            <w:r w:rsidRPr="00001AFE">
              <w:rPr>
                <w:rFonts w:ascii="바탕" w:eastAsia="바탕" w:hAnsi="바탕"/>
                <w:b/>
                <w:bCs/>
                <w:sz w:val="28"/>
                <w:szCs w:val="28"/>
              </w:rPr>
              <w:t>010-5808-6784</w:t>
            </w:r>
          </w:p>
        </w:tc>
      </w:tr>
      <w:tr w:rsidR="00163BFC" w:rsidRPr="00001AFE" w14:paraId="13064263" w14:textId="77777777" w:rsidTr="00163BFC">
        <w:trPr>
          <w:trHeight w:val="588"/>
          <w:jc w:val="center"/>
        </w:trPr>
        <w:tc>
          <w:tcPr>
            <w:tcW w:w="1767" w:type="dxa"/>
            <w:tcBorders>
              <w:top w:val="single" w:sz="2" w:space="0" w:color="000000"/>
              <w:left w:val="single" w:sz="2" w:space="0" w:color="000000"/>
              <w:bottom w:val="single" w:sz="2" w:space="0" w:color="000000"/>
              <w:right w:val="single" w:sz="2" w:space="0" w:color="000000"/>
              <w:tl2br w:val="nil"/>
              <w:tr2bl w:val="nil"/>
            </w:tcBorders>
            <w:vAlign w:val="center"/>
          </w:tcPr>
          <w:p w14:paraId="7CE94B50" w14:textId="77777777" w:rsidR="00163BFC" w:rsidRPr="00001AFE" w:rsidRDefault="00163BFC" w:rsidP="00163BFC">
            <w:pPr>
              <w:pStyle w:val="13"/>
              <w:wordWrap/>
              <w:ind w:left="0"/>
              <w:jc w:val="center"/>
              <w:rPr>
                <w:rFonts w:ascii="바탕" w:eastAsia="바탕" w:hAnsi="바탕"/>
                <w:b/>
                <w:bCs/>
                <w:spacing w:val="-14"/>
                <w:sz w:val="28"/>
                <w:szCs w:val="28"/>
              </w:rPr>
            </w:pPr>
            <w:r w:rsidRPr="00001AFE">
              <w:rPr>
                <w:rFonts w:ascii="바탕" w:eastAsia="바탕" w:hAnsi="바탕" w:cs="맑은 고딕" w:hint="eastAsia"/>
                <w:b/>
                <w:bCs/>
                <w:spacing w:val="-14"/>
                <w:sz w:val="28"/>
                <w:szCs w:val="28"/>
              </w:rPr>
              <w:t>팀</w:t>
            </w:r>
            <w:r w:rsidRPr="00001AFE">
              <w:rPr>
                <w:rFonts w:ascii="바탕" w:eastAsia="바탕" w:hAnsi="바탕"/>
                <w:b/>
                <w:bCs/>
                <w:spacing w:val="-14"/>
                <w:sz w:val="28"/>
                <w:szCs w:val="28"/>
              </w:rPr>
              <w:t xml:space="preserve">      </w:t>
            </w:r>
            <w:r w:rsidRPr="00001AFE">
              <w:rPr>
                <w:rFonts w:ascii="바탕" w:eastAsia="바탕" w:hAnsi="바탕" w:cs="맑은 고딕" w:hint="eastAsia"/>
                <w:b/>
                <w:bCs/>
                <w:spacing w:val="-14"/>
                <w:sz w:val="28"/>
                <w:szCs w:val="28"/>
              </w:rPr>
              <w:t>원</w:t>
            </w:r>
          </w:p>
        </w:tc>
        <w:tc>
          <w:tcPr>
            <w:tcW w:w="2858" w:type="dxa"/>
            <w:tcBorders>
              <w:top w:val="single" w:sz="2" w:space="0" w:color="000000"/>
              <w:left w:val="single" w:sz="2" w:space="0" w:color="000000"/>
              <w:bottom w:val="single" w:sz="2" w:space="0" w:color="000000"/>
              <w:right w:val="single" w:sz="2" w:space="0" w:color="000000"/>
              <w:tl2br w:val="nil"/>
              <w:tr2bl w:val="nil"/>
            </w:tcBorders>
            <w:vAlign w:val="center"/>
          </w:tcPr>
          <w:p w14:paraId="1CFB281D" w14:textId="77777777" w:rsidR="00163BFC" w:rsidRPr="00001AFE" w:rsidRDefault="00163BFC" w:rsidP="00163BFC">
            <w:pPr>
              <w:pStyle w:val="13"/>
              <w:wordWrap/>
              <w:ind w:left="0"/>
              <w:jc w:val="center"/>
              <w:rPr>
                <w:rFonts w:ascii="바탕" w:eastAsia="바탕" w:hAnsi="바탕"/>
                <w:b/>
                <w:bCs/>
                <w:sz w:val="28"/>
                <w:szCs w:val="28"/>
                <w:lang w:eastAsia="ko-KR"/>
              </w:rPr>
            </w:pPr>
            <w:r w:rsidRPr="00001AFE">
              <w:rPr>
                <w:rFonts w:ascii="바탕" w:eastAsia="바탕" w:hAnsi="바탕" w:cs="맑은 고딕" w:hint="eastAsia"/>
                <w:b/>
                <w:bCs/>
                <w:sz w:val="28"/>
                <w:szCs w:val="28"/>
                <w:lang w:eastAsia="ko-KR"/>
              </w:rPr>
              <w:t>강민제</w:t>
            </w:r>
          </w:p>
        </w:tc>
        <w:tc>
          <w:tcPr>
            <w:tcW w:w="1678" w:type="dxa"/>
            <w:tcBorders>
              <w:top w:val="single" w:sz="2" w:space="0" w:color="000000"/>
              <w:left w:val="single" w:sz="2" w:space="0" w:color="000000"/>
              <w:bottom w:val="single" w:sz="2" w:space="0" w:color="000000"/>
              <w:right w:val="single" w:sz="2" w:space="0" w:color="000000"/>
              <w:tl2br w:val="nil"/>
              <w:tr2bl w:val="nil"/>
            </w:tcBorders>
            <w:vAlign w:val="center"/>
          </w:tcPr>
          <w:p w14:paraId="6A3E9129" w14:textId="77777777" w:rsidR="00163BFC" w:rsidRPr="00001AFE" w:rsidRDefault="00163BFC" w:rsidP="00163BFC">
            <w:pPr>
              <w:pStyle w:val="13"/>
              <w:ind w:left="13"/>
              <w:jc w:val="center"/>
              <w:rPr>
                <w:rFonts w:ascii="바탕" w:eastAsia="바탕" w:hAnsi="바탕"/>
                <w:b/>
                <w:bCs/>
                <w:sz w:val="28"/>
                <w:szCs w:val="28"/>
              </w:rPr>
            </w:pPr>
            <w:proofErr w:type="spellStart"/>
            <w:r w:rsidRPr="00001AFE">
              <w:rPr>
                <w:rFonts w:ascii="바탕" w:eastAsia="바탕" w:hAnsi="바탕" w:cs="맑은 고딕" w:hint="eastAsia"/>
                <w:b/>
                <w:bCs/>
                <w:sz w:val="28"/>
                <w:szCs w:val="28"/>
              </w:rPr>
              <w:t>지도교수</w:t>
            </w:r>
            <w:proofErr w:type="spellEnd"/>
          </w:p>
        </w:tc>
        <w:tc>
          <w:tcPr>
            <w:tcW w:w="2908" w:type="dxa"/>
            <w:tcBorders>
              <w:top w:val="single" w:sz="2" w:space="0" w:color="000000"/>
              <w:left w:val="single" w:sz="2" w:space="0" w:color="000000"/>
              <w:bottom w:val="single" w:sz="2" w:space="0" w:color="000000"/>
              <w:right w:val="single" w:sz="2" w:space="0" w:color="000000"/>
              <w:tl2br w:val="nil"/>
              <w:tr2bl w:val="nil"/>
            </w:tcBorders>
            <w:vAlign w:val="center"/>
          </w:tcPr>
          <w:p w14:paraId="7D53CDAC" w14:textId="77777777" w:rsidR="00163BFC" w:rsidRPr="00001AFE" w:rsidRDefault="00163BFC" w:rsidP="00163BFC">
            <w:pPr>
              <w:pStyle w:val="13"/>
              <w:jc w:val="center"/>
              <w:rPr>
                <w:rFonts w:ascii="바탕" w:eastAsia="바탕" w:hAnsi="바탕"/>
                <w:b/>
                <w:bCs/>
                <w:sz w:val="28"/>
                <w:szCs w:val="28"/>
              </w:rPr>
            </w:pPr>
            <w:r w:rsidRPr="00001AFE">
              <w:rPr>
                <w:rFonts w:ascii="바탕" w:eastAsia="바탕" w:hAnsi="바탕" w:cs="맑은 고딕" w:hint="eastAsia"/>
                <w:b/>
                <w:bCs/>
                <w:sz w:val="28"/>
                <w:szCs w:val="28"/>
              </w:rPr>
              <w:t>심</w:t>
            </w:r>
            <w:r w:rsidRPr="00001AFE">
              <w:rPr>
                <w:rFonts w:ascii="바탕" w:eastAsia="바탕" w:hAnsi="바탕"/>
                <w:b/>
                <w:bCs/>
                <w:sz w:val="28"/>
                <w:szCs w:val="28"/>
              </w:rPr>
              <w:t xml:space="preserve"> </w:t>
            </w:r>
            <w:r w:rsidRPr="00001AFE">
              <w:rPr>
                <w:rFonts w:ascii="바탕" w:eastAsia="바탕" w:hAnsi="바탕" w:cs="맑은 고딕" w:hint="eastAsia"/>
                <w:b/>
                <w:bCs/>
                <w:sz w:val="28"/>
                <w:szCs w:val="28"/>
              </w:rPr>
              <w:t>재</w:t>
            </w:r>
            <w:r w:rsidRPr="00001AFE">
              <w:rPr>
                <w:rFonts w:ascii="바탕" w:eastAsia="바탕" w:hAnsi="바탕"/>
                <w:b/>
                <w:bCs/>
                <w:sz w:val="28"/>
                <w:szCs w:val="28"/>
              </w:rPr>
              <w:t xml:space="preserve"> </w:t>
            </w:r>
            <w:r w:rsidRPr="00001AFE">
              <w:rPr>
                <w:rFonts w:ascii="바탕" w:eastAsia="바탕" w:hAnsi="바탕" w:cs="맑은 고딕" w:hint="eastAsia"/>
                <w:b/>
                <w:bCs/>
                <w:sz w:val="28"/>
                <w:szCs w:val="28"/>
              </w:rPr>
              <w:t>연</w:t>
            </w:r>
            <w:r w:rsidRPr="00001AFE">
              <w:rPr>
                <w:rFonts w:ascii="바탕" w:eastAsia="바탕" w:hAnsi="바탕"/>
                <w:b/>
                <w:bCs/>
                <w:sz w:val="28"/>
                <w:szCs w:val="28"/>
              </w:rPr>
              <w:t xml:space="preserve"> </w:t>
            </w:r>
            <w:proofErr w:type="spellStart"/>
            <w:r w:rsidRPr="00001AFE">
              <w:rPr>
                <w:rFonts w:ascii="바탕" w:eastAsia="바탕" w:hAnsi="바탕" w:cs="맑은 고딕" w:hint="eastAsia"/>
                <w:b/>
                <w:bCs/>
                <w:sz w:val="28"/>
                <w:szCs w:val="28"/>
              </w:rPr>
              <w:t>교수님</w:t>
            </w:r>
            <w:proofErr w:type="spellEnd"/>
          </w:p>
        </w:tc>
      </w:tr>
    </w:tbl>
    <w:p w14:paraId="722D9007" w14:textId="77777777" w:rsidR="00163BFC" w:rsidRPr="00001AFE" w:rsidRDefault="00163BFC" w:rsidP="00163BFC">
      <w:pPr>
        <w:rPr>
          <w:rFonts w:ascii="바탕" w:eastAsia="바탕" w:hAnsi="바탕"/>
          <w:sz w:val="2"/>
        </w:rPr>
      </w:pPr>
    </w:p>
    <w:p w14:paraId="58FB41FF" w14:textId="77777777" w:rsidR="006B2CAD" w:rsidRPr="00001AFE" w:rsidRDefault="006B2CAD" w:rsidP="00163BFC">
      <w:pPr>
        <w:pStyle w:val="13"/>
        <w:wordWrap/>
        <w:ind w:left="0"/>
        <w:jc w:val="center"/>
        <w:rPr>
          <w:rFonts w:ascii="바탕" w:eastAsia="바탕" w:hAnsi="바탕"/>
          <w:b/>
          <w:bCs/>
          <w:sz w:val="40"/>
          <w:szCs w:val="40"/>
        </w:rPr>
      </w:pPr>
    </w:p>
    <w:p w14:paraId="3A1FAB3B" w14:textId="77777777" w:rsidR="006B2CAD" w:rsidRPr="00001AFE" w:rsidRDefault="006B2CAD" w:rsidP="00163BFC">
      <w:pPr>
        <w:pStyle w:val="13"/>
        <w:wordWrap/>
        <w:ind w:left="0"/>
        <w:jc w:val="center"/>
        <w:rPr>
          <w:rFonts w:ascii="바탕" w:eastAsia="바탕" w:hAnsi="바탕"/>
          <w:b/>
          <w:bCs/>
          <w:sz w:val="40"/>
          <w:szCs w:val="40"/>
        </w:rPr>
      </w:pPr>
    </w:p>
    <w:p w14:paraId="6BF8B6DF" w14:textId="77777777" w:rsidR="00163BFC" w:rsidRPr="00001AFE" w:rsidRDefault="00163BFC" w:rsidP="00163BFC">
      <w:pPr>
        <w:pStyle w:val="13"/>
        <w:wordWrap/>
        <w:ind w:left="0"/>
        <w:jc w:val="center"/>
        <w:rPr>
          <w:rFonts w:ascii="바탕" w:eastAsia="바탕" w:hAnsi="바탕"/>
          <w:b/>
          <w:bCs/>
          <w:sz w:val="40"/>
          <w:szCs w:val="40"/>
        </w:rPr>
      </w:pPr>
      <w:r w:rsidRPr="00001AFE">
        <w:rPr>
          <w:rFonts w:ascii="바탕" w:eastAsia="바탕" w:hAnsi="바탕"/>
          <w:b/>
          <w:bCs/>
          <w:sz w:val="40"/>
          <w:szCs w:val="40"/>
        </w:rPr>
        <w:t>202</w:t>
      </w:r>
      <w:r w:rsidR="006B2CAD" w:rsidRPr="00001AFE">
        <w:rPr>
          <w:rFonts w:ascii="바탕" w:eastAsia="바탕" w:hAnsi="바탕"/>
          <w:b/>
          <w:bCs/>
          <w:sz w:val="40"/>
          <w:szCs w:val="40"/>
        </w:rPr>
        <w:t>6</w:t>
      </w:r>
      <w:r w:rsidRPr="00001AFE">
        <w:rPr>
          <w:rFonts w:ascii="바탕" w:eastAsia="바탕" w:hAnsi="바탕"/>
          <w:b/>
          <w:bCs/>
          <w:sz w:val="40"/>
          <w:szCs w:val="40"/>
        </w:rPr>
        <w:t>. 0</w:t>
      </w:r>
      <w:r w:rsidR="006B2CAD" w:rsidRPr="00001AFE">
        <w:rPr>
          <w:rFonts w:ascii="바탕" w:eastAsia="바탕" w:hAnsi="바탕"/>
          <w:b/>
          <w:bCs/>
          <w:sz w:val="40"/>
          <w:szCs w:val="40"/>
        </w:rPr>
        <w:t>9</w:t>
      </w:r>
      <w:r w:rsidRPr="00001AFE">
        <w:rPr>
          <w:rFonts w:ascii="바탕" w:eastAsia="바탕" w:hAnsi="바탕"/>
          <w:b/>
          <w:bCs/>
          <w:sz w:val="40"/>
          <w:szCs w:val="40"/>
        </w:rPr>
        <w:t>.</w:t>
      </w:r>
      <w:r w:rsidR="006B2CAD" w:rsidRPr="00001AFE">
        <w:rPr>
          <w:rFonts w:ascii="바탕" w:eastAsia="바탕" w:hAnsi="바탕"/>
          <w:b/>
          <w:bCs/>
          <w:sz w:val="40"/>
          <w:szCs w:val="40"/>
        </w:rPr>
        <w:t xml:space="preserve"> 01</w:t>
      </w:r>
    </w:p>
    <w:p w14:paraId="3F8C6AF1" w14:textId="77777777" w:rsidR="00163BFC" w:rsidRPr="00001AFE" w:rsidRDefault="00163BFC" w:rsidP="00163BFC">
      <w:pPr>
        <w:pStyle w:val="13"/>
        <w:wordWrap/>
        <w:ind w:left="0"/>
        <w:jc w:val="center"/>
        <w:rPr>
          <w:rFonts w:ascii="바탕" w:eastAsia="바탕" w:hAnsi="바탕"/>
          <w:b/>
          <w:bCs/>
          <w:sz w:val="32"/>
          <w:szCs w:val="32"/>
        </w:rPr>
      </w:pPr>
    </w:p>
    <w:tbl>
      <w:tblPr>
        <w:tblW w:w="0" w:type="auto"/>
        <w:jc w:val="center"/>
        <w:tblLayout w:type="fixed"/>
        <w:tblCellMar>
          <w:top w:w="28" w:type="dxa"/>
          <w:left w:w="102" w:type="dxa"/>
          <w:bottom w:w="28" w:type="dxa"/>
          <w:right w:w="102" w:type="dxa"/>
        </w:tblCellMar>
        <w:tblLook w:val="04A0" w:firstRow="1" w:lastRow="0" w:firstColumn="1" w:lastColumn="0" w:noHBand="0" w:noVBand="1"/>
      </w:tblPr>
      <w:tblGrid>
        <w:gridCol w:w="2555"/>
        <w:gridCol w:w="3122"/>
      </w:tblGrid>
      <w:tr w:rsidR="00163BFC" w:rsidRPr="00001AFE" w14:paraId="454BB9A6" w14:textId="77777777" w:rsidTr="006B6213">
        <w:trPr>
          <w:trHeight w:val="917"/>
          <w:jc w:val="center"/>
        </w:trPr>
        <w:tc>
          <w:tcPr>
            <w:tcW w:w="2555" w:type="dxa"/>
            <w:tcBorders>
              <w:top w:val="nil"/>
              <w:left w:val="nil"/>
              <w:bottom w:val="nil"/>
              <w:right w:val="nil"/>
              <w:tl2br w:val="nil"/>
              <w:tr2bl w:val="nil"/>
            </w:tcBorders>
            <w:vAlign w:val="center"/>
          </w:tcPr>
          <w:p w14:paraId="08EF88FB" w14:textId="77777777" w:rsidR="00163BFC" w:rsidRPr="00001AFE" w:rsidRDefault="00163BFC" w:rsidP="006B6213">
            <w:pPr>
              <w:pStyle w:val="aff1"/>
              <w:wordWrap/>
              <w:jc w:val="center"/>
              <w:rPr>
                <w:rFonts w:ascii="바탕" w:eastAsia="바탕" w:hAnsi="바탕" w:cs="함초롬바탕"/>
              </w:rPr>
            </w:pPr>
            <w:r w:rsidRPr="00001AFE">
              <w:rPr>
                <w:rFonts w:ascii="바탕" w:eastAsia="바탕" w:hAnsi="바탕"/>
                <w:noProof/>
              </w:rPr>
              <w:drawing>
                <wp:inline distT="0" distB="0" distL="0" distR="0" wp14:anchorId="15F2316F" wp14:editId="075F280C">
                  <wp:extent cx="1509395" cy="518795"/>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7" cstate="print">
                            <a:lum/>
                          </a:blip>
                          <a:srcRect/>
                          <a:stretch>
                            <a:fillRect/>
                          </a:stretch>
                        </pic:blipFill>
                        <pic:spPr>
                          <a:xfrm>
                            <a:off x="0" y="0"/>
                            <a:ext cx="1509395" cy="518795"/>
                          </a:xfrm>
                          <a:prstGeom prst="rect">
                            <a:avLst/>
                          </a:prstGeom>
                        </pic:spPr>
                      </pic:pic>
                    </a:graphicData>
                  </a:graphic>
                </wp:inline>
              </w:drawing>
            </w:r>
          </w:p>
        </w:tc>
        <w:tc>
          <w:tcPr>
            <w:tcW w:w="3122" w:type="dxa"/>
            <w:tcBorders>
              <w:top w:val="nil"/>
              <w:left w:val="nil"/>
              <w:bottom w:val="nil"/>
              <w:right w:val="nil"/>
              <w:tl2br w:val="nil"/>
              <w:tr2bl w:val="nil"/>
            </w:tcBorders>
            <w:vAlign w:val="center"/>
          </w:tcPr>
          <w:p w14:paraId="6866A819" w14:textId="77777777" w:rsidR="00163BFC" w:rsidRPr="00001AFE" w:rsidRDefault="00163BFC" w:rsidP="006B6213">
            <w:pPr>
              <w:pStyle w:val="aff2"/>
              <w:wordWrap/>
              <w:spacing w:before="0" w:line="240" w:lineRule="auto"/>
              <w:ind w:left="0" w:firstLine="0"/>
              <w:jc w:val="center"/>
              <w:rPr>
                <w:rFonts w:ascii="바탕" w:eastAsia="바탕" w:hAnsi="바탕" w:cs="함초롬바탕"/>
                <w:b/>
                <w:bCs/>
                <w:color w:val="154194"/>
                <w:spacing w:val="-19"/>
                <w:sz w:val="44"/>
                <w:szCs w:val="44"/>
              </w:rPr>
            </w:pPr>
            <w:proofErr w:type="spellStart"/>
            <w:r w:rsidRPr="00001AFE">
              <w:rPr>
                <w:rFonts w:ascii="바탕" w:eastAsia="바탕" w:hAnsi="바탕" w:cs="맑은 고딕" w:hint="eastAsia"/>
                <w:b/>
                <w:bCs/>
                <w:color w:val="154194"/>
                <w:spacing w:val="-19"/>
                <w:sz w:val="44"/>
                <w:szCs w:val="44"/>
              </w:rPr>
              <w:t>컴퓨터공학과</w:t>
            </w:r>
            <w:proofErr w:type="spellEnd"/>
          </w:p>
        </w:tc>
      </w:tr>
    </w:tbl>
    <w:p w14:paraId="051DE4BC" w14:textId="77777777" w:rsidR="00F77B60" w:rsidRPr="00001AFE" w:rsidRDefault="00F77B60" w:rsidP="00163BFC">
      <w:pPr>
        <w:tabs>
          <w:tab w:val="center" w:pos="4824"/>
        </w:tabs>
        <w:rPr>
          <w:rFonts w:ascii="바탕" w:eastAsia="바탕" w:hAnsi="바탕"/>
        </w:rPr>
      </w:pPr>
    </w:p>
    <w:p w14:paraId="66DCA216" w14:textId="77777777" w:rsidR="00F77B60" w:rsidRPr="00001AFE" w:rsidRDefault="00000000">
      <w:pPr>
        <w:jc w:val="center"/>
        <w:rPr>
          <w:rFonts w:ascii="바탕" w:eastAsia="바탕" w:hAnsi="바탕"/>
          <w:lang w:eastAsia="ko-KR"/>
        </w:rPr>
      </w:pPr>
      <w:r w:rsidRPr="00001AFE">
        <w:rPr>
          <w:rFonts w:ascii="바탕" w:eastAsia="바탕" w:hAnsi="바탕"/>
          <w:lang w:eastAsia="ko-KR"/>
        </w:rPr>
        <w:t>- 목   차 -</w:t>
      </w:r>
    </w:p>
    <w:p w14:paraId="39432320" w14:textId="77777777" w:rsidR="00F77B60" w:rsidRPr="00001AFE" w:rsidRDefault="00000000" w:rsidP="006B2CAD">
      <w:pPr>
        <w:rPr>
          <w:rFonts w:ascii="바탕" w:eastAsia="바탕" w:hAnsi="바탕"/>
          <w:lang w:eastAsia="ko-KR"/>
        </w:rPr>
      </w:pPr>
      <w:r w:rsidRPr="00001AFE">
        <w:rPr>
          <w:rFonts w:ascii="바탕" w:eastAsia="바탕" w:hAnsi="바탕"/>
          <w:lang w:eastAsia="ko-KR"/>
        </w:rPr>
        <w:t>1. 서 론 1</w:t>
      </w:r>
    </w:p>
    <w:p w14:paraId="5FA74323" w14:textId="77777777" w:rsidR="00F77B60" w:rsidRPr="00001AFE" w:rsidRDefault="00000000">
      <w:pPr>
        <w:rPr>
          <w:rFonts w:ascii="바탕" w:eastAsia="바탕" w:hAnsi="바탕"/>
          <w:lang w:eastAsia="ko-KR"/>
        </w:rPr>
      </w:pPr>
      <w:r w:rsidRPr="00001AFE">
        <w:rPr>
          <w:rFonts w:ascii="바탕" w:eastAsia="바탕" w:hAnsi="바탕"/>
          <w:lang w:eastAsia="ko-KR"/>
        </w:rPr>
        <w:t xml:space="preserve">  1.1 프로젝트 배경  1</w:t>
      </w:r>
    </w:p>
    <w:p w14:paraId="2EC77E9E" w14:textId="77777777" w:rsidR="00F77B60" w:rsidRPr="00001AFE" w:rsidRDefault="00000000">
      <w:pPr>
        <w:rPr>
          <w:rFonts w:ascii="바탕" w:eastAsia="바탕" w:hAnsi="바탕"/>
          <w:lang w:eastAsia="ko-KR"/>
        </w:rPr>
      </w:pPr>
      <w:r w:rsidRPr="00001AFE">
        <w:rPr>
          <w:rFonts w:ascii="바탕" w:eastAsia="바탕" w:hAnsi="바탕"/>
          <w:lang w:eastAsia="ko-KR"/>
        </w:rPr>
        <w:t xml:space="preserve">  1.2 프로젝트 주제  2</w:t>
      </w:r>
    </w:p>
    <w:p w14:paraId="36513244" w14:textId="77777777" w:rsidR="00F77B60" w:rsidRPr="00001AFE" w:rsidRDefault="00000000">
      <w:pPr>
        <w:rPr>
          <w:rFonts w:ascii="바탕" w:eastAsia="바탕" w:hAnsi="바탕"/>
          <w:lang w:eastAsia="ko-KR"/>
        </w:rPr>
      </w:pPr>
      <w:r w:rsidRPr="00001AFE">
        <w:rPr>
          <w:rFonts w:ascii="바탕" w:eastAsia="바탕" w:hAnsi="바탕"/>
          <w:lang w:eastAsia="ko-KR"/>
        </w:rPr>
        <w:t xml:space="preserve">  1.3 시장 추세 및 문제 정의  3</w:t>
      </w:r>
    </w:p>
    <w:p w14:paraId="64021D63" w14:textId="77777777" w:rsidR="00F77B60" w:rsidRPr="00001AFE" w:rsidRDefault="00000000">
      <w:pPr>
        <w:rPr>
          <w:rFonts w:ascii="바탕" w:eastAsia="바탕" w:hAnsi="바탕"/>
          <w:lang w:eastAsia="ko-KR"/>
        </w:rPr>
      </w:pPr>
      <w:r w:rsidRPr="00001AFE">
        <w:rPr>
          <w:rFonts w:ascii="바탕" w:eastAsia="바탕" w:hAnsi="바탕"/>
          <w:lang w:eastAsia="ko-KR"/>
        </w:rPr>
        <w:t xml:space="preserve">    1.3.1 국내 HYROX 수요층 가설  3</w:t>
      </w:r>
    </w:p>
    <w:p w14:paraId="402E5221" w14:textId="77777777" w:rsidR="00F77B60" w:rsidRPr="00001AFE" w:rsidRDefault="00000000">
      <w:pPr>
        <w:rPr>
          <w:rFonts w:ascii="바탕" w:eastAsia="바탕" w:hAnsi="바탕"/>
          <w:lang w:eastAsia="ko-KR"/>
        </w:rPr>
      </w:pPr>
      <w:r w:rsidRPr="00001AFE">
        <w:rPr>
          <w:rFonts w:ascii="바탕" w:eastAsia="바탕" w:hAnsi="바탕"/>
          <w:lang w:eastAsia="ko-KR"/>
        </w:rPr>
        <w:t xml:space="preserve">    1.3.2 구매 여정의 파편화  4</w:t>
      </w:r>
    </w:p>
    <w:p w14:paraId="4C119CCC" w14:textId="77777777" w:rsidR="00F77B60" w:rsidRPr="00001AFE" w:rsidRDefault="00000000">
      <w:pPr>
        <w:rPr>
          <w:rFonts w:ascii="바탕" w:eastAsia="바탕" w:hAnsi="바탕"/>
          <w:lang w:eastAsia="ko-KR"/>
        </w:rPr>
      </w:pPr>
      <w:r w:rsidRPr="00001AFE">
        <w:rPr>
          <w:rFonts w:ascii="바탕" w:eastAsia="바탕" w:hAnsi="바탕"/>
          <w:lang w:eastAsia="ko-KR"/>
        </w:rPr>
        <w:t xml:space="preserve">    1.3.3 기존 채널 및 유사 서비스 한계  5</w:t>
      </w:r>
    </w:p>
    <w:p w14:paraId="5AB90BA9" w14:textId="77777777" w:rsidR="00F77B60" w:rsidRPr="00001AFE" w:rsidRDefault="00000000">
      <w:pPr>
        <w:rPr>
          <w:rFonts w:ascii="바탕" w:eastAsia="바탕" w:hAnsi="바탕"/>
          <w:lang w:eastAsia="ko-KR"/>
        </w:rPr>
      </w:pPr>
      <w:r w:rsidRPr="00001AFE">
        <w:rPr>
          <w:rFonts w:ascii="바탕" w:eastAsia="바탕" w:hAnsi="바탕"/>
          <w:lang w:eastAsia="ko-KR"/>
        </w:rPr>
        <w:t>2. 본 론  6</w:t>
      </w:r>
    </w:p>
    <w:p w14:paraId="08012C2A" w14:textId="77777777" w:rsidR="00F77B60" w:rsidRPr="00001AFE" w:rsidRDefault="00000000">
      <w:pPr>
        <w:rPr>
          <w:rFonts w:ascii="바탕" w:eastAsia="바탕" w:hAnsi="바탕"/>
          <w:lang w:eastAsia="ko-KR"/>
        </w:rPr>
      </w:pPr>
      <w:r w:rsidRPr="00001AFE">
        <w:rPr>
          <w:rFonts w:ascii="바탕" w:eastAsia="바탕" w:hAnsi="바탕"/>
          <w:lang w:eastAsia="ko-KR"/>
        </w:rPr>
        <w:t xml:space="preserve">  2.1 실용적 근거  6</w:t>
      </w:r>
    </w:p>
    <w:p w14:paraId="3007EB99" w14:textId="77777777" w:rsidR="00F77B60" w:rsidRPr="00001AFE" w:rsidRDefault="00000000">
      <w:pPr>
        <w:rPr>
          <w:rFonts w:ascii="바탕" w:eastAsia="바탕" w:hAnsi="바탕"/>
          <w:lang w:eastAsia="ko-KR"/>
        </w:rPr>
      </w:pPr>
      <w:r w:rsidRPr="00001AFE">
        <w:rPr>
          <w:rFonts w:ascii="바탕" w:eastAsia="바탕" w:hAnsi="바탕"/>
          <w:lang w:eastAsia="ko-KR"/>
        </w:rPr>
        <w:t xml:space="preserve">  2.2 서비스 </w:t>
      </w:r>
      <w:proofErr w:type="spellStart"/>
      <w:r w:rsidRPr="00001AFE">
        <w:rPr>
          <w:rFonts w:ascii="바탕" w:eastAsia="바탕" w:hAnsi="바탕"/>
          <w:lang w:eastAsia="ko-KR"/>
        </w:rPr>
        <w:t>차별점</w:t>
      </w:r>
      <w:proofErr w:type="spellEnd"/>
      <w:r w:rsidRPr="00001AFE">
        <w:rPr>
          <w:rFonts w:ascii="바탕" w:eastAsia="바탕" w:hAnsi="바탕"/>
          <w:lang w:eastAsia="ko-KR"/>
        </w:rPr>
        <w:t xml:space="preserve">  7</w:t>
      </w:r>
    </w:p>
    <w:p w14:paraId="3AE62A18" w14:textId="77777777" w:rsidR="00F77B60" w:rsidRPr="00001AFE" w:rsidRDefault="00000000">
      <w:pPr>
        <w:rPr>
          <w:rFonts w:ascii="바탕" w:eastAsia="바탕" w:hAnsi="바탕"/>
          <w:lang w:eastAsia="ko-KR"/>
        </w:rPr>
      </w:pPr>
      <w:r w:rsidRPr="00001AFE">
        <w:rPr>
          <w:rFonts w:ascii="바탕" w:eastAsia="바탕" w:hAnsi="바탕"/>
          <w:lang w:eastAsia="ko-KR"/>
        </w:rPr>
        <w:t xml:space="preserve">  2.3 수익모델 및 입점 판매 구조  8</w:t>
      </w:r>
    </w:p>
    <w:p w14:paraId="2AE9A892" w14:textId="77777777" w:rsidR="00F77B60" w:rsidRPr="00001AFE" w:rsidRDefault="00000000">
      <w:pPr>
        <w:rPr>
          <w:rFonts w:ascii="바탕" w:eastAsia="바탕" w:hAnsi="바탕"/>
          <w:lang w:eastAsia="ko-KR"/>
        </w:rPr>
      </w:pPr>
      <w:r w:rsidRPr="00001AFE">
        <w:rPr>
          <w:rFonts w:ascii="바탕" w:eastAsia="바탕" w:hAnsi="바탕"/>
          <w:lang w:eastAsia="ko-KR"/>
        </w:rPr>
        <w:t>3. 기술 분석  9</w:t>
      </w:r>
    </w:p>
    <w:p w14:paraId="60F4B850" w14:textId="77777777" w:rsidR="00F77B60" w:rsidRPr="00001AFE" w:rsidRDefault="00000000">
      <w:pPr>
        <w:rPr>
          <w:rFonts w:ascii="바탕" w:eastAsia="바탕" w:hAnsi="바탕"/>
          <w:lang w:eastAsia="ko-KR"/>
        </w:rPr>
      </w:pPr>
      <w:r w:rsidRPr="00001AFE">
        <w:rPr>
          <w:rFonts w:ascii="바탕" w:eastAsia="바탕" w:hAnsi="바탕"/>
          <w:lang w:eastAsia="ko-KR"/>
        </w:rPr>
        <w:t xml:space="preserve">  3.1 전체 기술 구조  9</w:t>
      </w:r>
    </w:p>
    <w:p w14:paraId="274FB5A6" w14:textId="77777777" w:rsidR="00F77B60" w:rsidRPr="00001AFE" w:rsidRDefault="00000000">
      <w:pPr>
        <w:rPr>
          <w:rFonts w:ascii="바탕" w:eastAsia="바탕" w:hAnsi="바탕"/>
          <w:lang w:eastAsia="ko-KR"/>
        </w:rPr>
      </w:pPr>
      <w:r w:rsidRPr="00001AFE">
        <w:rPr>
          <w:rFonts w:ascii="바탕" w:eastAsia="바탕" w:hAnsi="바탕"/>
          <w:lang w:eastAsia="ko-KR"/>
        </w:rPr>
        <w:t xml:space="preserve">  3.2 대회 일정 데이터 수집  10</w:t>
      </w:r>
    </w:p>
    <w:p w14:paraId="37F859F4" w14:textId="77777777" w:rsidR="00F77B60" w:rsidRPr="00001AFE" w:rsidRDefault="00000000">
      <w:pPr>
        <w:rPr>
          <w:rFonts w:ascii="바탕" w:eastAsia="바탕" w:hAnsi="바탕"/>
          <w:lang w:eastAsia="ko-KR"/>
        </w:rPr>
      </w:pPr>
      <w:r w:rsidRPr="00001AFE">
        <w:rPr>
          <w:rFonts w:ascii="바탕" w:eastAsia="바탕" w:hAnsi="바탕"/>
          <w:lang w:eastAsia="ko-KR"/>
        </w:rPr>
        <w:t xml:space="preserve">  3.3 커뮤니티와 커머스 연동  11</w:t>
      </w:r>
    </w:p>
    <w:p w14:paraId="4D9FA567" w14:textId="77777777" w:rsidR="00F77B60" w:rsidRPr="00001AFE" w:rsidRDefault="00000000">
      <w:pPr>
        <w:rPr>
          <w:rFonts w:ascii="바탕" w:eastAsia="바탕" w:hAnsi="바탕"/>
          <w:lang w:eastAsia="ko-KR"/>
        </w:rPr>
      </w:pPr>
      <w:r w:rsidRPr="00001AFE">
        <w:rPr>
          <w:rFonts w:ascii="바탕" w:eastAsia="바탕" w:hAnsi="바탕"/>
          <w:lang w:eastAsia="ko-KR"/>
        </w:rPr>
        <w:t xml:space="preserve">  3.4 관리자 검수 및 알림 시스템  12</w:t>
      </w:r>
    </w:p>
    <w:p w14:paraId="0099505D" w14:textId="77777777" w:rsidR="00F77B60" w:rsidRPr="00001AFE" w:rsidRDefault="00000000">
      <w:pPr>
        <w:rPr>
          <w:rFonts w:ascii="바탕" w:eastAsia="바탕" w:hAnsi="바탕"/>
        </w:rPr>
      </w:pPr>
      <w:r w:rsidRPr="00001AFE">
        <w:rPr>
          <w:rFonts w:ascii="바탕" w:eastAsia="바탕" w:hAnsi="바탕"/>
        </w:rPr>
        <w:t xml:space="preserve">4. </w:t>
      </w:r>
      <w:proofErr w:type="spellStart"/>
      <w:r w:rsidRPr="00001AFE">
        <w:rPr>
          <w:rFonts w:ascii="바탕" w:eastAsia="바탕" w:hAnsi="바탕"/>
        </w:rPr>
        <w:t>구현</w:t>
      </w:r>
      <w:proofErr w:type="spellEnd"/>
      <w:r w:rsidRPr="00001AFE">
        <w:rPr>
          <w:rFonts w:ascii="바탕" w:eastAsia="바탕" w:hAnsi="바탕"/>
        </w:rPr>
        <w:t xml:space="preserve"> </w:t>
      </w:r>
      <w:proofErr w:type="spellStart"/>
      <w:proofErr w:type="gramStart"/>
      <w:r w:rsidRPr="00001AFE">
        <w:rPr>
          <w:rFonts w:ascii="바탕" w:eastAsia="바탕" w:hAnsi="바탕"/>
        </w:rPr>
        <w:t>환경</w:t>
      </w:r>
      <w:proofErr w:type="spellEnd"/>
      <w:r w:rsidRPr="00001AFE">
        <w:rPr>
          <w:rFonts w:ascii="바탕" w:eastAsia="바탕" w:hAnsi="바탕"/>
        </w:rPr>
        <w:t xml:space="preserve">  13</w:t>
      </w:r>
      <w:proofErr w:type="gramEnd"/>
    </w:p>
    <w:p w14:paraId="14ACC180" w14:textId="77777777" w:rsidR="00F77B60" w:rsidRPr="00001AFE" w:rsidRDefault="00000000">
      <w:pPr>
        <w:rPr>
          <w:rFonts w:ascii="바탕" w:eastAsia="바탕" w:hAnsi="바탕"/>
        </w:rPr>
      </w:pPr>
      <w:r w:rsidRPr="00001AFE">
        <w:rPr>
          <w:rFonts w:ascii="바탕" w:eastAsia="바탕" w:hAnsi="바탕"/>
        </w:rPr>
        <w:t xml:space="preserve">  4.1 </w:t>
      </w:r>
      <w:proofErr w:type="gramStart"/>
      <w:r w:rsidRPr="00001AFE">
        <w:rPr>
          <w:rFonts w:ascii="바탕" w:eastAsia="바탕" w:hAnsi="바탕"/>
        </w:rPr>
        <w:t>Frontend  13</w:t>
      </w:r>
      <w:proofErr w:type="gramEnd"/>
    </w:p>
    <w:p w14:paraId="42880A71" w14:textId="77777777" w:rsidR="00F77B60" w:rsidRPr="00001AFE" w:rsidRDefault="00000000">
      <w:pPr>
        <w:rPr>
          <w:rFonts w:ascii="바탕" w:eastAsia="바탕" w:hAnsi="바탕"/>
        </w:rPr>
      </w:pPr>
      <w:r w:rsidRPr="00001AFE">
        <w:rPr>
          <w:rFonts w:ascii="바탕" w:eastAsia="바탕" w:hAnsi="바탕"/>
        </w:rPr>
        <w:t xml:space="preserve">  4.2 </w:t>
      </w:r>
      <w:proofErr w:type="gramStart"/>
      <w:r w:rsidRPr="00001AFE">
        <w:rPr>
          <w:rFonts w:ascii="바탕" w:eastAsia="바탕" w:hAnsi="바탕"/>
        </w:rPr>
        <w:t>Backend  13</w:t>
      </w:r>
      <w:proofErr w:type="gramEnd"/>
    </w:p>
    <w:p w14:paraId="78056634" w14:textId="77777777" w:rsidR="00F77B60" w:rsidRPr="00001AFE" w:rsidRDefault="00000000">
      <w:pPr>
        <w:rPr>
          <w:rFonts w:ascii="바탕" w:eastAsia="바탕" w:hAnsi="바탕"/>
        </w:rPr>
      </w:pPr>
      <w:r w:rsidRPr="00001AFE">
        <w:rPr>
          <w:rFonts w:ascii="바탕" w:eastAsia="바탕" w:hAnsi="바탕"/>
        </w:rPr>
        <w:t xml:space="preserve">  4.3 </w:t>
      </w:r>
      <w:proofErr w:type="gramStart"/>
      <w:r w:rsidRPr="00001AFE">
        <w:rPr>
          <w:rFonts w:ascii="바탕" w:eastAsia="바탕" w:hAnsi="바탕"/>
        </w:rPr>
        <w:t>Database  14</w:t>
      </w:r>
      <w:proofErr w:type="gramEnd"/>
    </w:p>
    <w:p w14:paraId="022ED6A0" w14:textId="77777777" w:rsidR="00F77B60" w:rsidRPr="00001AFE" w:rsidRDefault="00000000">
      <w:pPr>
        <w:rPr>
          <w:rFonts w:ascii="바탕" w:eastAsia="바탕" w:hAnsi="바탕"/>
        </w:rPr>
      </w:pPr>
      <w:r w:rsidRPr="00001AFE">
        <w:rPr>
          <w:rFonts w:ascii="바탕" w:eastAsia="바탕" w:hAnsi="바탕"/>
        </w:rPr>
        <w:t xml:space="preserve">  4.4 </w:t>
      </w:r>
      <w:proofErr w:type="spellStart"/>
      <w:r w:rsidRPr="00001AFE">
        <w:rPr>
          <w:rFonts w:ascii="바탕" w:eastAsia="바탕" w:hAnsi="바탕"/>
        </w:rPr>
        <w:t>결제</w:t>
      </w:r>
      <w:proofErr w:type="spellEnd"/>
      <w:r w:rsidRPr="00001AFE">
        <w:rPr>
          <w:rFonts w:ascii="바탕" w:eastAsia="바탕" w:hAnsi="바탕"/>
        </w:rPr>
        <w:t xml:space="preserve"> (</w:t>
      </w:r>
      <w:proofErr w:type="gramStart"/>
      <w:r w:rsidRPr="00001AFE">
        <w:rPr>
          <w:rFonts w:ascii="바탕" w:eastAsia="바탕" w:hAnsi="바탕"/>
        </w:rPr>
        <w:t>Payment)  14</w:t>
      </w:r>
      <w:proofErr w:type="gramEnd"/>
    </w:p>
    <w:p w14:paraId="59EC63A8" w14:textId="77777777" w:rsidR="00F77B60" w:rsidRPr="00001AFE" w:rsidRDefault="00000000">
      <w:pPr>
        <w:rPr>
          <w:rFonts w:ascii="바탕" w:eastAsia="바탕" w:hAnsi="바탕"/>
        </w:rPr>
      </w:pPr>
      <w:r w:rsidRPr="00001AFE">
        <w:rPr>
          <w:rFonts w:ascii="바탕" w:eastAsia="바탕" w:hAnsi="바탕"/>
        </w:rPr>
        <w:t xml:space="preserve">  4.5 Crawling / </w:t>
      </w:r>
      <w:proofErr w:type="gramStart"/>
      <w:r w:rsidRPr="00001AFE">
        <w:rPr>
          <w:rFonts w:ascii="바탕" w:eastAsia="바탕" w:hAnsi="바탕"/>
        </w:rPr>
        <w:t>Scheduler  15</w:t>
      </w:r>
      <w:proofErr w:type="gramEnd"/>
    </w:p>
    <w:p w14:paraId="5CB81254" w14:textId="77777777" w:rsidR="00F77B60" w:rsidRPr="00001AFE" w:rsidRDefault="00000000">
      <w:pPr>
        <w:rPr>
          <w:rFonts w:ascii="바탕" w:eastAsia="바탕" w:hAnsi="바탕"/>
        </w:rPr>
      </w:pPr>
      <w:r w:rsidRPr="00001AFE">
        <w:rPr>
          <w:rFonts w:ascii="바탕" w:eastAsia="바탕" w:hAnsi="바탕"/>
        </w:rPr>
        <w:t xml:space="preserve">5. </w:t>
      </w:r>
      <w:proofErr w:type="spellStart"/>
      <w:r w:rsidRPr="00001AFE">
        <w:rPr>
          <w:rFonts w:ascii="바탕" w:eastAsia="바탕" w:hAnsi="바탕"/>
        </w:rPr>
        <w:t>추진</w:t>
      </w:r>
      <w:proofErr w:type="spellEnd"/>
      <w:r w:rsidRPr="00001AFE">
        <w:rPr>
          <w:rFonts w:ascii="바탕" w:eastAsia="바탕" w:hAnsi="바탕"/>
        </w:rPr>
        <w:t xml:space="preserve"> </w:t>
      </w:r>
      <w:proofErr w:type="spellStart"/>
      <w:proofErr w:type="gramStart"/>
      <w:r w:rsidRPr="00001AFE">
        <w:rPr>
          <w:rFonts w:ascii="바탕" w:eastAsia="바탕" w:hAnsi="바탕"/>
        </w:rPr>
        <w:t>일정</w:t>
      </w:r>
      <w:proofErr w:type="spellEnd"/>
      <w:r w:rsidRPr="00001AFE">
        <w:rPr>
          <w:rFonts w:ascii="바탕" w:eastAsia="바탕" w:hAnsi="바탕"/>
        </w:rPr>
        <w:t xml:space="preserve">  16</w:t>
      </w:r>
      <w:proofErr w:type="gramEnd"/>
    </w:p>
    <w:p w14:paraId="1CA3F962" w14:textId="77777777" w:rsidR="00F77B60" w:rsidRPr="00001AFE" w:rsidRDefault="00000000">
      <w:pPr>
        <w:rPr>
          <w:rFonts w:ascii="바탕" w:eastAsia="바탕" w:hAnsi="바탕"/>
        </w:rPr>
      </w:pPr>
      <w:r w:rsidRPr="00001AFE">
        <w:rPr>
          <w:rFonts w:ascii="바탕" w:eastAsia="바탕" w:hAnsi="바탕"/>
        </w:rPr>
        <w:t xml:space="preserve">6. </w:t>
      </w:r>
      <w:proofErr w:type="spellStart"/>
      <w:r w:rsidRPr="00001AFE">
        <w:rPr>
          <w:rFonts w:ascii="바탕" w:eastAsia="바탕" w:hAnsi="바탕"/>
        </w:rPr>
        <w:t>리스크</w:t>
      </w:r>
      <w:proofErr w:type="spellEnd"/>
      <w:r w:rsidRPr="00001AFE">
        <w:rPr>
          <w:rFonts w:ascii="바탕" w:eastAsia="바탕" w:hAnsi="바탕"/>
        </w:rPr>
        <w:t xml:space="preserve"> 및 </w:t>
      </w:r>
      <w:proofErr w:type="spellStart"/>
      <w:r w:rsidRPr="00001AFE">
        <w:rPr>
          <w:rFonts w:ascii="바탕" w:eastAsia="바탕" w:hAnsi="바탕"/>
        </w:rPr>
        <w:t>검증</w:t>
      </w:r>
      <w:proofErr w:type="spellEnd"/>
      <w:r w:rsidRPr="00001AFE">
        <w:rPr>
          <w:rFonts w:ascii="바탕" w:eastAsia="바탕" w:hAnsi="바탕"/>
        </w:rPr>
        <w:t xml:space="preserve"> </w:t>
      </w:r>
      <w:proofErr w:type="spellStart"/>
      <w:proofErr w:type="gramStart"/>
      <w:r w:rsidRPr="00001AFE">
        <w:rPr>
          <w:rFonts w:ascii="바탕" w:eastAsia="바탕" w:hAnsi="바탕"/>
        </w:rPr>
        <w:t>계획</w:t>
      </w:r>
      <w:proofErr w:type="spellEnd"/>
      <w:r w:rsidRPr="00001AFE">
        <w:rPr>
          <w:rFonts w:ascii="바탕" w:eastAsia="바탕" w:hAnsi="바탕"/>
        </w:rPr>
        <w:t xml:space="preserve">  17</w:t>
      </w:r>
      <w:proofErr w:type="gramEnd"/>
    </w:p>
    <w:p w14:paraId="59A2E869" w14:textId="77777777" w:rsidR="00F77B60" w:rsidRPr="00001AFE" w:rsidRDefault="00000000">
      <w:pPr>
        <w:rPr>
          <w:rFonts w:ascii="바탕" w:eastAsia="바탕" w:hAnsi="바탕"/>
        </w:rPr>
      </w:pPr>
      <w:r w:rsidRPr="00001AFE">
        <w:rPr>
          <w:rFonts w:ascii="바탕" w:eastAsia="바탕" w:hAnsi="바탕"/>
        </w:rPr>
        <w:t xml:space="preserve">7. </w:t>
      </w:r>
      <w:proofErr w:type="spellStart"/>
      <w:r w:rsidRPr="00001AFE">
        <w:rPr>
          <w:rFonts w:ascii="바탕" w:eastAsia="바탕" w:hAnsi="바탕"/>
        </w:rPr>
        <w:t>참고</w:t>
      </w:r>
      <w:proofErr w:type="spellEnd"/>
      <w:r w:rsidRPr="00001AFE">
        <w:rPr>
          <w:rFonts w:ascii="바탕" w:eastAsia="바탕" w:hAnsi="바탕"/>
        </w:rPr>
        <w:t xml:space="preserve"> </w:t>
      </w:r>
      <w:proofErr w:type="spellStart"/>
      <w:proofErr w:type="gramStart"/>
      <w:r w:rsidRPr="00001AFE">
        <w:rPr>
          <w:rFonts w:ascii="바탕" w:eastAsia="바탕" w:hAnsi="바탕"/>
        </w:rPr>
        <w:t>문헌</w:t>
      </w:r>
      <w:proofErr w:type="spellEnd"/>
      <w:r w:rsidRPr="00001AFE">
        <w:rPr>
          <w:rFonts w:ascii="바탕" w:eastAsia="바탕" w:hAnsi="바탕"/>
        </w:rPr>
        <w:t xml:space="preserve">  18</w:t>
      </w:r>
      <w:proofErr w:type="gramEnd"/>
    </w:p>
    <w:p w14:paraId="59BAECBE" w14:textId="77777777" w:rsidR="00F77B60" w:rsidRPr="00001AFE" w:rsidRDefault="00000000">
      <w:pPr>
        <w:rPr>
          <w:rFonts w:ascii="바탕" w:eastAsia="바탕" w:hAnsi="바탕"/>
        </w:rPr>
      </w:pPr>
      <w:r w:rsidRPr="00001AFE">
        <w:rPr>
          <w:rFonts w:ascii="바탕" w:eastAsia="바탕" w:hAnsi="바탕"/>
        </w:rPr>
        <w:br w:type="page"/>
      </w:r>
    </w:p>
    <w:p w14:paraId="731924BD" w14:textId="77777777" w:rsidR="00F77B60" w:rsidRPr="00001AFE" w:rsidRDefault="00000000">
      <w:pPr>
        <w:pStyle w:val="1"/>
        <w:rPr>
          <w:rFonts w:ascii="바탕" w:eastAsia="바탕" w:hAnsi="바탕"/>
        </w:rPr>
      </w:pPr>
      <w:r w:rsidRPr="00001AFE">
        <w:rPr>
          <w:rFonts w:ascii="바탕" w:eastAsia="바탕" w:hAnsi="바탕"/>
        </w:rPr>
        <w:lastRenderedPageBreak/>
        <w:t xml:space="preserve">1. </w:t>
      </w:r>
      <w:proofErr w:type="gramStart"/>
      <w:r w:rsidRPr="00001AFE">
        <w:rPr>
          <w:rFonts w:ascii="바탕" w:eastAsia="바탕" w:hAnsi="바탕"/>
        </w:rPr>
        <w:t>서  론</w:t>
      </w:r>
      <w:proofErr w:type="gramEnd"/>
    </w:p>
    <w:p w14:paraId="26A36032" w14:textId="77777777" w:rsidR="00163BFC" w:rsidRPr="00001AFE" w:rsidRDefault="00000000" w:rsidP="00B4590D">
      <w:pPr>
        <w:pStyle w:val="21"/>
        <w:rPr>
          <w:rFonts w:ascii="바탕" w:eastAsia="바탕" w:hAnsi="바탕"/>
          <w:lang w:eastAsia="ko-KR"/>
        </w:rPr>
      </w:pPr>
      <w:r w:rsidRPr="00001AFE">
        <w:rPr>
          <w:rFonts w:ascii="바탕" w:eastAsia="바탕" w:hAnsi="바탕"/>
        </w:rPr>
        <w:t xml:space="preserve">1.1 </w:t>
      </w:r>
      <w:proofErr w:type="spellStart"/>
      <w:r w:rsidRPr="00001AFE">
        <w:rPr>
          <w:rFonts w:ascii="바탕" w:eastAsia="바탕" w:hAnsi="바탕"/>
        </w:rPr>
        <w:t>프로젝트</w:t>
      </w:r>
      <w:proofErr w:type="spellEnd"/>
      <w:r w:rsidRPr="00001AFE">
        <w:rPr>
          <w:rFonts w:ascii="바탕" w:eastAsia="바탕" w:hAnsi="바탕"/>
        </w:rPr>
        <w:t xml:space="preserve"> </w:t>
      </w:r>
      <w:proofErr w:type="spellStart"/>
      <w:r w:rsidRPr="00001AFE">
        <w:rPr>
          <w:rFonts w:ascii="바탕" w:eastAsia="바탕" w:hAnsi="바탕"/>
        </w:rPr>
        <w:t>배경</w:t>
      </w:r>
      <w:proofErr w:type="spellEnd"/>
      <w:r w:rsidR="00163BFC" w:rsidRPr="00001AFE">
        <w:rPr>
          <w:rFonts w:ascii="바탕" w:eastAsia="바탕" w:hAnsi="바탕" w:cs="Segoe UI"/>
          <w:color w:val="FFFFFF"/>
          <w:sz w:val="27"/>
          <w:szCs w:val="27"/>
          <w:lang w:eastAsia="ko-Kore-KR"/>
        </w:rPr>
        <w:br/>
      </w:r>
      <w:r w:rsidR="00163BFC" w:rsidRPr="00001AFE">
        <w:rPr>
          <w:rFonts w:ascii="바탕" w:eastAsia="바탕" w:hAnsi="바탕" w:cs="Segoe UI"/>
          <w:noProof/>
          <w:color w:val="FFFFFF"/>
          <w:sz w:val="27"/>
          <w:szCs w:val="27"/>
          <w:lang w:eastAsia="ko-Kore-KR"/>
        </w:rPr>
        <w:drawing>
          <wp:inline distT="0" distB="0" distL="0" distR="0" wp14:anchorId="23512CBD" wp14:editId="5D25881B">
            <wp:extent cx="6126480" cy="3572510"/>
            <wp:effectExtent l="0" t="0" r="0" b="0"/>
            <wp:docPr id="780374067" name="그림 1" descr="HYROX 국내 참가규모 상승지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YROX 국내 참가규모 상승지표"/>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6480" cy="3572510"/>
                    </a:xfrm>
                    <a:prstGeom prst="rect">
                      <a:avLst/>
                    </a:prstGeom>
                    <a:noFill/>
                    <a:ln>
                      <a:noFill/>
                    </a:ln>
                  </pic:spPr>
                </pic:pic>
              </a:graphicData>
            </a:graphic>
          </wp:inline>
        </w:drawing>
      </w:r>
    </w:p>
    <w:p w14:paraId="64AE2977" w14:textId="77777777" w:rsidR="00163BFC" w:rsidRPr="00001AFE" w:rsidRDefault="00163BFC" w:rsidP="00163BFC">
      <w:pPr>
        <w:spacing w:after="0" w:line="240" w:lineRule="auto"/>
        <w:jc w:val="center"/>
        <w:rPr>
          <w:rFonts w:ascii="바탕" w:eastAsia="바탕" w:hAnsi="바탕" w:cs="Segoe UI"/>
          <w:color w:val="FFFFFF"/>
          <w:sz w:val="20"/>
          <w:szCs w:val="20"/>
          <w:lang w:eastAsia="ko-Kore-KR"/>
        </w:rPr>
      </w:pPr>
      <w:r w:rsidRPr="00001AFE">
        <w:rPr>
          <w:rFonts w:ascii="바탕" w:eastAsia="바탕" w:hAnsi="바탕" w:cs="Segoe UI"/>
          <w:color w:val="FFFFFF"/>
          <w:sz w:val="20"/>
          <w:szCs w:val="20"/>
          <w:lang w:eastAsia="ko-Kore-KR"/>
        </w:rPr>
        <w:t>HYROX</w:t>
      </w:r>
    </w:p>
    <w:p w14:paraId="0879A921" w14:textId="77777777" w:rsidR="00163BFC" w:rsidRPr="00001AFE" w:rsidRDefault="00163BFC" w:rsidP="00163BFC">
      <w:pPr>
        <w:rPr>
          <w:rFonts w:ascii="바탕" w:eastAsia="바탕" w:hAnsi="바탕"/>
          <w:lang w:eastAsia="ko-KR"/>
        </w:rPr>
      </w:pPr>
    </w:p>
    <w:p w14:paraId="3E5A03DF" w14:textId="77777777" w:rsidR="00F77B60" w:rsidRPr="00001AFE" w:rsidRDefault="00000000">
      <w:pPr>
        <w:jc w:val="center"/>
        <w:rPr>
          <w:rFonts w:ascii="바탕" w:eastAsia="바탕" w:hAnsi="바탕"/>
          <w:lang w:eastAsia="ko-KR"/>
        </w:rPr>
      </w:pPr>
      <w:r w:rsidRPr="00001AFE">
        <w:rPr>
          <w:rFonts w:ascii="바탕" w:eastAsia="바탕" w:hAnsi="바탕"/>
          <w:b/>
          <w:sz w:val="18"/>
          <w:lang w:eastAsia="ko-KR"/>
        </w:rPr>
        <w:t>[그림 1-1] HYROX 참가자의 현재 구매 여정 구조</w:t>
      </w:r>
    </w:p>
    <w:p w14:paraId="1E535449" w14:textId="77777777" w:rsidR="00F77B60" w:rsidRPr="00001AFE" w:rsidRDefault="00000000">
      <w:pPr>
        <w:rPr>
          <w:rFonts w:ascii="바탕" w:eastAsia="바탕" w:hAnsi="바탕"/>
          <w:lang w:eastAsia="ko-KR"/>
        </w:rPr>
      </w:pPr>
      <w:r w:rsidRPr="00001AFE">
        <w:rPr>
          <w:rFonts w:ascii="바탕" w:eastAsia="바탕" w:hAnsi="바탕"/>
          <w:lang w:eastAsia="ko-KR"/>
        </w:rPr>
        <w:t>HYROX는 러닝과 기능성 운동을 결합한 피트니스 레이스로, 국내에서도 참가자와 관심층이 확대되고 있는 종목으로 판단된다. 한국경제 보도에 따르면 국내 HYROX 대회 참가자는 2024년 회당 약 2,000명에서 2025년 상반기 4,000명, 하반기 6,000명 수준으로 증가했고, 2026년 5월 인천 대회는 당초 1만2,000명 규모로 계획되었으나 티켓 조기 매진으로 1만5,000명 규모까지 확대되었다. 또한 2026년 11월 서울 대회는 티켓 오픈 1시간 만에 매진되어 이틀 일정에서 사흘 일정으로 확대된 것으로 보도되었다.</w:t>
      </w:r>
    </w:p>
    <w:p w14:paraId="7DD538ED" w14:textId="77777777" w:rsidR="00F77B60" w:rsidRPr="00001AFE" w:rsidRDefault="00000000">
      <w:pPr>
        <w:rPr>
          <w:rFonts w:ascii="바탕" w:eastAsia="바탕" w:hAnsi="바탕"/>
          <w:lang w:eastAsia="ko-KR"/>
        </w:rPr>
      </w:pPr>
      <w:r w:rsidRPr="00001AFE">
        <w:rPr>
          <w:rFonts w:ascii="바탕" w:eastAsia="바탕" w:hAnsi="바탕"/>
          <w:lang w:eastAsia="ko-KR"/>
        </w:rPr>
        <w:t xml:space="preserve">해당 기사에서는 </w:t>
      </w:r>
      <w:proofErr w:type="spellStart"/>
      <w:r w:rsidRPr="00001AFE">
        <w:rPr>
          <w:rFonts w:ascii="바탕" w:eastAsia="바탕" w:hAnsi="바탕"/>
          <w:lang w:eastAsia="ko-KR"/>
        </w:rPr>
        <w:t>푸마가</w:t>
      </w:r>
      <w:proofErr w:type="spellEnd"/>
      <w:r w:rsidRPr="00001AFE">
        <w:rPr>
          <w:rFonts w:ascii="바탕" w:eastAsia="바탕" w:hAnsi="바탕"/>
          <w:lang w:eastAsia="ko-KR"/>
        </w:rPr>
        <w:t xml:space="preserve"> 국내에서 </w:t>
      </w:r>
      <w:proofErr w:type="spellStart"/>
      <w:r w:rsidRPr="00001AFE">
        <w:rPr>
          <w:rFonts w:ascii="바탕" w:eastAsia="바탕" w:hAnsi="바탕"/>
          <w:lang w:eastAsia="ko-KR"/>
        </w:rPr>
        <w:t>하이록스</w:t>
      </w:r>
      <w:proofErr w:type="spellEnd"/>
      <w:r w:rsidRPr="00001AFE">
        <w:rPr>
          <w:rFonts w:ascii="바탕" w:eastAsia="바탕" w:hAnsi="바탕"/>
          <w:lang w:eastAsia="ko-KR"/>
        </w:rPr>
        <w:t xml:space="preserve"> 관련 상품을 68개까지 확대하고, 전용 레이싱화의 일부 물량이 출시 당일 판매되었다는 내용도 함께 제시하였다. 이는 HYROX 참가 증가가 단순 대회 참여에 그치지 않고 신발, 의류, 트레이닝 제품 등 관련 커머스 수요로 이어질 가능성을</w:t>
      </w:r>
      <w:r w:rsidR="00163BFC" w:rsidRPr="00001AFE">
        <w:rPr>
          <w:rFonts w:ascii="바탕" w:eastAsia="바탕" w:hAnsi="바탕" w:hint="eastAsia"/>
          <w:lang w:eastAsia="ko-KR"/>
        </w:rPr>
        <w:t xml:space="preserve"> 간접적으로 보여준다.</w:t>
      </w:r>
      <w:r w:rsidRPr="00001AFE">
        <w:rPr>
          <w:rFonts w:ascii="바탕" w:eastAsia="바탕" w:hAnsi="바탕"/>
          <w:lang w:eastAsia="ko-KR"/>
        </w:rPr>
        <w:t xml:space="preserve"> </w:t>
      </w:r>
    </w:p>
    <w:p w14:paraId="77F5D614" w14:textId="77777777" w:rsidR="00035987" w:rsidRPr="00001AFE" w:rsidRDefault="00035987">
      <w:pPr>
        <w:rPr>
          <w:rFonts w:ascii="바탕" w:eastAsia="바탕" w:hAnsi="바탕"/>
          <w:lang w:eastAsia="ko-KR"/>
        </w:rPr>
      </w:pPr>
    </w:p>
    <w:p w14:paraId="2D22B261" w14:textId="77777777" w:rsidR="00035987" w:rsidRPr="00001AFE" w:rsidRDefault="00035987">
      <w:pPr>
        <w:rPr>
          <w:rFonts w:ascii="바탕" w:eastAsia="바탕" w:hAnsi="바탕"/>
          <w:lang w:eastAsia="ko-KR"/>
        </w:rPr>
      </w:pPr>
    </w:p>
    <w:p w14:paraId="2722097C" w14:textId="77777777" w:rsidR="00035987" w:rsidRPr="00001AFE" w:rsidRDefault="00035987">
      <w:pPr>
        <w:rPr>
          <w:rFonts w:ascii="바탕" w:eastAsia="바탕" w:hAnsi="바탕"/>
          <w:lang w:eastAsia="ko-KR"/>
        </w:rPr>
      </w:pPr>
    </w:p>
    <w:p w14:paraId="5FD29025" w14:textId="77777777" w:rsidR="00035987" w:rsidRPr="00001AFE" w:rsidRDefault="00035987">
      <w:pPr>
        <w:rPr>
          <w:rFonts w:ascii="바탕" w:eastAsia="바탕" w:hAnsi="바탕"/>
          <w:lang w:eastAsia="ko-KR"/>
        </w:rPr>
      </w:pPr>
    </w:p>
    <w:tbl>
      <w:tblPr>
        <w:tblStyle w:val="af9"/>
        <w:tblW w:w="0" w:type="auto"/>
        <w:jc w:val="center"/>
        <w:tblLook w:val="04A0" w:firstRow="1" w:lastRow="0" w:firstColumn="1" w:lastColumn="0" w:noHBand="0" w:noVBand="1"/>
      </w:tblPr>
      <w:tblGrid>
        <w:gridCol w:w="3378"/>
        <w:gridCol w:w="6100"/>
      </w:tblGrid>
      <w:tr w:rsidR="00035987" w:rsidRPr="00001AFE" w14:paraId="14BBA651" w14:textId="77777777" w:rsidTr="006B6213">
        <w:trPr>
          <w:jc w:val="center"/>
        </w:trPr>
        <w:tc>
          <w:tcPr>
            <w:tcW w:w="3378" w:type="dxa"/>
            <w:shd w:val="clear" w:color="auto" w:fill="F2F2F2"/>
            <w:vAlign w:val="center"/>
          </w:tcPr>
          <w:p w14:paraId="2BF0BAD4" w14:textId="77777777" w:rsidR="00035987" w:rsidRPr="00001AFE" w:rsidRDefault="00035987" w:rsidP="006B6213">
            <w:pPr>
              <w:jc w:val="center"/>
              <w:rPr>
                <w:rFonts w:ascii="바탕" w:eastAsia="바탕" w:hAnsi="바탕"/>
              </w:rPr>
            </w:pPr>
            <w:proofErr w:type="spellStart"/>
            <w:r w:rsidRPr="00001AFE">
              <w:rPr>
                <w:rFonts w:ascii="바탕" w:eastAsia="바탕" w:hAnsi="바탕"/>
                <w:b/>
                <w:sz w:val="19"/>
              </w:rPr>
              <w:lastRenderedPageBreak/>
              <w:t>구매</w:t>
            </w:r>
            <w:proofErr w:type="spellEnd"/>
            <w:r w:rsidRPr="00001AFE">
              <w:rPr>
                <w:rFonts w:ascii="바탕" w:eastAsia="바탕" w:hAnsi="바탕"/>
                <w:b/>
                <w:sz w:val="19"/>
              </w:rPr>
              <w:t>/</w:t>
            </w:r>
            <w:proofErr w:type="spellStart"/>
            <w:r w:rsidRPr="00001AFE">
              <w:rPr>
                <w:rFonts w:ascii="바탕" w:eastAsia="바탕" w:hAnsi="바탕"/>
                <w:b/>
                <w:sz w:val="19"/>
              </w:rPr>
              <w:t>탐색</w:t>
            </w:r>
            <w:proofErr w:type="spellEnd"/>
            <w:r w:rsidRPr="00001AFE">
              <w:rPr>
                <w:rFonts w:ascii="바탕" w:eastAsia="바탕" w:hAnsi="바탕"/>
                <w:b/>
                <w:sz w:val="19"/>
              </w:rPr>
              <w:t xml:space="preserve"> </w:t>
            </w:r>
            <w:proofErr w:type="spellStart"/>
            <w:r w:rsidRPr="00001AFE">
              <w:rPr>
                <w:rFonts w:ascii="바탕" w:eastAsia="바탕" w:hAnsi="바탕"/>
                <w:b/>
                <w:sz w:val="19"/>
              </w:rPr>
              <w:t>영역</w:t>
            </w:r>
            <w:proofErr w:type="spellEnd"/>
          </w:p>
        </w:tc>
        <w:tc>
          <w:tcPr>
            <w:tcW w:w="6100" w:type="dxa"/>
            <w:shd w:val="clear" w:color="auto" w:fill="F2F2F2"/>
            <w:vAlign w:val="center"/>
          </w:tcPr>
          <w:p w14:paraId="4D3C1342" w14:textId="77777777" w:rsidR="00035987" w:rsidRPr="00001AFE" w:rsidRDefault="00035987" w:rsidP="006B6213">
            <w:pPr>
              <w:jc w:val="center"/>
              <w:rPr>
                <w:rFonts w:ascii="바탕" w:eastAsia="바탕" w:hAnsi="바탕"/>
              </w:rPr>
            </w:pPr>
            <w:proofErr w:type="spellStart"/>
            <w:r w:rsidRPr="00001AFE">
              <w:rPr>
                <w:rFonts w:ascii="바탕" w:eastAsia="바탕" w:hAnsi="바탕"/>
                <w:b/>
                <w:sz w:val="19"/>
              </w:rPr>
              <w:t>현재</w:t>
            </w:r>
            <w:proofErr w:type="spellEnd"/>
            <w:r w:rsidRPr="00001AFE">
              <w:rPr>
                <w:rFonts w:ascii="바탕" w:eastAsia="바탕" w:hAnsi="바탕"/>
                <w:b/>
                <w:sz w:val="19"/>
              </w:rPr>
              <w:t xml:space="preserve"> </w:t>
            </w:r>
            <w:proofErr w:type="spellStart"/>
            <w:r w:rsidRPr="00001AFE">
              <w:rPr>
                <w:rFonts w:ascii="바탕" w:eastAsia="바탕" w:hAnsi="바탕"/>
                <w:b/>
                <w:sz w:val="19"/>
              </w:rPr>
              <w:t>주요</w:t>
            </w:r>
            <w:proofErr w:type="spellEnd"/>
            <w:r w:rsidRPr="00001AFE">
              <w:rPr>
                <w:rFonts w:ascii="바탕" w:eastAsia="바탕" w:hAnsi="바탕"/>
                <w:b/>
                <w:sz w:val="19"/>
              </w:rPr>
              <w:t xml:space="preserve"> </w:t>
            </w:r>
            <w:proofErr w:type="spellStart"/>
            <w:r w:rsidRPr="00001AFE">
              <w:rPr>
                <w:rFonts w:ascii="바탕" w:eastAsia="바탕" w:hAnsi="바탕"/>
                <w:b/>
                <w:sz w:val="19"/>
              </w:rPr>
              <w:t>채널</w:t>
            </w:r>
            <w:proofErr w:type="spellEnd"/>
          </w:p>
        </w:tc>
      </w:tr>
      <w:tr w:rsidR="00035987" w:rsidRPr="00001AFE" w14:paraId="3CD3FFD0" w14:textId="77777777" w:rsidTr="006B6213">
        <w:trPr>
          <w:jc w:val="center"/>
        </w:trPr>
        <w:tc>
          <w:tcPr>
            <w:tcW w:w="3378" w:type="dxa"/>
            <w:vAlign w:val="center"/>
          </w:tcPr>
          <w:p w14:paraId="7DE83502" w14:textId="77777777" w:rsidR="00035987" w:rsidRPr="00001AFE" w:rsidRDefault="00035987" w:rsidP="006B6213">
            <w:pPr>
              <w:jc w:val="center"/>
              <w:rPr>
                <w:rFonts w:ascii="바탕" w:eastAsia="바탕" w:hAnsi="바탕"/>
              </w:rPr>
            </w:pPr>
            <w:proofErr w:type="spellStart"/>
            <w:r w:rsidRPr="00001AFE">
              <w:rPr>
                <w:rFonts w:ascii="바탕" w:eastAsia="바탕" w:hAnsi="바탕"/>
                <w:sz w:val="19"/>
              </w:rPr>
              <w:t>대회</w:t>
            </w:r>
            <w:proofErr w:type="spellEnd"/>
            <w:r w:rsidRPr="00001AFE">
              <w:rPr>
                <w:rFonts w:ascii="바탕" w:eastAsia="바탕" w:hAnsi="바탕"/>
                <w:sz w:val="19"/>
              </w:rPr>
              <w:t xml:space="preserve"> </w:t>
            </w:r>
            <w:proofErr w:type="spellStart"/>
            <w:r w:rsidRPr="00001AFE">
              <w:rPr>
                <w:rFonts w:ascii="바탕" w:eastAsia="바탕" w:hAnsi="바탕"/>
                <w:sz w:val="19"/>
              </w:rPr>
              <w:t>신청</w:t>
            </w:r>
            <w:proofErr w:type="spellEnd"/>
          </w:p>
        </w:tc>
        <w:tc>
          <w:tcPr>
            <w:tcW w:w="6100" w:type="dxa"/>
            <w:vAlign w:val="center"/>
          </w:tcPr>
          <w:p w14:paraId="504687C9" w14:textId="77777777" w:rsidR="00035987" w:rsidRPr="00001AFE" w:rsidRDefault="00035987" w:rsidP="006B6213">
            <w:pPr>
              <w:jc w:val="center"/>
              <w:rPr>
                <w:rFonts w:ascii="바탕" w:eastAsia="바탕" w:hAnsi="바탕"/>
                <w:lang w:eastAsia="ko-KR"/>
              </w:rPr>
            </w:pPr>
            <w:r w:rsidRPr="00001AFE">
              <w:rPr>
                <w:rFonts w:ascii="바탕" w:eastAsia="바탕" w:hAnsi="바탕"/>
                <w:sz w:val="19"/>
                <w:lang w:eastAsia="ko-KR"/>
              </w:rPr>
              <w:t>HYROX 공식 사이트</w:t>
            </w:r>
          </w:p>
        </w:tc>
      </w:tr>
      <w:tr w:rsidR="00035987" w:rsidRPr="00001AFE" w14:paraId="759043F2" w14:textId="77777777" w:rsidTr="006B6213">
        <w:trPr>
          <w:jc w:val="center"/>
        </w:trPr>
        <w:tc>
          <w:tcPr>
            <w:tcW w:w="3378" w:type="dxa"/>
            <w:vAlign w:val="center"/>
          </w:tcPr>
          <w:p w14:paraId="2C09A794" w14:textId="77777777" w:rsidR="00035987" w:rsidRPr="00001AFE" w:rsidRDefault="00035987" w:rsidP="006B6213">
            <w:pPr>
              <w:jc w:val="center"/>
              <w:rPr>
                <w:rFonts w:ascii="바탕" w:eastAsia="바탕" w:hAnsi="바탕"/>
              </w:rPr>
            </w:pPr>
            <w:proofErr w:type="spellStart"/>
            <w:r w:rsidRPr="00001AFE">
              <w:rPr>
                <w:rFonts w:ascii="바탕" w:eastAsia="바탕" w:hAnsi="바탕"/>
                <w:sz w:val="19"/>
              </w:rPr>
              <w:t>레이스화·의류</w:t>
            </w:r>
            <w:proofErr w:type="spellEnd"/>
          </w:p>
        </w:tc>
        <w:tc>
          <w:tcPr>
            <w:tcW w:w="6100" w:type="dxa"/>
            <w:vAlign w:val="center"/>
          </w:tcPr>
          <w:p w14:paraId="096EAA84" w14:textId="77777777" w:rsidR="00035987" w:rsidRPr="00001AFE" w:rsidRDefault="00035987" w:rsidP="006B6213">
            <w:pPr>
              <w:jc w:val="center"/>
              <w:rPr>
                <w:rFonts w:ascii="바탕" w:eastAsia="바탕" w:hAnsi="바탕"/>
              </w:rPr>
            </w:pPr>
            <w:r w:rsidRPr="00001AFE">
              <w:rPr>
                <w:rFonts w:ascii="바탕" w:eastAsia="바탕" w:hAnsi="바탕"/>
                <w:sz w:val="19"/>
              </w:rPr>
              <w:t xml:space="preserve">PUMA Korea, Nike, </w:t>
            </w:r>
            <w:proofErr w:type="spellStart"/>
            <w:r w:rsidRPr="00001AFE">
              <w:rPr>
                <w:rFonts w:ascii="바탕" w:eastAsia="바탕" w:hAnsi="바탕"/>
                <w:sz w:val="19"/>
              </w:rPr>
              <w:t>러닝</w:t>
            </w:r>
            <w:proofErr w:type="spellEnd"/>
            <w:r w:rsidRPr="00001AFE">
              <w:rPr>
                <w:rFonts w:ascii="바탕" w:eastAsia="바탕" w:hAnsi="바탕"/>
                <w:sz w:val="19"/>
              </w:rPr>
              <w:t xml:space="preserve"> </w:t>
            </w:r>
            <w:proofErr w:type="spellStart"/>
            <w:r w:rsidRPr="00001AFE">
              <w:rPr>
                <w:rFonts w:ascii="바탕" w:eastAsia="바탕" w:hAnsi="바탕"/>
                <w:sz w:val="19"/>
              </w:rPr>
              <w:t>편집숍</w:t>
            </w:r>
            <w:proofErr w:type="spellEnd"/>
          </w:p>
        </w:tc>
      </w:tr>
      <w:tr w:rsidR="00035987" w:rsidRPr="00001AFE" w14:paraId="3A988043" w14:textId="77777777" w:rsidTr="006B6213">
        <w:trPr>
          <w:jc w:val="center"/>
        </w:trPr>
        <w:tc>
          <w:tcPr>
            <w:tcW w:w="3378" w:type="dxa"/>
            <w:vAlign w:val="center"/>
          </w:tcPr>
          <w:p w14:paraId="3A8B8B62" w14:textId="77777777" w:rsidR="00035987" w:rsidRPr="00001AFE" w:rsidRDefault="00035987" w:rsidP="006B6213">
            <w:pPr>
              <w:jc w:val="center"/>
              <w:rPr>
                <w:rFonts w:ascii="바탕" w:eastAsia="바탕" w:hAnsi="바탕"/>
              </w:rPr>
            </w:pPr>
            <w:proofErr w:type="spellStart"/>
            <w:r w:rsidRPr="00001AFE">
              <w:rPr>
                <w:rFonts w:ascii="바탕" w:eastAsia="바탕" w:hAnsi="바탕"/>
                <w:sz w:val="19"/>
              </w:rPr>
              <w:t>전해질·에너지젤</w:t>
            </w:r>
            <w:proofErr w:type="spellEnd"/>
          </w:p>
        </w:tc>
        <w:tc>
          <w:tcPr>
            <w:tcW w:w="6100" w:type="dxa"/>
            <w:vAlign w:val="center"/>
          </w:tcPr>
          <w:p w14:paraId="166EFACE" w14:textId="77777777" w:rsidR="00035987" w:rsidRPr="00001AFE" w:rsidRDefault="00035987" w:rsidP="006B6213">
            <w:pPr>
              <w:jc w:val="center"/>
              <w:rPr>
                <w:rFonts w:ascii="바탕" w:eastAsia="바탕" w:hAnsi="바탕"/>
                <w:lang w:eastAsia="ko-KR"/>
              </w:rPr>
            </w:pPr>
            <w:proofErr w:type="spellStart"/>
            <w:r w:rsidRPr="00001AFE">
              <w:rPr>
                <w:rFonts w:ascii="바탕" w:eastAsia="바탕" w:hAnsi="바탕"/>
                <w:sz w:val="19"/>
                <w:lang w:eastAsia="ko-KR"/>
              </w:rPr>
              <w:t>보충제몰</w:t>
            </w:r>
            <w:proofErr w:type="spellEnd"/>
            <w:r w:rsidRPr="00001AFE">
              <w:rPr>
                <w:rFonts w:ascii="바탕" w:eastAsia="바탕" w:hAnsi="바탕"/>
                <w:sz w:val="19"/>
                <w:lang w:eastAsia="ko-KR"/>
              </w:rPr>
              <w:t xml:space="preserve">, </w:t>
            </w:r>
            <w:proofErr w:type="spellStart"/>
            <w:r w:rsidRPr="00001AFE">
              <w:rPr>
                <w:rFonts w:ascii="바탕" w:eastAsia="바탕" w:hAnsi="바탕"/>
                <w:sz w:val="19"/>
                <w:lang w:eastAsia="ko-KR"/>
              </w:rPr>
              <w:t>러닝숍</w:t>
            </w:r>
            <w:proofErr w:type="spellEnd"/>
            <w:r w:rsidRPr="00001AFE">
              <w:rPr>
                <w:rFonts w:ascii="바탕" w:eastAsia="바탕" w:hAnsi="바탕"/>
                <w:sz w:val="19"/>
                <w:lang w:eastAsia="ko-KR"/>
              </w:rPr>
              <w:t>, 오픈마켓</w:t>
            </w:r>
          </w:p>
        </w:tc>
      </w:tr>
      <w:tr w:rsidR="00035987" w:rsidRPr="00001AFE" w14:paraId="45A68CCB" w14:textId="77777777" w:rsidTr="006B6213">
        <w:trPr>
          <w:jc w:val="center"/>
        </w:trPr>
        <w:tc>
          <w:tcPr>
            <w:tcW w:w="3378" w:type="dxa"/>
            <w:vAlign w:val="center"/>
          </w:tcPr>
          <w:p w14:paraId="077D5280" w14:textId="77777777" w:rsidR="00035987" w:rsidRPr="00001AFE" w:rsidRDefault="00035987" w:rsidP="006B6213">
            <w:pPr>
              <w:jc w:val="center"/>
              <w:rPr>
                <w:rFonts w:ascii="바탕" w:eastAsia="바탕" w:hAnsi="바탕"/>
              </w:rPr>
            </w:pPr>
            <w:proofErr w:type="spellStart"/>
            <w:r w:rsidRPr="00001AFE">
              <w:rPr>
                <w:rFonts w:ascii="바탕" w:eastAsia="바탕" w:hAnsi="바탕"/>
                <w:sz w:val="19"/>
              </w:rPr>
              <w:t>훈련</w:t>
            </w:r>
            <w:proofErr w:type="spellEnd"/>
            <w:r w:rsidRPr="00001AFE">
              <w:rPr>
                <w:rFonts w:ascii="바탕" w:eastAsia="바탕" w:hAnsi="바탕"/>
                <w:sz w:val="19"/>
              </w:rPr>
              <w:t xml:space="preserve"> </w:t>
            </w:r>
            <w:proofErr w:type="spellStart"/>
            <w:r w:rsidRPr="00001AFE">
              <w:rPr>
                <w:rFonts w:ascii="바탕" w:eastAsia="바탕" w:hAnsi="바탕"/>
                <w:sz w:val="19"/>
              </w:rPr>
              <w:t>장비</w:t>
            </w:r>
            <w:proofErr w:type="spellEnd"/>
          </w:p>
        </w:tc>
        <w:tc>
          <w:tcPr>
            <w:tcW w:w="6100" w:type="dxa"/>
            <w:vAlign w:val="center"/>
          </w:tcPr>
          <w:p w14:paraId="6DD2A8E7" w14:textId="77777777" w:rsidR="00035987" w:rsidRPr="00001AFE" w:rsidRDefault="00035987" w:rsidP="006B6213">
            <w:pPr>
              <w:jc w:val="center"/>
              <w:rPr>
                <w:rFonts w:ascii="바탕" w:eastAsia="바탕" w:hAnsi="바탕"/>
                <w:lang w:eastAsia="ko-KR"/>
              </w:rPr>
            </w:pPr>
            <w:r w:rsidRPr="00001AFE">
              <w:rPr>
                <w:rFonts w:ascii="바탕" w:eastAsia="바탕" w:hAnsi="바탕"/>
                <w:sz w:val="19"/>
                <w:lang w:eastAsia="ko-KR"/>
              </w:rPr>
              <w:t xml:space="preserve">장비 </w:t>
            </w:r>
            <w:proofErr w:type="spellStart"/>
            <w:r w:rsidRPr="00001AFE">
              <w:rPr>
                <w:rFonts w:ascii="바탕" w:eastAsia="바탕" w:hAnsi="바탕"/>
                <w:sz w:val="19"/>
                <w:lang w:eastAsia="ko-KR"/>
              </w:rPr>
              <w:t>전문몰</w:t>
            </w:r>
            <w:proofErr w:type="spellEnd"/>
            <w:r w:rsidRPr="00001AFE">
              <w:rPr>
                <w:rFonts w:ascii="바탕" w:eastAsia="바탕" w:hAnsi="바탕"/>
                <w:sz w:val="19"/>
                <w:lang w:eastAsia="ko-KR"/>
              </w:rPr>
              <w:t>, 체육관, 중고거래</w:t>
            </w:r>
          </w:p>
        </w:tc>
      </w:tr>
      <w:tr w:rsidR="00035987" w:rsidRPr="00001AFE" w14:paraId="5748378F" w14:textId="77777777" w:rsidTr="006B6213">
        <w:trPr>
          <w:jc w:val="center"/>
        </w:trPr>
        <w:tc>
          <w:tcPr>
            <w:tcW w:w="3378" w:type="dxa"/>
            <w:vAlign w:val="center"/>
          </w:tcPr>
          <w:p w14:paraId="217430B9" w14:textId="77777777" w:rsidR="00035987" w:rsidRPr="00001AFE" w:rsidRDefault="00035987" w:rsidP="006B6213">
            <w:pPr>
              <w:jc w:val="center"/>
              <w:rPr>
                <w:rFonts w:ascii="바탕" w:eastAsia="바탕" w:hAnsi="바탕"/>
              </w:rPr>
            </w:pPr>
            <w:proofErr w:type="spellStart"/>
            <w:r w:rsidRPr="00001AFE">
              <w:rPr>
                <w:rFonts w:ascii="바탕" w:eastAsia="바탕" w:hAnsi="바탕"/>
                <w:sz w:val="19"/>
              </w:rPr>
              <w:t>후기·정보</w:t>
            </w:r>
            <w:proofErr w:type="spellEnd"/>
          </w:p>
        </w:tc>
        <w:tc>
          <w:tcPr>
            <w:tcW w:w="6100" w:type="dxa"/>
            <w:vAlign w:val="center"/>
          </w:tcPr>
          <w:p w14:paraId="017DEF0B" w14:textId="77777777" w:rsidR="00035987" w:rsidRPr="00001AFE" w:rsidRDefault="00035987" w:rsidP="006B6213">
            <w:pPr>
              <w:jc w:val="center"/>
              <w:rPr>
                <w:rFonts w:ascii="바탕" w:eastAsia="바탕" w:hAnsi="바탕"/>
                <w:lang w:eastAsia="ko-KR"/>
              </w:rPr>
            </w:pPr>
            <w:r w:rsidRPr="00001AFE">
              <w:rPr>
                <w:rFonts w:ascii="바탕" w:eastAsia="바탕" w:hAnsi="바탕"/>
                <w:sz w:val="19"/>
                <w:lang w:eastAsia="ko-KR"/>
              </w:rPr>
              <w:t>SNS, 유튜브, 일반 커뮤니티</w:t>
            </w:r>
          </w:p>
        </w:tc>
      </w:tr>
    </w:tbl>
    <w:p w14:paraId="08885C7E" w14:textId="77777777" w:rsidR="00035987" w:rsidRPr="00001AFE" w:rsidRDefault="00035987">
      <w:pPr>
        <w:rPr>
          <w:rFonts w:ascii="바탕" w:eastAsia="바탕" w:hAnsi="바탕"/>
          <w:lang w:eastAsia="ko-KR"/>
        </w:rPr>
      </w:pPr>
    </w:p>
    <w:p w14:paraId="72511028" w14:textId="77777777" w:rsidR="00F77B60" w:rsidRPr="00001AFE" w:rsidRDefault="00163BFC">
      <w:pPr>
        <w:rPr>
          <w:rFonts w:ascii="바탕" w:eastAsia="바탕" w:hAnsi="바탕"/>
          <w:lang w:eastAsia="ko-KR"/>
        </w:rPr>
      </w:pPr>
      <w:r w:rsidRPr="00001AFE">
        <w:rPr>
          <w:rFonts w:ascii="바탕" w:eastAsia="바탕" w:hAnsi="바탕" w:hint="eastAsia"/>
          <w:lang w:eastAsia="ko-KR"/>
        </w:rPr>
        <w:t xml:space="preserve">또한, </w:t>
      </w:r>
      <w:r w:rsidRPr="00001AFE">
        <w:rPr>
          <w:rFonts w:ascii="바탕" w:eastAsia="바탕" w:hAnsi="바탕"/>
          <w:lang w:eastAsia="ko-KR"/>
        </w:rPr>
        <w:t xml:space="preserve">현재 국내 참가자는 대회 신청, 신발과 의류 구매, </w:t>
      </w:r>
      <w:proofErr w:type="spellStart"/>
      <w:r w:rsidRPr="00001AFE">
        <w:rPr>
          <w:rFonts w:ascii="바탕" w:eastAsia="바탕" w:hAnsi="바탕"/>
          <w:lang w:eastAsia="ko-KR"/>
        </w:rPr>
        <w:t>에너지젤</w:t>
      </w:r>
      <w:proofErr w:type="spellEnd"/>
      <w:r w:rsidRPr="00001AFE">
        <w:rPr>
          <w:rFonts w:ascii="바탕" w:eastAsia="바탕" w:hAnsi="바탕"/>
          <w:lang w:eastAsia="ko-KR"/>
        </w:rPr>
        <w:t>·전해질 구매, 훈련 장비 탐색, 대회 후기</w:t>
      </w:r>
      <w:r w:rsidRPr="00001AFE">
        <w:rPr>
          <w:rFonts w:ascii="바탕" w:eastAsia="바탕" w:hAnsi="바탕" w:hint="eastAsia"/>
          <w:lang w:eastAsia="ko-KR"/>
        </w:rPr>
        <w:t xml:space="preserve"> 등 관련 컨텐츠를 통합적으로 제공하는 플랫폼이 없어, </w:t>
      </w:r>
      <w:r w:rsidRPr="00001AFE">
        <w:rPr>
          <w:rFonts w:ascii="바탕" w:eastAsia="바탕" w:hAnsi="바탕"/>
          <w:lang w:eastAsia="ko-KR"/>
        </w:rPr>
        <w:t>확인을 각각 다른 플랫폼에서 처리하는 경향이 있다고 볼 수 있다. 이 과정에서 사용자는 여러 쇼핑몰과 커뮤니티, SNS, 공식 사이트를 오가며 정보를 찾게 된다.</w:t>
      </w:r>
    </w:p>
    <w:p w14:paraId="2AE5CC30" w14:textId="77777777" w:rsidR="00F77B60" w:rsidRPr="00001AFE" w:rsidRDefault="00000000">
      <w:pPr>
        <w:pStyle w:val="21"/>
        <w:rPr>
          <w:rFonts w:ascii="바탕" w:eastAsia="바탕" w:hAnsi="바탕"/>
          <w:lang w:eastAsia="ko-KR"/>
        </w:rPr>
      </w:pPr>
      <w:r w:rsidRPr="00001AFE">
        <w:rPr>
          <w:rFonts w:ascii="바탕" w:eastAsia="바탕" w:hAnsi="바탕"/>
          <w:lang w:eastAsia="ko-KR"/>
        </w:rPr>
        <w:t>1.2 프로젝트 주제</w:t>
      </w:r>
    </w:p>
    <w:p w14:paraId="4CD71871" w14:textId="3C005F7D" w:rsidR="00F77B60" w:rsidRPr="00001AFE" w:rsidRDefault="00000000">
      <w:pPr>
        <w:rPr>
          <w:rFonts w:ascii="바탕" w:eastAsia="바탕" w:hAnsi="바탕"/>
          <w:lang w:eastAsia="ko-KR"/>
        </w:rPr>
      </w:pPr>
      <w:r w:rsidRPr="00001AFE">
        <w:rPr>
          <w:rFonts w:ascii="바탕" w:eastAsia="바탕" w:hAnsi="바탕"/>
          <w:lang w:eastAsia="ko-KR"/>
        </w:rPr>
        <w:t xml:space="preserve">본 프로젝트는 국내 HYROX 참가자를 대상으로 대회 일정, 커뮤니티, 전용 운동용품 및 식품 판매를 결합한 웹 쇼핑몰을 제작하는 것을 주제로 한다. 단순 상품 판매몰이 아니라 사용자가 본인의 참가 예정 대회를 기준으로 커뮤니티를 탐색하고, AI 검색 엔진을 통해 실제 참가자들의 후기를 기반으로 상품을 </w:t>
      </w:r>
      <w:proofErr w:type="spellStart"/>
      <w:r w:rsidRPr="00001AFE">
        <w:rPr>
          <w:rFonts w:ascii="바탕" w:eastAsia="바탕" w:hAnsi="바탕"/>
          <w:lang w:eastAsia="ko-KR"/>
        </w:rPr>
        <w:t>추천받을</w:t>
      </w:r>
      <w:proofErr w:type="spellEnd"/>
      <w:r w:rsidRPr="00001AFE">
        <w:rPr>
          <w:rFonts w:ascii="바탕" w:eastAsia="바탕" w:hAnsi="바탕"/>
          <w:lang w:eastAsia="ko-KR"/>
        </w:rPr>
        <w:t xml:space="preserve"> 수 있도록 설계한다. </w:t>
      </w:r>
    </w:p>
    <w:p w14:paraId="72D17A12" w14:textId="511F6206" w:rsidR="00F77B60" w:rsidRPr="00001AFE" w:rsidRDefault="00000000">
      <w:pPr>
        <w:rPr>
          <w:rFonts w:ascii="바탕" w:eastAsia="바탕" w:hAnsi="바탕"/>
          <w:lang w:eastAsia="ko-KR"/>
        </w:rPr>
      </w:pPr>
      <w:r w:rsidRPr="00001AFE">
        <w:rPr>
          <w:rFonts w:ascii="바탕" w:eastAsia="바탕" w:hAnsi="바탕"/>
          <w:lang w:eastAsia="ko-KR"/>
        </w:rPr>
        <w:t>커뮤니티 리뷰 기반 AI 검색 엔진</w:t>
      </w:r>
      <w:r w:rsidR="005344BD" w:rsidRPr="00001AFE">
        <w:rPr>
          <w:rFonts w:ascii="바탕" w:eastAsia="바탕" w:hAnsi="바탕" w:hint="eastAsia"/>
          <w:lang w:eastAsia="ko-KR"/>
        </w:rPr>
        <w:t>은</w:t>
      </w:r>
      <w:r w:rsidRPr="00001AFE">
        <w:rPr>
          <w:rFonts w:ascii="바탕" w:eastAsia="바탕" w:hAnsi="바탕"/>
          <w:lang w:eastAsia="ko-KR"/>
        </w:rPr>
        <w:t xml:space="preserve"> 사용자가 자연어로 검색하면, RAG</w:t>
      </w:r>
      <w:r w:rsidR="005344BD" w:rsidRPr="00001AFE">
        <w:rPr>
          <w:rFonts w:ascii="바탕" w:eastAsia="바탕" w:hAnsi="바탕" w:hint="eastAsia"/>
          <w:lang w:eastAsia="ko-KR"/>
        </w:rPr>
        <w:t>(</w:t>
      </w:r>
      <w:r w:rsidR="005344BD" w:rsidRPr="00001AFE">
        <w:rPr>
          <w:rFonts w:ascii="바탕" w:eastAsia="바탕" w:hAnsi="바탕"/>
          <w:lang w:eastAsia="ko-KR"/>
        </w:rPr>
        <w:t>Retrieval-Augmented Generation, 검색 증강 생</w:t>
      </w:r>
      <w:r w:rsidR="005344BD" w:rsidRPr="00001AFE">
        <w:rPr>
          <w:rFonts w:ascii="바탕" w:eastAsia="바탕" w:hAnsi="바탕" w:cs="바탕" w:hint="eastAsia"/>
          <w:lang w:eastAsia="ko-KR"/>
        </w:rPr>
        <w:t>성)</w:t>
      </w:r>
      <w:r w:rsidRPr="00001AFE">
        <w:rPr>
          <w:rFonts w:ascii="바탕" w:eastAsia="바탕" w:hAnsi="바탕"/>
          <w:lang w:eastAsia="ko-KR"/>
        </w:rPr>
        <w:t>파이프라인이 커뮤니티 후기와 상품 데이터를 의미 기반으로 검색하여 LLM이 자연어 추천을 제공한다. 커뮤니티 콘텐츠가 상품 발견의 핵심 채널이 된다.</w:t>
      </w:r>
    </w:p>
    <w:p w14:paraId="6944E844" w14:textId="77777777" w:rsidR="00F77B60" w:rsidRPr="00001AFE" w:rsidRDefault="00000000">
      <w:pPr>
        <w:pStyle w:val="21"/>
        <w:rPr>
          <w:rFonts w:ascii="바탕" w:eastAsia="바탕" w:hAnsi="바탕"/>
          <w:lang w:eastAsia="ko-KR"/>
        </w:rPr>
      </w:pPr>
      <w:r w:rsidRPr="00001AFE">
        <w:rPr>
          <w:rFonts w:ascii="바탕" w:eastAsia="바탕" w:hAnsi="바탕"/>
          <w:lang w:eastAsia="ko-KR"/>
        </w:rPr>
        <w:t>1.3 시장 추세 및 문제 정의</w:t>
      </w:r>
    </w:p>
    <w:p w14:paraId="138F6FEB" w14:textId="77777777" w:rsidR="00F77B60" w:rsidRPr="00001AFE" w:rsidRDefault="00000000">
      <w:pPr>
        <w:pStyle w:val="31"/>
        <w:rPr>
          <w:rFonts w:ascii="바탕" w:eastAsia="바탕" w:hAnsi="바탕"/>
          <w:lang w:eastAsia="ko-KR"/>
        </w:rPr>
      </w:pPr>
      <w:r w:rsidRPr="00001AFE">
        <w:rPr>
          <w:rFonts w:ascii="바탕" w:eastAsia="바탕" w:hAnsi="바탕"/>
          <w:lang w:eastAsia="ko-KR"/>
        </w:rPr>
        <w:t>1.3.1 국내 HYROX 수요층 가설</w:t>
      </w:r>
    </w:p>
    <w:p w14:paraId="00C53D7A" w14:textId="2F27D6A3" w:rsidR="00F77B60" w:rsidRPr="00001AFE" w:rsidRDefault="00000000">
      <w:pPr>
        <w:rPr>
          <w:rFonts w:ascii="바탕" w:eastAsia="바탕" w:hAnsi="바탕"/>
          <w:lang w:eastAsia="ko-KR"/>
        </w:rPr>
      </w:pPr>
      <w:r w:rsidRPr="00001AFE">
        <w:rPr>
          <w:rFonts w:ascii="바탕" w:eastAsia="바탕" w:hAnsi="바탕"/>
          <w:lang w:eastAsia="ko-KR"/>
        </w:rPr>
        <w:t xml:space="preserve">국내 피트니스 시장은 러닝, </w:t>
      </w:r>
      <w:proofErr w:type="spellStart"/>
      <w:r w:rsidRPr="00001AFE">
        <w:rPr>
          <w:rFonts w:ascii="바탕" w:eastAsia="바탕" w:hAnsi="바탕"/>
          <w:lang w:eastAsia="ko-KR"/>
        </w:rPr>
        <w:t>크로스핏</w:t>
      </w:r>
      <w:proofErr w:type="spellEnd"/>
      <w:r w:rsidRPr="00001AFE">
        <w:rPr>
          <w:rFonts w:ascii="바탕" w:eastAsia="바탕" w:hAnsi="바탕"/>
          <w:lang w:eastAsia="ko-KR"/>
        </w:rPr>
        <w:t xml:space="preserve">, 기능성 트레이닝, 기록 인증 문화가 결합되는 방향으로 확장되고 있다. HYROX는 이러한 흐름과 맞물려 참가자가 자신의 기록을 측정하고, 장비와 영양 전략을 준비하며, 대회 후기를 공유하는 특성을 가진다. 그러나 국내 HYROX 전용 커뮤니티와 커머스를 결합한 독립 사이트는 아직 명확하게 자리 잡지 </w:t>
      </w:r>
      <w:r w:rsidR="005344BD" w:rsidRPr="00001AFE">
        <w:rPr>
          <w:rFonts w:ascii="바탕" w:eastAsia="바탕" w:hAnsi="바탕" w:hint="eastAsia"/>
          <w:lang w:eastAsia="ko-KR"/>
        </w:rPr>
        <w:t>않았으며</w:t>
      </w:r>
      <w:r w:rsidRPr="00001AFE">
        <w:rPr>
          <w:rFonts w:ascii="바탕" w:eastAsia="바탕" w:hAnsi="바탕"/>
          <w:lang w:eastAsia="ko-KR"/>
        </w:rPr>
        <w:t>, 이 지점이 초기 기회가 될 수 있다.</w:t>
      </w:r>
    </w:p>
    <w:p w14:paraId="29D42027" w14:textId="77777777" w:rsidR="00F77B60" w:rsidRPr="00001AFE" w:rsidRDefault="00F77B60">
      <w:pPr>
        <w:rPr>
          <w:rFonts w:ascii="바탕" w:eastAsia="바탕" w:hAnsi="바탕"/>
          <w:lang w:eastAsia="ko-KR"/>
        </w:rPr>
      </w:pPr>
    </w:p>
    <w:p w14:paraId="49E23FCD" w14:textId="77777777" w:rsidR="00F77B60" w:rsidRPr="00001AFE" w:rsidRDefault="00000000">
      <w:pPr>
        <w:pStyle w:val="31"/>
        <w:rPr>
          <w:rFonts w:ascii="바탕" w:eastAsia="바탕" w:hAnsi="바탕"/>
          <w:lang w:eastAsia="ko-KR"/>
        </w:rPr>
      </w:pPr>
      <w:r w:rsidRPr="00001AFE">
        <w:rPr>
          <w:rFonts w:ascii="바탕" w:eastAsia="바탕" w:hAnsi="바탕"/>
          <w:lang w:eastAsia="ko-KR"/>
        </w:rPr>
        <w:t>1.3.2 구매</w:t>
      </w:r>
      <w:r w:rsidR="00B4590D" w:rsidRPr="00001AFE">
        <w:rPr>
          <w:rFonts w:ascii="바탕" w:eastAsia="바탕" w:hAnsi="바탕" w:hint="eastAsia"/>
          <w:lang w:eastAsia="ko-KR"/>
        </w:rPr>
        <w:t>/정보탐색</w:t>
      </w:r>
      <w:r w:rsidRPr="00001AFE">
        <w:rPr>
          <w:rFonts w:ascii="바탕" w:eastAsia="바탕" w:hAnsi="바탕"/>
          <w:lang w:eastAsia="ko-KR"/>
        </w:rPr>
        <w:t xml:space="preserve"> 여정의 파편화</w:t>
      </w:r>
    </w:p>
    <w:tbl>
      <w:tblPr>
        <w:tblStyle w:val="af9"/>
        <w:tblW w:w="0" w:type="auto"/>
        <w:jc w:val="center"/>
        <w:tblLook w:val="04A0" w:firstRow="1" w:lastRow="0" w:firstColumn="1" w:lastColumn="0" w:noHBand="0" w:noVBand="1"/>
      </w:tblPr>
      <w:tblGrid>
        <w:gridCol w:w="3378"/>
        <w:gridCol w:w="6100"/>
      </w:tblGrid>
      <w:tr w:rsidR="00B4590D" w:rsidRPr="00001AFE" w14:paraId="451A3285" w14:textId="77777777" w:rsidTr="00B4590D">
        <w:trPr>
          <w:jc w:val="center"/>
        </w:trPr>
        <w:tc>
          <w:tcPr>
            <w:tcW w:w="3378" w:type="dxa"/>
            <w:shd w:val="clear" w:color="auto" w:fill="F2F2F2"/>
            <w:vAlign w:val="center"/>
          </w:tcPr>
          <w:p w14:paraId="07B67354" w14:textId="77777777" w:rsidR="00B4590D" w:rsidRPr="00001AFE" w:rsidRDefault="00B4590D">
            <w:pPr>
              <w:jc w:val="center"/>
              <w:rPr>
                <w:rFonts w:ascii="바탕" w:eastAsia="바탕" w:hAnsi="바탕"/>
              </w:rPr>
            </w:pPr>
            <w:proofErr w:type="spellStart"/>
            <w:r w:rsidRPr="00001AFE">
              <w:rPr>
                <w:rFonts w:ascii="바탕" w:eastAsia="바탕" w:hAnsi="바탕"/>
                <w:b/>
                <w:sz w:val="19"/>
              </w:rPr>
              <w:t>구매</w:t>
            </w:r>
            <w:proofErr w:type="spellEnd"/>
            <w:r w:rsidRPr="00001AFE">
              <w:rPr>
                <w:rFonts w:ascii="바탕" w:eastAsia="바탕" w:hAnsi="바탕"/>
                <w:b/>
                <w:sz w:val="19"/>
              </w:rPr>
              <w:t>/</w:t>
            </w:r>
            <w:proofErr w:type="spellStart"/>
            <w:r w:rsidRPr="00001AFE">
              <w:rPr>
                <w:rFonts w:ascii="바탕" w:eastAsia="바탕" w:hAnsi="바탕"/>
                <w:b/>
                <w:sz w:val="19"/>
              </w:rPr>
              <w:t>탐색</w:t>
            </w:r>
            <w:proofErr w:type="spellEnd"/>
            <w:r w:rsidRPr="00001AFE">
              <w:rPr>
                <w:rFonts w:ascii="바탕" w:eastAsia="바탕" w:hAnsi="바탕"/>
                <w:b/>
                <w:sz w:val="19"/>
              </w:rPr>
              <w:t xml:space="preserve"> </w:t>
            </w:r>
            <w:proofErr w:type="spellStart"/>
            <w:r w:rsidRPr="00001AFE">
              <w:rPr>
                <w:rFonts w:ascii="바탕" w:eastAsia="바탕" w:hAnsi="바탕"/>
                <w:b/>
                <w:sz w:val="19"/>
              </w:rPr>
              <w:t>영역</w:t>
            </w:r>
            <w:proofErr w:type="spellEnd"/>
          </w:p>
        </w:tc>
        <w:tc>
          <w:tcPr>
            <w:tcW w:w="6100" w:type="dxa"/>
            <w:shd w:val="clear" w:color="auto" w:fill="F2F2F2"/>
            <w:vAlign w:val="center"/>
          </w:tcPr>
          <w:p w14:paraId="7D732332" w14:textId="77777777" w:rsidR="00B4590D" w:rsidRPr="00001AFE" w:rsidRDefault="00B4590D">
            <w:pPr>
              <w:jc w:val="center"/>
              <w:rPr>
                <w:rFonts w:ascii="바탕" w:eastAsia="바탕" w:hAnsi="바탕"/>
              </w:rPr>
            </w:pPr>
            <w:proofErr w:type="spellStart"/>
            <w:r w:rsidRPr="00001AFE">
              <w:rPr>
                <w:rFonts w:ascii="바탕" w:eastAsia="바탕" w:hAnsi="바탕"/>
                <w:b/>
                <w:sz w:val="19"/>
              </w:rPr>
              <w:t>현재</w:t>
            </w:r>
            <w:proofErr w:type="spellEnd"/>
            <w:r w:rsidRPr="00001AFE">
              <w:rPr>
                <w:rFonts w:ascii="바탕" w:eastAsia="바탕" w:hAnsi="바탕"/>
                <w:b/>
                <w:sz w:val="19"/>
              </w:rPr>
              <w:t xml:space="preserve"> </w:t>
            </w:r>
            <w:proofErr w:type="spellStart"/>
            <w:r w:rsidRPr="00001AFE">
              <w:rPr>
                <w:rFonts w:ascii="바탕" w:eastAsia="바탕" w:hAnsi="바탕"/>
                <w:b/>
                <w:sz w:val="19"/>
              </w:rPr>
              <w:t>주요</w:t>
            </w:r>
            <w:proofErr w:type="spellEnd"/>
            <w:r w:rsidRPr="00001AFE">
              <w:rPr>
                <w:rFonts w:ascii="바탕" w:eastAsia="바탕" w:hAnsi="바탕"/>
                <w:b/>
                <w:sz w:val="19"/>
              </w:rPr>
              <w:t xml:space="preserve"> </w:t>
            </w:r>
            <w:proofErr w:type="spellStart"/>
            <w:r w:rsidRPr="00001AFE">
              <w:rPr>
                <w:rFonts w:ascii="바탕" w:eastAsia="바탕" w:hAnsi="바탕"/>
                <w:b/>
                <w:sz w:val="19"/>
              </w:rPr>
              <w:t>채널</w:t>
            </w:r>
            <w:proofErr w:type="spellEnd"/>
          </w:p>
        </w:tc>
      </w:tr>
      <w:tr w:rsidR="00B4590D" w:rsidRPr="00001AFE" w14:paraId="7ECE389E" w14:textId="77777777" w:rsidTr="00B4590D">
        <w:trPr>
          <w:jc w:val="center"/>
        </w:trPr>
        <w:tc>
          <w:tcPr>
            <w:tcW w:w="3378" w:type="dxa"/>
            <w:vAlign w:val="center"/>
          </w:tcPr>
          <w:p w14:paraId="1910EDD0" w14:textId="77777777" w:rsidR="00B4590D" w:rsidRPr="00001AFE" w:rsidRDefault="00B4590D" w:rsidP="006B2CAD">
            <w:pPr>
              <w:jc w:val="center"/>
              <w:rPr>
                <w:rFonts w:ascii="바탕" w:eastAsia="바탕" w:hAnsi="바탕"/>
              </w:rPr>
            </w:pPr>
            <w:proofErr w:type="spellStart"/>
            <w:r w:rsidRPr="00001AFE">
              <w:rPr>
                <w:rFonts w:ascii="바탕" w:eastAsia="바탕" w:hAnsi="바탕"/>
                <w:sz w:val="19"/>
              </w:rPr>
              <w:t>대회</w:t>
            </w:r>
            <w:proofErr w:type="spellEnd"/>
            <w:r w:rsidRPr="00001AFE">
              <w:rPr>
                <w:rFonts w:ascii="바탕" w:eastAsia="바탕" w:hAnsi="바탕"/>
                <w:sz w:val="19"/>
              </w:rPr>
              <w:t xml:space="preserve"> </w:t>
            </w:r>
            <w:proofErr w:type="spellStart"/>
            <w:r w:rsidRPr="00001AFE">
              <w:rPr>
                <w:rFonts w:ascii="바탕" w:eastAsia="바탕" w:hAnsi="바탕"/>
                <w:sz w:val="19"/>
              </w:rPr>
              <w:t>신청</w:t>
            </w:r>
            <w:proofErr w:type="spellEnd"/>
          </w:p>
        </w:tc>
        <w:tc>
          <w:tcPr>
            <w:tcW w:w="6100" w:type="dxa"/>
            <w:vAlign w:val="center"/>
          </w:tcPr>
          <w:p w14:paraId="398001B4" w14:textId="77777777" w:rsidR="00B4590D" w:rsidRPr="00001AFE" w:rsidRDefault="00B4590D" w:rsidP="006B2CAD">
            <w:pPr>
              <w:jc w:val="center"/>
              <w:rPr>
                <w:rFonts w:ascii="바탕" w:eastAsia="바탕" w:hAnsi="바탕"/>
                <w:lang w:eastAsia="ko-KR"/>
              </w:rPr>
            </w:pPr>
            <w:r w:rsidRPr="00001AFE">
              <w:rPr>
                <w:rFonts w:ascii="바탕" w:eastAsia="바탕" w:hAnsi="바탕"/>
                <w:sz w:val="19"/>
                <w:lang w:eastAsia="ko-KR"/>
              </w:rPr>
              <w:t>HYROX 공식 사이트</w:t>
            </w:r>
          </w:p>
        </w:tc>
      </w:tr>
      <w:tr w:rsidR="00B4590D" w:rsidRPr="00001AFE" w14:paraId="5BE65B76" w14:textId="77777777" w:rsidTr="00B4590D">
        <w:trPr>
          <w:jc w:val="center"/>
        </w:trPr>
        <w:tc>
          <w:tcPr>
            <w:tcW w:w="3378" w:type="dxa"/>
            <w:vAlign w:val="center"/>
          </w:tcPr>
          <w:p w14:paraId="485F0A9F" w14:textId="77777777" w:rsidR="00B4590D" w:rsidRPr="00001AFE" w:rsidRDefault="00B4590D" w:rsidP="006B2CAD">
            <w:pPr>
              <w:jc w:val="center"/>
              <w:rPr>
                <w:rFonts w:ascii="바탕" w:eastAsia="바탕" w:hAnsi="바탕"/>
              </w:rPr>
            </w:pPr>
            <w:proofErr w:type="spellStart"/>
            <w:r w:rsidRPr="00001AFE">
              <w:rPr>
                <w:rFonts w:ascii="바탕" w:eastAsia="바탕" w:hAnsi="바탕"/>
                <w:sz w:val="19"/>
              </w:rPr>
              <w:t>레이스화·의류</w:t>
            </w:r>
            <w:proofErr w:type="spellEnd"/>
          </w:p>
        </w:tc>
        <w:tc>
          <w:tcPr>
            <w:tcW w:w="6100" w:type="dxa"/>
            <w:vAlign w:val="center"/>
          </w:tcPr>
          <w:p w14:paraId="01274DF5" w14:textId="77777777" w:rsidR="00B4590D" w:rsidRPr="00001AFE" w:rsidRDefault="00B4590D" w:rsidP="006B2CAD">
            <w:pPr>
              <w:jc w:val="center"/>
              <w:rPr>
                <w:rFonts w:ascii="바탕" w:eastAsia="바탕" w:hAnsi="바탕"/>
              </w:rPr>
            </w:pPr>
            <w:r w:rsidRPr="00001AFE">
              <w:rPr>
                <w:rFonts w:ascii="바탕" w:eastAsia="바탕" w:hAnsi="바탕"/>
                <w:sz w:val="19"/>
              </w:rPr>
              <w:t xml:space="preserve">PUMA Korea, Nike, </w:t>
            </w:r>
            <w:proofErr w:type="spellStart"/>
            <w:r w:rsidRPr="00001AFE">
              <w:rPr>
                <w:rFonts w:ascii="바탕" w:eastAsia="바탕" w:hAnsi="바탕"/>
                <w:sz w:val="19"/>
              </w:rPr>
              <w:t>러닝</w:t>
            </w:r>
            <w:proofErr w:type="spellEnd"/>
            <w:r w:rsidRPr="00001AFE">
              <w:rPr>
                <w:rFonts w:ascii="바탕" w:eastAsia="바탕" w:hAnsi="바탕"/>
                <w:sz w:val="19"/>
              </w:rPr>
              <w:t xml:space="preserve"> </w:t>
            </w:r>
            <w:proofErr w:type="spellStart"/>
            <w:r w:rsidRPr="00001AFE">
              <w:rPr>
                <w:rFonts w:ascii="바탕" w:eastAsia="바탕" w:hAnsi="바탕"/>
                <w:sz w:val="19"/>
              </w:rPr>
              <w:t>편집숍</w:t>
            </w:r>
            <w:proofErr w:type="spellEnd"/>
          </w:p>
        </w:tc>
      </w:tr>
      <w:tr w:rsidR="00B4590D" w:rsidRPr="00001AFE" w14:paraId="02988B86" w14:textId="77777777" w:rsidTr="00B4590D">
        <w:trPr>
          <w:jc w:val="center"/>
        </w:trPr>
        <w:tc>
          <w:tcPr>
            <w:tcW w:w="3378" w:type="dxa"/>
            <w:vAlign w:val="center"/>
          </w:tcPr>
          <w:p w14:paraId="2F4FA532" w14:textId="77777777" w:rsidR="00B4590D" w:rsidRPr="00001AFE" w:rsidRDefault="00B4590D" w:rsidP="006B2CAD">
            <w:pPr>
              <w:jc w:val="center"/>
              <w:rPr>
                <w:rFonts w:ascii="바탕" w:eastAsia="바탕" w:hAnsi="바탕"/>
              </w:rPr>
            </w:pPr>
            <w:proofErr w:type="spellStart"/>
            <w:r w:rsidRPr="00001AFE">
              <w:rPr>
                <w:rFonts w:ascii="바탕" w:eastAsia="바탕" w:hAnsi="바탕"/>
                <w:sz w:val="19"/>
              </w:rPr>
              <w:t>전해질·에너지젤</w:t>
            </w:r>
            <w:proofErr w:type="spellEnd"/>
          </w:p>
        </w:tc>
        <w:tc>
          <w:tcPr>
            <w:tcW w:w="6100" w:type="dxa"/>
            <w:vAlign w:val="center"/>
          </w:tcPr>
          <w:p w14:paraId="1D81409D" w14:textId="77777777" w:rsidR="00B4590D" w:rsidRPr="00001AFE" w:rsidRDefault="00B4590D" w:rsidP="006B2CAD">
            <w:pPr>
              <w:jc w:val="center"/>
              <w:rPr>
                <w:rFonts w:ascii="바탕" w:eastAsia="바탕" w:hAnsi="바탕"/>
                <w:lang w:eastAsia="ko-KR"/>
              </w:rPr>
            </w:pPr>
            <w:proofErr w:type="spellStart"/>
            <w:r w:rsidRPr="00001AFE">
              <w:rPr>
                <w:rFonts w:ascii="바탕" w:eastAsia="바탕" w:hAnsi="바탕"/>
                <w:sz w:val="19"/>
                <w:lang w:eastAsia="ko-KR"/>
              </w:rPr>
              <w:t>보충제몰</w:t>
            </w:r>
            <w:proofErr w:type="spellEnd"/>
            <w:r w:rsidRPr="00001AFE">
              <w:rPr>
                <w:rFonts w:ascii="바탕" w:eastAsia="바탕" w:hAnsi="바탕"/>
                <w:sz w:val="19"/>
                <w:lang w:eastAsia="ko-KR"/>
              </w:rPr>
              <w:t xml:space="preserve">, </w:t>
            </w:r>
            <w:proofErr w:type="spellStart"/>
            <w:r w:rsidRPr="00001AFE">
              <w:rPr>
                <w:rFonts w:ascii="바탕" w:eastAsia="바탕" w:hAnsi="바탕"/>
                <w:sz w:val="19"/>
                <w:lang w:eastAsia="ko-KR"/>
              </w:rPr>
              <w:t>러닝숍</w:t>
            </w:r>
            <w:proofErr w:type="spellEnd"/>
            <w:r w:rsidRPr="00001AFE">
              <w:rPr>
                <w:rFonts w:ascii="바탕" w:eastAsia="바탕" w:hAnsi="바탕"/>
                <w:sz w:val="19"/>
                <w:lang w:eastAsia="ko-KR"/>
              </w:rPr>
              <w:t>, 오픈마켓</w:t>
            </w:r>
          </w:p>
        </w:tc>
      </w:tr>
      <w:tr w:rsidR="00B4590D" w:rsidRPr="00001AFE" w14:paraId="0D822D31" w14:textId="77777777" w:rsidTr="00B4590D">
        <w:trPr>
          <w:jc w:val="center"/>
        </w:trPr>
        <w:tc>
          <w:tcPr>
            <w:tcW w:w="3378" w:type="dxa"/>
            <w:vAlign w:val="center"/>
          </w:tcPr>
          <w:p w14:paraId="312D47E8" w14:textId="77777777" w:rsidR="00B4590D" w:rsidRPr="00001AFE" w:rsidRDefault="00B4590D" w:rsidP="006B2CAD">
            <w:pPr>
              <w:jc w:val="center"/>
              <w:rPr>
                <w:rFonts w:ascii="바탕" w:eastAsia="바탕" w:hAnsi="바탕"/>
              </w:rPr>
            </w:pPr>
            <w:proofErr w:type="spellStart"/>
            <w:r w:rsidRPr="00001AFE">
              <w:rPr>
                <w:rFonts w:ascii="바탕" w:eastAsia="바탕" w:hAnsi="바탕"/>
                <w:sz w:val="19"/>
              </w:rPr>
              <w:t>훈련</w:t>
            </w:r>
            <w:proofErr w:type="spellEnd"/>
            <w:r w:rsidRPr="00001AFE">
              <w:rPr>
                <w:rFonts w:ascii="바탕" w:eastAsia="바탕" w:hAnsi="바탕"/>
                <w:sz w:val="19"/>
              </w:rPr>
              <w:t xml:space="preserve"> </w:t>
            </w:r>
            <w:proofErr w:type="spellStart"/>
            <w:r w:rsidRPr="00001AFE">
              <w:rPr>
                <w:rFonts w:ascii="바탕" w:eastAsia="바탕" w:hAnsi="바탕"/>
                <w:sz w:val="19"/>
              </w:rPr>
              <w:t>장비</w:t>
            </w:r>
            <w:proofErr w:type="spellEnd"/>
          </w:p>
        </w:tc>
        <w:tc>
          <w:tcPr>
            <w:tcW w:w="6100" w:type="dxa"/>
            <w:vAlign w:val="center"/>
          </w:tcPr>
          <w:p w14:paraId="312C59EA" w14:textId="77777777" w:rsidR="00B4590D" w:rsidRPr="00001AFE" w:rsidRDefault="00B4590D" w:rsidP="006B2CAD">
            <w:pPr>
              <w:jc w:val="center"/>
              <w:rPr>
                <w:rFonts w:ascii="바탕" w:eastAsia="바탕" w:hAnsi="바탕"/>
                <w:lang w:eastAsia="ko-KR"/>
              </w:rPr>
            </w:pPr>
            <w:r w:rsidRPr="00001AFE">
              <w:rPr>
                <w:rFonts w:ascii="바탕" w:eastAsia="바탕" w:hAnsi="바탕"/>
                <w:sz w:val="19"/>
                <w:lang w:eastAsia="ko-KR"/>
              </w:rPr>
              <w:t xml:space="preserve">장비 </w:t>
            </w:r>
            <w:proofErr w:type="spellStart"/>
            <w:r w:rsidRPr="00001AFE">
              <w:rPr>
                <w:rFonts w:ascii="바탕" w:eastAsia="바탕" w:hAnsi="바탕"/>
                <w:sz w:val="19"/>
                <w:lang w:eastAsia="ko-KR"/>
              </w:rPr>
              <w:t>전문몰</w:t>
            </w:r>
            <w:proofErr w:type="spellEnd"/>
            <w:r w:rsidRPr="00001AFE">
              <w:rPr>
                <w:rFonts w:ascii="바탕" w:eastAsia="바탕" w:hAnsi="바탕"/>
                <w:sz w:val="19"/>
                <w:lang w:eastAsia="ko-KR"/>
              </w:rPr>
              <w:t>, 체육관, 중고거래</w:t>
            </w:r>
          </w:p>
        </w:tc>
      </w:tr>
      <w:tr w:rsidR="00B4590D" w:rsidRPr="00001AFE" w14:paraId="723B0059" w14:textId="77777777" w:rsidTr="00B4590D">
        <w:trPr>
          <w:jc w:val="center"/>
        </w:trPr>
        <w:tc>
          <w:tcPr>
            <w:tcW w:w="3378" w:type="dxa"/>
            <w:vAlign w:val="center"/>
          </w:tcPr>
          <w:p w14:paraId="560C79B4" w14:textId="77777777" w:rsidR="00B4590D" w:rsidRPr="00001AFE" w:rsidRDefault="00B4590D" w:rsidP="006B2CAD">
            <w:pPr>
              <w:jc w:val="center"/>
              <w:rPr>
                <w:rFonts w:ascii="바탕" w:eastAsia="바탕" w:hAnsi="바탕"/>
              </w:rPr>
            </w:pPr>
            <w:proofErr w:type="spellStart"/>
            <w:r w:rsidRPr="00001AFE">
              <w:rPr>
                <w:rFonts w:ascii="바탕" w:eastAsia="바탕" w:hAnsi="바탕"/>
                <w:sz w:val="19"/>
              </w:rPr>
              <w:lastRenderedPageBreak/>
              <w:t>후기·정보</w:t>
            </w:r>
            <w:proofErr w:type="spellEnd"/>
          </w:p>
        </w:tc>
        <w:tc>
          <w:tcPr>
            <w:tcW w:w="6100" w:type="dxa"/>
            <w:vAlign w:val="center"/>
          </w:tcPr>
          <w:p w14:paraId="37A5E47A" w14:textId="77777777" w:rsidR="00B4590D" w:rsidRPr="00001AFE" w:rsidRDefault="00B4590D" w:rsidP="006B2CAD">
            <w:pPr>
              <w:jc w:val="center"/>
              <w:rPr>
                <w:rFonts w:ascii="바탕" w:eastAsia="바탕" w:hAnsi="바탕"/>
                <w:lang w:eastAsia="ko-KR"/>
              </w:rPr>
            </w:pPr>
            <w:r w:rsidRPr="00001AFE">
              <w:rPr>
                <w:rFonts w:ascii="바탕" w:eastAsia="바탕" w:hAnsi="바탕"/>
                <w:sz w:val="19"/>
                <w:lang w:eastAsia="ko-KR"/>
              </w:rPr>
              <w:t>SNS, 유튜브, 일반 커뮤니티</w:t>
            </w:r>
          </w:p>
        </w:tc>
      </w:tr>
    </w:tbl>
    <w:p w14:paraId="5C8942FA" w14:textId="77777777" w:rsidR="00F77B60" w:rsidRPr="00001AFE" w:rsidRDefault="00F77B60">
      <w:pPr>
        <w:rPr>
          <w:rFonts w:ascii="바탕" w:eastAsia="바탕" w:hAnsi="바탕"/>
          <w:lang w:eastAsia="ko-KR"/>
        </w:rPr>
      </w:pPr>
    </w:p>
    <w:p w14:paraId="18DB5933" w14:textId="77777777" w:rsidR="00F77B60" w:rsidRPr="00001AFE" w:rsidRDefault="00000000">
      <w:pPr>
        <w:pStyle w:val="31"/>
        <w:rPr>
          <w:rFonts w:ascii="바탕" w:eastAsia="바탕" w:hAnsi="바탕"/>
          <w:lang w:eastAsia="ko-KR"/>
        </w:rPr>
      </w:pPr>
      <w:r w:rsidRPr="00001AFE">
        <w:rPr>
          <w:rFonts w:ascii="바탕" w:eastAsia="바탕" w:hAnsi="바탕"/>
          <w:lang w:eastAsia="ko-KR"/>
        </w:rPr>
        <w:t>1.3.3 기존 채널 및 유사 서비스 한계</w:t>
      </w:r>
    </w:p>
    <w:p w14:paraId="7D0D1207" w14:textId="77777777" w:rsidR="00164902" w:rsidRPr="00164902" w:rsidRDefault="00164902">
      <w:pPr>
        <w:jc w:val="center"/>
        <w:rPr>
          <w:rFonts w:ascii="바탕" w:eastAsia="바탕" w:hAnsi="바탕"/>
          <w:b/>
          <w:sz w:val="18"/>
          <w:lang w:eastAsia="ko-KR"/>
        </w:rPr>
      </w:pPr>
    </w:p>
    <w:p w14:paraId="31F9ADFA" w14:textId="7ECC4201" w:rsidR="00F77B60" w:rsidRPr="00001AFE" w:rsidRDefault="00000000">
      <w:pPr>
        <w:jc w:val="center"/>
        <w:rPr>
          <w:rFonts w:ascii="바탕" w:eastAsia="바탕" w:hAnsi="바탕"/>
          <w:lang w:eastAsia="ko-KR"/>
        </w:rPr>
      </w:pPr>
      <w:r w:rsidRPr="00001AFE">
        <w:rPr>
          <w:rFonts w:ascii="바탕" w:eastAsia="바탕" w:hAnsi="바탕"/>
          <w:b/>
          <w:sz w:val="18"/>
          <w:lang w:eastAsia="ko-KR"/>
        </w:rPr>
        <w:t xml:space="preserve">[표 1-1] 기존 채널과 본 프로젝트의 </w:t>
      </w:r>
      <w:proofErr w:type="spellStart"/>
      <w:r w:rsidRPr="00001AFE">
        <w:rPr>
          <w:rFonts w:ascii="바탕" w:eastAsia="바탕" w:hAnsi="바탕"/>
          <w:b/>
          <w:sz w:val="18"/>
          <w:lang w:eastAsia="ko-KR"/>
        </w:rPr>
        <w:t>차별점</w:t>
      </w:r>
      <w:proofErr w:type="spellEnd"/>
    </w:p>
    <w:tbl>
      <w:tblPr>
        <w:tblStyle w:val="af9"/>
        <w:tblW w:w="0" w:type="auto"/>
        <w:jc w:val="center"/>
        <w:tblLook w:val="04A0" w:firstRow="1" w:lastRow="0" w:firstColumn="1" w:lastColumn="0" w:noHBand="0" w:noVBand="1"/>
      </w:tblPr>
      <w:tblGrid>
        <w:gridCol w:w="1944"/>
        <w:gridCol w:w="3600"/>
        <w:gridCol w:w="4127"/>
      </w:tblGrid>
      <w:tr w:rsidR="00F77B60" w:rsidRPr="00001AFE" w14:paraId="7090E34F" w14:textId="77777777" w:rsidTr="006B2CAD">
        <w:trPr>
          <w:jc w:val="center"/>
        </w:trPr>
        <w:tc>
          <w:tcPr>
            <w:tcW w:w="1944" w:type="dxa"/>
            <w:shd w:val="clear" w:color="auto" w:fill="F2F2F2"/>
            <w:vAlign w:val="center"/>
          </w:tcPr>
          <w:p w14:paraId="52942F5A" w14:textId="77777777" w:rsidR="00F77B60" w:rsidRPr="00001AFE" w:rsidRDefault="00000000">
            <w:pPr>
              <w:jc w:val="center"/>
              <w:rPr>
                <w:rFonts w:ascii="바탕" w:eastAsia="바탕" w:hAnsi="바탕"/>
              </w:rPr>
            </w:pPr>
            <w:proofErr w:type="spellStart"/>
            <w:r w:rsidRPr="00001AFE">
              <w:rPr>
                <w:rFonts w:ascii="바탕" w:eastAsia="바탕" w:hAnsi="바탕"/>
                <w:b/>
                <w:sz w:val="19"/>
              </w:rPr>
              <w:t>구분</w:t>
            </w:r>
            <w:proofErr w:type="spellEnd"/>
          </w:p>
        </w:tc>
        <w:tc>
          <w:tcPr>
            <w:tcW w:w="3600" w:type="dxa"/>
            <w:shd w:val="clear" w:color="auto" w:fill="F2F2F2"/>
            <w:vAlign w:val="center"/>
          </w:tcPr>
          <w:p w14:paraId="19E9803E" w14:textId="77777777" w:rsidR="00F77B60" w:rsidRPr="00001AFE" w:rsidRDefault="00000000">
            <w:pPr>
              <w:jc w:val="center"/>
              <w:rPr>
                <w:rFonts w:ascii="바탕" w:eastAsia="바탕" w:hAnsi="바탕"/>
              </w:rPr>
            </w:pPr>
            <w:proofErr w:type="spellStart"/>
            <w:r w:rsidRPr="00001AFE">
              <w:rPr>
                <w:rFonts w:ascii="바탕" w:eastAsia="바탕" w:hAnsi="바탕"/>
                <w:b/>
                <w:sz w:val="19"/>
              </w:rPr>
              <w:t>강점</w:t>
            </w:r>
            <w:proofErr w:type="spellEnd"/>
          </w:p>
        </w:tc>
        <w:tc>
          <w:tcPr>
            <w:tcW w:w="4127" w:type="dxa"/>
            <w:shd w:val="clear" w:color="auto" w:fill="F2F2F2"/>
            <w:vAlign w:val="center"/>
          </w:tcPr>
          <w:p w14:paraId="2DE97742" w14:textId="77777777" w:rsidR="00F77B60" w:rsidRPr="00001AFE" w:rsidRDefault="00000000">
            <w:pPr>
              <w:jc w:val="center"/>
              <w:rPr>
                <w:rFonts w:ascii="바탕" w:eastAsia="바탕" w:hAnsi="바탕"/>
              </w:rPr>
            </w:pPr>
            <w:proofErr w:type="spellStart"/>
            <w:r w:rsidRPr="00001AFE">
              <w:rPr>
                <w:rFonts w:ascii="바탕" w:eastAsia="바탕" w:hAnsi="바탕"/>
                <w:b/>
                <w:sz w:val="19"/>
              </w:rPr>
              <w:t>한계</w:t>
            </w:r>
            <w:proofErr w:type="spellEnd"/>
          </w:p>
        </w:tc>
      </w:tr>
      <w:tr w:rsidR="00F77B60" w:rsidRPr="00001AFE" w14:paraId="75608AC7" w14:textId="77777777" w:rsidTr="006B2CAD">
        <w:trPr>
          <w:jc w:val="center"/>
        </w:trPr>
        <w:tc>
          <w:tcPr>
            <w:tcW w:w="1944" w:type="dxa"/>
            <w:vAlign w:val="center"/>
          </w:tcPr>
          <w:p w14:paraId="016D40B8" w14:textId="77777777" w:rsidR="00F77B60" w:rsidRPr="00001AFE" w:rsidRDefault="00000000" w:rsidP="006B2CAD">
            <w:pPr>
              <w:jc w:val="center"/>
              <w:rPr>
                <w:rFonts w:ascii="바탕" w:eastAsia="바탕" w:hAnsi="바탕"/>
                <w:lang w:eastAsia="ko-KR"/>
              </w:rPr>
            </w:pPr>
            <w:r w:rsidRPr="00001AFE">
              <w:rPr>
                <w:rFonts w:ascii="바탕" w:eastAsia="바탕" w:hAnsi="바탕"/>
                <w:sz w:val="19"/>
                <w:lang w:eastAsia="ko-KR"/>
              </w:rPr>
              <w:t>공식 HYROX 사이트</w:t>
            </w:r>
          </w:p>
        </w:tc>
        <w:tc>
          <w:tcPr>
            <w:tcW w:w="3600" w:type="dxa"/>
            <w:vAlign w:val="center"/>
          </w:tcPr>
          <w:p w14:paraId="57587F6D" w14:textId="77777777" w:rsidR="00F77B60" w:rsidRPr="00001AFE" w:rsidRDefault="00000000" w:rsidP="006B2CAD">
            <w:pPr>
              <w:jc w:val="center"/>
              <w:rPr>
                <w:rFonts w:ascii="바탕" w:eastAsia="바탕" w:hAnsi="바탕"/>
                <w:lang w:eastAsia="ko-KR"/>
              </w:rPr>
            </w:pPr>
            <w:r w:rsidRPr="00001AFE">
              <w:rPr>
                <w:rFonts w:ascii="바탕" w:eastAsia="바탕" w:hAnsi="바탕"/>
                <w:sz w:val="19"/>
                <w:lang w:eastAsia="ko-KR"/>
              </w:rPr>
              <w:t>공식 대회 정보와 브랜드 신뢰도 보유</w:t>
            </w:r>
          </w:p>
        </w:tc>
        <w:tc>
          <w:tcPr>
            <w:tcW w:w="4127" w:type="dxa"/>
            <w:vAlign w:val="center"/>
          </w:tcPr>
          <w:p w14:paraId="791D555B" w14:textId="77777777" w:rsidR="00F77B60" w:rsidRPr="00001AFE" w:rsidRDefault="00000000" w:rsidP="006B2CAD">
            <w:pPr>
              <w:jc w:val="center"/>
              <w:rPr>
                <w:rFonts w:ascii="바탕" w:eastAsia="바탕" w:hAnsi="바탕"/>
                <w:lang w:eastAsia="ko-KR"/>
              </w:rPr>
            </w:pPr>
            <w:r w:rsidRPr="00001AFE">
              <w:rPr>
                <w:rFonts w:ascii="바탕" w:eastAsia="바탕" w:hAnsi="바탕"/>
                <w:sz w:val="19"/>
                <w:lang w:eastAsia="ko-KR"/>
              </w:rPr>
              <w:t>커뮤니티·국내 쇼핑 경험·입점 판매 기능은 제한적</w:t>
            </w:r>
          </w:p>
        </w:tc>
      </w:tr>
      <w:tr w:rsidR="00F77B60" w:rsidRPr="00001AFE" w14:paraId="6A26D963" w14:textId="77777777" w:rsidTr="006B2CAD">
        <w:trPr>
          <w:jc w:val="center"/>
        </w:trPr>
        <w:tc>
          <w:tcPr>
            <w:tcW w:w="1944" w:type="dxa"/>
            <w:vAlign w:val="center"/>
          </w:tcPr>
          <w:p w14:paraId="13B8E4C3" w14:textId="77777777" w:rsidR="00F77B60" w:rsidRPr="00001AFE" w:rsidRDefault="00000000" w:rsidP="006B2CAD">
            <w:pPr>
              <w:jc w:val="center"/>
              <w:rPr>
                <w:rFonts w:ascii="바탕" w:eastAsia="바탕" w:hAnsi="바탕"/>
              </w:rPr>
            </w:pPr>
            <w:proofErr w:type="spellStart"/>
            <w:r w:rsidRPr="00001AFE">
              <w:rPr>
                <w:rFonts w:ascii="바탕" w:eastAsia="바탕" w:hAnsi="바탕"/>
                <w:sz w:val="19"/>
              </w:rPr>
              <w:t>브랜드</w:t>
            </w:r>
            <w:proofErr w:type="spellEnd"/>
            <w:r w:rsidRPr="00001AFE">
              <w:rPr>
                <w:rFonts w:ascii="바탕" w:eastAsia="바탕" w:hAnsi="바탕"/>
                <w:sz w:val="19"/>
              </w:rPr>
              <w:t xml:space="preserve"> </w:t>
            </w:r>
            <w:proofErr w:type="spellStart"/>
            <w:r w:rsidRPr="00001AFE">
              <w:rPr>
                <w:rFonts w:ascii="바탕" w:eastAsia="바탕" w:hAnsi="바탕"/>
                <w:sz w:val="19"/>
              </w:rPr>
              <w:t>공식몰</w:t>
            </w:r>
            <w:proofErr w:type="spellEnd"/>
          </w:p>
        </w:tc>
        <w:tc>
          <w:tcPr>
            <w:tcW w:w="3600" w:type="dxa"/>
            <w:vAlign w:val="center"/>
          </w:tcPr>
          <w:p w14:paraId="372CD90B" w14:textId="77777777" w:rsidR="00F77B60" w:rsidRPr="00001AFE" w:rsidRDefault="00000000" w:rsidP="006B2CAD">
            <w:pPr>
              <w:jc w:val="center"/>
              <w:rPr>
                <w:rFonts w:ascii="바탕" w:eastAsia="바탕" w:hAnsi="바탕"/>
                <w:lang w:eastAsia="ko-KR"/>
              </w:rPr>
            </w:pPr>
            <w:r w:rsidRPr="00001AFE">
              <w:rPr>
                <w:rFonts w:ascii="바탕" w:eastAsia="바탕" w:hAnsi="바탕"/>
                <w:sz w:val="19"/>
                <w:lang w:eastAsia="ko-KR"/>
              </w:rPr>
              <w:t>정품 신뢰도와 결제·배송 안정성</w:t>
            </w:r>
          </w:p>
        </w:tc>
        <w:tc>
          <w:tcPr>
            <w:tcW w:w="4127" w:type="dxa"/>
            <w:vAlign w:val="center"/>
          </w:tcPr>
          <w:p w14:paraId="4E8F4A6B" w14:textId="77777777" w:rsidR="00F77B60" w:rsidRPr="00001AFE" w:rsidRDefault="00000000" w:rsidP="006B2CAD">
            <w:pPr>
              <w:jc w:val="center"/>
              <w:rPr>
                <w:rFonts w:ascii="바탕" w:eastAsia="바탕" w:hAnsi="바탕"/>
                <w:lang w:eastAsia="ko-KR"/>
              </w:rPr>
            </w:pPr>
            <w:r w:rsidRPr="00001AFE">
              <w:rPr>
                <w:rFonts w:ascii="바탕" w:eastAsia="바탕" w:hAnsi="바탕"/>
                <w:sz w:val="19"/>
                <w:lang w:eastAsia="ko-KR"/>
              </w:rPr>
              <w:t xml:space="preserve">HYROX 전체 준비물 관점의 </w:t>
            </w:r>
            <w:proofErr w:type="spellStart"/>
            <w:r w:rsidRPr="00001AFE">
              <w:rPr>
                <w:rFonts w:ascii="바탕" w:eastAsia="바탕" w:hAnsi="바탕"/>
                <w:sz w:val="19"/>
                <w:lang w:eastAsia="ko-KR"/>
              </w:rPr>
              <w:t>큐레이션은</w:t>
            </w:r>
            <w:proofErr w:type="spellEnd"/>
            <w:r w:rsidRPr="00001AFE">
              <w:rPr>
                <w:rFonts w:ascii="바탕" w:eastAsia="바탕" w:hAnsi="바탕"/>
                <w:sz w:val="19"/>
                <w:lang w:eastAsia="ko-KR"/>
              </w:rPr>
              <w:t xml:space="preserve"> 부족</w:t>
            </w:r>
          </w:p>
        </w:tc>
      </w:tr>
      <w:tr w:rsidR="00F77B60" w:rsidRPr="00001AFE" w14:paraId="0A4B3301" w14:textId="77777777" w:rsidTr="006B2CAD">
        <w:trPr>
          <w:jc w:val="center"/>
        </w:trPr>
        <w:tc>
          <w:tcPr>
            <w:tcW w:w="1944" w:type="dxa"/>
            <w:vAlign w:val="center"/>
          </w:tcPr>
          <w:p w14:paraId="6F6EA818" w14:textId="77777777" w:rsidR="00F77B60" w:rsidRPr="00001AFE" w:rsidRDefault="00000000" w:rsidP="006B2CAD">
            <w:pPr>
              <w:jc w:val="center"/>
              <w:rPr>
                <w:rFonts w:ascii="바탕" w:eastAsia="바탕" w:hAnsi="바탕"/>
              </w:rPr>
            </w:pPr>
            <w:proofErr w:type="spellStart"/>
            <w:r w:rsidRPr="00001AFE">
              <w:rPr>
                <w:rFonts w:ascii="바탕" w:eastAsia="바탕" w:hAnsi="바탕"/>
                <w:sz w:val="19"/>
              </w:rPr>
              <w:t>오픈마켓</w:t>
            </w:r>
            <w:proofErr w:type="spellEnd"/>
          </w:p>
        </w:tc>
        <w:tc>
          <w:tcPr>
            <w:tcW w:w="3600" w:type="dxa"/>
            <w:vAlign w:val="center"/>
          </w:tcPr>
          <w:p w14:paraId="03338799" w14:textId="77777777" w:rsidR="00F77B60" w:rsidRPr="00001AFE" w:rsidRDefault="00000000" w:rsidP="006B2CAD">
            <w:pPr>
              <w:jc w:val="center"/>
              <w:rPr>
                <w:rFonts w:ascii="바탕" w:eastAsia="바탕" w:hAnsi="바탕"/>
              </w:rPr>
            </w:pPr>
            <w:proofErr w:type="spellStart"/>
            <w:r w:rsidRPr="00001AFE">
              <w:rPr>
                <w:rFonts w:ascii="바탕" w:eastAsia="바탕" w:hAnsi="바탕"/>
                <w:sz w:val="19"/>
              </w:rPr>
              <w:t>가격</w:t>
            </w:r>
            <w:proofErr w:type="spellEnd"/>
            <w:r w:rsidRPr="00001AFE">
              <w:rPr>
                <w:rFonts w:ascii="바탕" w:eastAsia="바탕" w:hAnsi="바탕"/>
                <w:sz w:val="19"/>
              </w:rPr>
              <w:t xml:space="preserve"> </w:t>
            </w:r>
            <w:proofErr w:type="spellStart"/>
            <w:r w:rsidRPr="00001AFE">
              <w:rPr>
                <w:rFonts w:ascii="바탕" w:eastAsia="바탕" w:hAnsi="바탕"/>
                <w:sz w:val="19"/>
              </w:rPr>
              <w:t>비교와</w:t>
            </w:r>
            <w:proofErr w:type="spellEnd"/>
            <w:r w:rsidRPr="00001AFE">
              <w:rPr>
                <w:rFonts w:ascii="바탕" w:eastAsia="바탕" w:hAnsi="바탕"/>
                <w:sz w:val="19"/>
              </w:rPr>
              <w:t xml:space="preserve"> </w:t>
            </w:r>
            <w:proofErr w:type="spellStart"/>
            <w:r w:rsidRPr="00001AFE">
              <w:rPr>
                <w:rFonts w:ascii="바탕" w:eastAsia="바탕" w:hAnsi="바탕"/>
                <w:sz w:val="19"/>
              </w:rPr>
              <w:t>빠른</w:t>
            </w:r>
            <w:proofErr w:type="spellEnd"/>
            <w:r w:rsidRPr="00001AFE">
              <w:rPr>
                <w:rFonts w:ascii="바탕" w:eastAsia="바탕" w:hAnsi="바탕"/>
                <w:sz w:val="19"/>
              </w:rPr>
              <w:t xml:space="preserve"> </w:t>
            </w:r>
            <w:proofErr w:type="spellStart"/>
            <w:r w:rsidRPr="00001AFE">
              <w:rPr>
                <w:rFonts w:ascii="바탕" w:eastAsia="바탕" w:hAnsi="바탕"/>
                <w:sz w:val="19"/>
              </w:rPr>
              <w:t>배송</w:t>
            </w:r>
            <w:proofErr w:type="spellEnd"/>
          </w:p>
        </w:tc>
        <w:tc>
          <w:tcPr>
            <w:tcW w:w="4127" w:type="dxa"/>
            <w:vAlign w:val="center"/>
          </w:tcPr>
          <w:p w14:paraId="6AE5BB31" w14:textId="77777777" w:rsidR="00F77B60" w:rsidRPr="00001AFE" w:rsidRDefault="00000000" w:rsidP="006B2CAD">
            <w:pPr>
              <w:jc w:val="center"/>
              <w:rPr>
                <w:rFonts w:ascii="바탕" w:eastAsia="바탕" w:hAnsi="바탕"/>
                <w:lang w:eastAsia="ko-KR"/>
              </w:rPr>
            </w:pPr>
            <w:r w:rsidRPr="00001AFE">
              <w:rPr>
                <w:rFonts w:ascii="바탕" w:eastAsia="바탕" w:hAnsi="바탕"/>
                <w:sz w:val="19"/>
                <w:lang w:eastAsia="ko-KR"/>
              </w:rPr>
              <w:t>대회 맥락, 실제 참가 후기, 단계별 준비 기능 부족</w:t>
            </w:r>
          </w:p>
        </w:tc>
      </w:tr>
      <w:tr w:rsidR="00F77B60" w:rsidRPr="00001AFE" w14:paraId="5172030B" w14:textId="77777777" w:rsidTr="006B2CAD">
        <w:trPr>
          <w:jc w:val="center"/>
        </w:trPr>
        <w:tc>
          <w:tcPr>
            <w:tcW w:w="1944" w:type="dxa"/>
            <w:vAlign w:val="center"/>
          </w:tcPr>
          <w:p w14:paraId="01F05C7F" w14:textId="77777777" w:rsidR="00F77B60" w:rsidRPr="00001AFE" w:rsidRDefault="00000000" w:rsidP="006B2CAD">
            <w:pPr>
              <w:jc w:val="center"/>
              <w:rPr>
                <w:rFonts w:ascii="바탕" w:eastAsia="바탕" w:hAnsi="바탕"/>
              </w:rPr>
            </w:pPr>
            <w:r w:rsidRPr="00001AFE">
              <w:rPr>
                <w:rFonts w:ascii="바탕" w:eastAsia="바탕" w:hAnsi="바탕"/>
                <w:sz w:val="19"/>
              </w:rPr>
              <w:t>SNS/</w:t>
            </w:r>
            <w:proofErr w:type="spellStart"/>
            <w:r w:rsidRPr="00001AFE">
              <w:rPr>
                <w:rFonts w:ascii="바탕" w:eastAsia="바탕" w:hAnsi="바탕"/>
                <w:sz w:val="19"/>
              </w:rPr>
              <w:t>커뮤니티</w:t>
            </w:r>
            <w:proofErr w:type="spellEnd"/>
          </w:p>
        </w:tc>
        <w:tc>
          <w:tcPr>
            <w:tcW w:w="3600" w:type="dxa"/>
            <w:vAlign w:val="center"/>
          </w:tcPr>
          <w:p w14:paraId="7D193146" w14:textId="77777777" w:rsidR="00F77B60" w:rsidRPr="00001AFE" w:rsidRDefault="00000000" w:rsidP="006B2CAD">
            <w:pPr>
              <w:jc w:val="center"/>
              <w:rPr>
                <w:rFonts w:ascii="바탕" w:eastAsia="바탕" w:hAnsi="바탕"/>
                <w:lang w:eastAsia="ko-KR"/>
              </w:rPr>
            </w:pPr>
            <w:r w:rsidRPr="00001AFE">
              <w:rPr>
                <w:rFonts w:ascii="바탕" w:eastAsia="바탕" w:hAnsi="바탕"/>
                <w:sz w:val="19"/>
                <w:lang w:eastAsia="ko-KR"/>
              </w:rPr>
              <w:t>현장감 있는 후기와 질문 답변</w:t>
            </w:r>
          </w:p>
        </w:tc>
        <w:tc>
          <w:tcPr>
            <w:tcW w:w="4127" w:type="dxa"/>
            <w:vAlign w:val="center"/>
          </w:tcPr>
          <w:p w14:paraId="4A845307" w14:textId="77777777" w:rsidR="00F77B60" w:rsidRPr="00001AFE" w:rsidRDefault="00000000" w:rsidP="006B2CAD">
            <w:pPr>
              <w:jc w:val="center"/>
              <w:rPr>
                <w:rFonts w:ascii="바탕" w:eastAsia="바탕" w:hAnsi="바탕"/>
                <w:lang w:eastAsia="ko-KR"/>
              </w:rPr>
            </w:pPr>
            <w:r w:rsidRPr="00001AFE">
              <w:rPr>
                <w:rFonts w:ascii="바탕" w:eastAsia="바탕" w:hAnsi="바탕"/>
                <w:sz w:val="19"/>
                <w:lang w:eastAsia="ko-KR"/>
              </w:rPr>
              <w:t>거래, 상품 DB, 대회 일정 데이터와 분리됨</w:t>
            </w:r>
          </w:p>
        </w:tc>
      </w:tr>
    </w:tbl>
    <w:p w14:paraId="1DEB8C1F" w14:textId="77777777" w:rsidR="00F77B60" w:rsidRPr="00001AFE" w:rsidRDefault="00F77B60">
      <w:pPr>
        <w:rPr>
          <w:rFonts w:ascii="바탕" w:eastAsia="바탕" w:hAnsi="바탕"/>
          <w:lang w:eastAsia="ko-KR"/>
        </w:rPr>
      </w:pPr>
    </w:p>
    <w:p w14:paraId="706B53E8" w14:textId="77777777" w:rsidR="00F77B60" w:rsidRPr="00001AFE" w:rsidRDefault="00000000">
      <w:pPr>
        <w:pStyle w:val="1"/>
        <w:rPr>
          <w:rFonts w:ascii="바탕" w:eastAsia="바탕" w:hAnsi="바탕"/>
          <w:lang w:eastAsia="ko-KR"/>
        </w:rPr>
      </w:pPr>
      <w:r w:rsidRPr="00001AFE">
        <w:rPr>
          <w:rFonts w:ascii="바탕" w:eastAsia="바탕" w:hAnsi="바탕"/>
          <w:lang w:eastAsia="ko-KR"/>
        </w:rPr>
        <w:t>2. 본  론</w:t>
      </w:r>
    </w:p>
    <w:p w14:paraId="607ED288" w14:textId="77777777" w:rsidR="00F77B60" w:rsidRPr="00001AFE" w:rsidRDefault="00000000">
      <w:pPr>
        <w:pStyle w:val="21"/>
        <w:rPr>
          <w:rFonts w:ascii="바탕" w:eastAsia="바탕" w:hAnsi="바탕"/>
          <w:lang w:eastAsia="ko-KR"/>
        </w:rPr>
      </w:pPr>
      <w:r w:rsidRPr="00001AFE">
        <w:rPr>
          <w:rFonts w:ascii="바탕" w:eastAsia="바탕" w:hAnsi="바탕"/>
          <w:lang w:eastAsia="ko-KR"/>
        </w:rPr>
        <w:t>2.1 실용적 근거</w:t>
      </w:r>
    </w:p>
    <w:p w14:paraId="7C5F90C8" w14:textId="77777777" w:rsidR="00F77B60" w:rsidRPr="00001AFE" w:rsidRDefault="00000000">
      <w:pPr>
        <w:rPr>
          <w:rFonts w:ascii="바탕" w:eastAsia="바탕" w:hAnsi="바탕"/>
          <w:lang w:eastAsia="ko-KR"/>
        </w:rPr>
      </w:pPr>
      <w:r w:rsidRPr="00001AFE">
        <w:rPr>
          <w:rFonts w:ascii="바탕" w:eastAsia="바탕" w:hAnsi="바탕"/>
          <w:lang w:eastAsia="ko-KR"/>
        </w:rPr>
        <w:t>이 서비스가 실용성을 가지려면 커뮤니티 방문이 상품 구매로 자연스럽게 이어져야 한다. 사용자가 "첫 HYROX인데 어떤 신발이 필요한가", "젤은 몇 개 준비해야 하는가"와 같은 질문을 남기면, AI 검색 엔진이 커뮤니티 후기와 상품 데이터를 종합하여 "선배 참가자들은 A 신발을 가장 많이 추천했습니다"와 같은 형태로 응답한다. 이 과정에서 상품 클릭과 구매가 자연스럽게 발생하는 구조를 만든다.</w:t>
      </w:r>
    </w:p>
    <w:p w14:paraId="79423FA4" w14:textId="77777777" w:rsidR="00F77B60" w:rsidRPr="00001AFE" w:rsidRDefault="00000000">
      <w:pPr>
        <w:rPr>
          <w:rFonts w:ascii="바탕" w:eastAsia="바탕" w:hAnsi="바탕"/>
          <w:lang w:eastAsia="ko-KR"/>
        </w:rPr>
      </w:pPr>
      <w:r w:rsidRPr="00001AFE">
        <w:rPr>
          <w:rFonts w:ascii="바탕" w:eastAsia="바탕" w:hAnsi="바탕"/>
          <w:lang w:eastAsia="ko-KR"/>
        </w:rPr>
        <w:t>따라서 커뮤니티는 단순 자유게시판이 아니라 구매 의도가 발생하는 질문과 후기를 축적하는 공간으로 설계해야 한다. 대회 일정은 사용자의 재방문 동기를 만들고, AI 검색은 커뮤니티 데이터를 상품 발견의 연료로 전환하는 역할을 한다. 플랫폼이 직접 매입한 상품은 재고와 배송을 직접 관리하여 초기 서비스 품질을 일관되게 유지할 수 있다.</w:t>
      </w:r>
    </w:p>
    <w:p w14:paraId="7D90617F" w14:textId="77777777" w:rsidR="00F77B60" w:rsidRPr="00001AFE" w:rsidRDefault="00000000">
      <w:pPr>
        <w:pStyle w:val="21"/>
        <w:rPr>
          <w:rFonts w:ascii="바탕" w:eastAsia="바탕" w:hAnsi="바탕"/>
          <w:lang w:eastAsia="ko-KR"/>
        </w:rPr>
      </w:pPr>
      <w:r w:rsidRPr="00001AFE">
        <w:rPr>
          <w:rFonts w:ascii="바탕" w:eastAsia="바탕" w:hAnsi="바탕"/>
          <w:lang w:eastAsia="ko-KR"/>
        </w:rPr>
        <w:t xml:space="preserve">2.2 서비스 </w:t>
      </w:r>
      <w:proofErr w:type="spellStart"/>
      <w:r w:rsidRPr="00001AFE">
        <w:rPr>
          <w:rFonts w:ascii="바탕" w:eastAsia="바탕" w:hAnsi="바탕"/>
          <w:lang w:eastAsia="ko-KR"/>
        </w:rPr>
        <w:t>차별점</w:t>
      </w:r>
      <w:proofErr w:type="spellEnd"/>
    </w:p>
    <w:p w14:paraId="32B5279D" w14:textId="77777777" w:rsidR="004D7FF2" w:rsidRDefault="004D7FF2">
      <w:pPr>
        <w:jc w:val="center"/>
        <w:rPr>
          <w:rFonts w:ascii="바탕" w:eastAsia="바탕" w:hAnsi="바탕"/>
          <w:lang w:eastAsia="ko-KR"/>
        </w:rPr>
      </w:pPr>
    </w:p>
    <w:p w14:paraId="26F94D22" w14:textId="4B0FA837" w:rsidR="00F77B60" w:rsidRPr="00001AFE" w:rsidRDefault="00000000">
      <w:pPr>
        <w:jc w:val="center"/>
        <w:rPr>
          <w:rFonts w:ascii="바탕" w:eastAsia="바탕" w:hAnsi="바탕"/>
          <w:lang w:eastAsia="ko-KR"/>
        </w:rPr>
      </w:pPr>
      <w:r w:rsidRPr="00001AFE">
        <w:rPr>
          <w:rFonts w:ascii="바탕" w:eastAsia="바탕" w:hAnsi="바탕"/>
          <w:lang w:eastAsia="ko-KR"/>
        </w:rPr>
        <w:t xml:space="preserve">[그림 2-1] </w:t>
      </w:r>
      <w:proofErr w:type="spellStart"/>
      <w:r w:rsidRPr="00001AFE">
        <w:rPr>
          <w:rFonts w:ascii="바탕" w:eastAsia="바탕" w:hAnsi="바탕"/>
          <w:lang w:eastAsia="ko-KR"/>
        </w:rPr>
        <w:t>FitterSweat</w:t>
      </w:r>
      <w:proofErr w:type="spellEnd"/>
      <w:r w:rsidRPr="00001AFE">
        <w:rPr>
          <w:rFonts w:ascii="바탕" w:eastAsia="바탕" w:hAnsi="바탕"/>
          <w:lang w:eastAsia="ko-KR"/>
        </w:rPr>
        <w:t xml:space="preserve"> 서비스 순환 구조 (커뮤니티 → AI 검색 → 구매 → 후기)</w:t>
      </w:r>
    </w:p>
    <w:p w14:paraId="4510DEE7" w14:textId="77777777" w:rsidR="00F77B60" w:rsidRPr="00001AFE" w:rsidRDefault="00000000">
      <w:pPr>
        <w:rPr>
          <w:rFonts w:ascii="바탕" w:eastAsia="바탕" w:hAnsi="바탕"/>
          <w:lang w:eastAsia="ko-KR"/>
        </w:rPr>
      </w:pPr>
      <w:r w:rsidRPr="00001AFE">
        <w:rPr>
          <w:rFonts w:ascii="바탕" w:eastAsia="바탕" w:hAnsi="바탕"/>
          <w:lang w:eastAsia="ko-KR"/>
        </w:rPr>
        <w:t>서비스 구조는 '대회 일정 확인 → 커뮤니티 질문/후기 → AI 검색으로 상품 추천 → 직접 매입 상품 구매 → 대회 참가 → 커뮤니티 후기 작성'의 순환을 만든다. AI 검색이 커뮤니티 후기를 컨텍스트로 삼아 자연어 추천을 생성하며, 구매 후기는 다시 커뮤니티로 환원되어 추천 품질이 지속 향상된다.</w:t>
      </w:r>
    </w:p>
    <w:p w14:paraId="15F083B9" w14:textId="77777777" w:rsidR="005344BD" w:rsidRPr="00001AFE" w:rsidRDefault="005344BD">
      <w:pPr>
        <w:rPr>
          <w:rFonts w:ascii="바탕" w:eastAsia="바탕" w:hAnsi="바탕"/>
          <w:lang w:eastAsia="ko-KR"/>
        </w:rPr>
      </w:pPr>
    </w:p>
    <w:tbl>
      <w:tblPr>
        <w:tblStyle w:val="af9"/>
        <w:tblW w:w="0" w:type="auto"/>
        <w:jc w:val="center"/>
        <w:tblLook w:val="04A0" w:firstRow="1" w:lastRow="0" w:firstColumn="1" w:lastColumn="0" w:noHBand="0" w:noVBand="1"/>
      </w:tblPr>
      <w:tblGrid>
        <w:gridCol w:w="2448"/>
        <w:gridCol w:w="6768"/>
      </w:tblGrid>
      <w:tr w:rsidR="00F77B60" w:rsidRPr="00001AFE" w14:paraId="6FBFBA4D" w14:textId="77777777" w:rsidTr="005344BD">
        <w:trPr>
          <w:jc w:val="center"/>
        </w:trPr>
        <w:tc>
          <w:tcPr>
            <w:tcW w:w="2448" w:type="dxa"/>
            <w:shd w:val="clear" w:color="auto" w:fill="F2F2F2"/>
            <w:vAlign w:val="center"/>
          </w:tcPr>
          <w:p w14:paraId="33441DAF" w14:textId="77777777" w:rsidR="00F77B60" w:rsidRPr="00001AFE" w:rsidRDefault="00000000">
            <w:pPr>
              <w:jc w:val="center"/>
              <w:rPr>
                <w:rFonts w:ascii="바탕" w:eastAsia="바탕" w:hAnsi="바탕"/>
              </w:rPr>
            </w:pPr>
            <w:proofErr w:type="spellStart"/>
            <w:r w:rsidRPr="00001AFE">
              <w:rPr>
                <w:rFonts w:ascii="바탕" w:eastAsia="바탕" w:hAnsi="바탕"/>
                <w:b/>
                <w:sz w:val="19"/>
              </w:rPr>
              <w:t>핵심</w:t>
            </w:r>
            <w:proofErr w:type="spellEnd"/>
            <w:r w:rsidRPr="00001AFE">
              <w:rPr>
                <w:rFonts w:ascii="바탕" w:eastAsia="바탕" w:hAnsi="바탕"/>
                <w:b/>
                <w:sz w:val="19"/>
              </w:rPr>
              <w:t xml:space="preserve"> </w:t>
            </w:r>
            <w:proofErr w:type="spellStart"/>
            <w:r w:rsidRPr="00001AFE">
              <w:rPr>
                <w:rFonts w:ascii="바탕" w:eastAsia="바탕" w:hAnsi="바탕"/>
                <w:b/>
                <w:sz w:val="19"/>
              </w:rPr>
              <w:t>기능</w:t>
            </w:r>
            <w:proofErr w:type="spellEnd"/>
          </w:p>
        </w:tc>
        <w:tc>
          <w:tcPr>
            <w:tcW w:w="6768" w:type="dxa"/>
            <w:shd w:val="clear" w:color="auto" w:fill="F2F2F2"/>
            <w:vAlign w:val="center"/>
          </w:tcPr>
          <w:p w14:paraId="57338D47" w14:textId="77777777" w:rsidR="00F77B60" w:rsidRPr="00001AFE" w:rsidRDefault="00000000">
            <w:pPr>
              <w:jc w:val="center"/>
              <w:rPr>
                <w:rFonts w:ascii="바탕" w:eastAsia="바탕" w:hAnsi="바탕"/>
              </w:rPr>
            </w:pPr>
            <w:proofErr w:type="spellStart"/>
            <w:r w:rsidRPr="00001AFE">
              <w:rPr>
                <w:rFonts w:ascii="바탕" w:eastAsia="바탕" w:hAnsi="바탕"/>
                <w:b/>
                <w:sz w:val="19"/>
              </w:rPr>
              <w:t>설명</w:t>
            </w:r>
            <w:proofErr w:type="spellEnd"/>
          </w:p>
        </w:tc>
      </w:tr>
      <w:tr w:rsidR="00F77B60" w:rsidRPr="00001AFE" w14:paraId="0CBE9693" w14:textId="77777777" w:rsidTr="005344BD">
        <w:trPr>
          <w:jc w:val="center"/>
        </w:trPr>
        <w:tc>
          <w:tcPr>
            <w:tcW w:w="2448" w:type="dxa"/>
            <w:vAlign w:val="center"/>
          </w:tcPr>
          <w:p w14:paraId="295B1030" w14:textId="77777777" w:rsidR="00F77B60" w:rsidRPr="00001AFE" w:rsidRDefault="00000000">
            <w:pPr>
              <w:rPr>
                <w:rFonts w:ascii="바탕" w:eastAsia="바탕" w:hAnsi="바탕"/>
              </w:rPr>
            </w:pPr>
            <w:proofErr w:type="spellStart"/>
            <w:r w:rsidRPr="00001AFE">
              <w:rPr>
                <w:rFonts w:ascii="바탕" w:eastAsia="바탕" w:hAnsi="바탕"/>
                <w:sz w:val="19"/>
              </w:rPr>
              <w:lastRenderedPageBreak/>
              <w:t>대회</w:t>
            </w:r>
            <w:proofErr w:type="spellEnd"/>
            <w:r w:rsidRPr="00001AFE">
              <w:rPr>
                <w:rFonts w:ascii="바탕" w:eastAsia="바탕" w:hAnsi="바탕"/>
                <w:sz w:val="19"/>
              </w:rPr>
              <w:t xml:space="preserve"> </w:t>
            </w:r>
            <w:proofErr w:type="spellStart"/>
            <w:r w:rsidRPr="00001AFE">
              <w:rPr>
                <w:rFonts w:ascii="바탕" w:eastAsia="바탕" w:hAnsi="바탕"/>
                <w:sz w:val="19"/>
              </w:rPr>
              <w:t>일정</w:t>
            </w:r>
            <w:proofErr w:type="spellEnd"/>
            <w:r w:rsidRPr="00001AFE">
              <w:rPr>
                <w:rFonts w:ascii="바탕" w:eastAsia="바탕" w:hAnsi="바탕"/>
                <w:sz w:val="19"/>
              </w:rPr>
              <w:t xml:space="preserve"> </w:t>
            </w:r>
            <w:proofErr w:type="spellStart"/>
            <w:r w:rsidRPr="00001AFE">
              <w:rPr>
                <w:rFonts w:ascii="바탕" w:eastAsia="바탕" w:hAnsi="바탕"/>
                <w:sz w:val="19"/>
              </w:rPr>
              <w:t>허브</w:t>
            </w:r>
            <w:proofErr w:type="spellEnd"/>
          </w:p>
        </w:tc>
        <w:tc>
          <w:tcPr>
            <w:tcW w:w="6768" w:type="dxa"/>
            <w:vAlign w:val="center"/>
          </w:tcPr>
          <w:p w14:paraId="2588D0CA" w14:textId="77777777" w:rsidR="00F77B60" w:rsidRPr="00001AFE" w:rsidRDefault="00000000">
            <w:pPr>
              <w:rPr>
                <w:rFonts w:ascii="바탕" w:eastAsia="바탕" w:hAnsi="바탕"/>
                <w:lang w:eastAsia="ko-KR"/>
              </w:rPr>
            </w:pPr>
            <w:r w:rsidRPr="00001AFE">
              <w:rPr>
                <w:rFonts w:ascii="바탕" w:eastAsia="바탕" w:hAnsi="바탕"/>
                <w:sz w:val="19"/>
                <w:lang w:eastAsia="ko-KR"/>
              </w:rPr>
              <w:t>국내외 HYROX 일정, 공식 링크, 관심 대회 등록, D-Day 표시</w:t>
            </w:r>
          </w:p>
        </w:tc>
      </w:tr>
      <w:tr w:rsidR="00F77B60" w:rsidRPr="00001AFE" w14:paraId="69B31D00" w14:textId="77777777" w:rsidTr="005344BD">
        <w:trPr>
          <w:jc w:val="center"/>
        </w:trPr>
        <w:tc>
          <w:tcPr>
            <w:tcW w:w="2448" w:type="dxa"/>
            <w:vAlign w:val="center"/>
          </w:tcPr>
          <w:p w14:paraId="06A339EE" w14:textId="7BE628E0" w:rsidR="00F77B60" w:rsidRPr="00001AFE" w:rsidRDefault="00000000">
            <w:pPr>
              <w:rPr>
                <w:rFonts w:ascii="바탕" w:eastAsia="바탕" w:hAnsi="바탕"/>
              </w:rPr>
            </w:pPr>
            <w:proofErr w:type="spellStart"/>
            <w:r w:rsidRPr="00001AFE">
              <w:rPr>
                <w:rFonts w:ascii="바탕" w:eastAsia="바탕" w:hAnsi="바탕"/>
                <w:sz w:val="19"/>
              </w:rPr>
              <w:t>커뮤니티</w:t>
            </w:r>
            <w:proofErr w:type="spellEnd"/>
          </w:p>
        </w:tc>
        <w:tc>
          <w:tcPr>
            <w:tcW w:w="6768" w:type="dxa"/>
            <w:vAlign w:val="center"/>
          </w:tcPr>
          <w:p w14:paraId="3EF21F9A" w14:textId="77777777" w:rsidR="00F77B60" w:rsidRPr="00001AFE" w:rsidRDefault="00000000">
            <w:pPr>
              <w:rPr>
                <w:rFonts w:ascii="바탕" w:eastAsia="바탕" w:hAnsi="바탕"/>
                <w:lang w:eastAsia="ko-KR"/>
              </w:rPr>
            </w:pPr>
            <w:r w:rsidRPr="00001AFE">
              <w:rPr>
                <w:rFonts w:ascii="바탕" w:eastAsia="바탕" w:hAnsi="바탕"/>
                <w:sz w:val="19"/>
                <w:lang w:eastAsia="ko-KR"/>
              </w:rPr>
              <w:t>참가자 질문, 파트너 모집, 훈련 정보, 후기 게시판</w:t>
            </w:r>
          </w:p>
        </w:tc>
      </w:tr>
      <w:tr w:rsidR="00F77B60" w:rsidRPr="00001AFE" w14:paraId="1FC281FF" w14:textId="77777777" w:rsidTr="005344BD">
        <w:trPr>
          <w:jc w:val="center"/>
        </w:trPr>
        <w:tc>
          <w:tcPr>
            <w:tcW w:w="2448" w:type="dxa"/>
            <w:vAlign w:val="center"/>
          </w:tcPr>
          <w:p w14:paraId="176C82D6" w14:textId="77777777" w:rsidR="00F77B60" w:rsidRPr="00001AFE" w:rsidRDefault="00000000">
            <w:pPr>
              <w:rPr>
                <w:rFonts w:ascii="바탕" w:eastAsia="바탕" w:hAnsi="바탕"/>
              </w:rPr>
            </w:pPr>
            <w:r w:rsidRPr="00001AFE">
              <w:rPr>
                <w:rFonts w:ascii="바탕" w:eastAsia="바탕" w:hAnsi="바탕"/>
                <w:sz w:val="19"/>
              </w:rPr>
              <w:t>Race Kit Builder</w:t>
            </w:r>
          </w:p>
        </w:tc>
        <w:tc>
          <w:tcPr>
            <w:tcW w:w="6768" w:type="dxa"/>
            <w:vAlign w:val="center"/>
          </w:tcPr>
          <w:p w14:paraId="38E40C8E" w14:textId="77777777" w:rsidR="00F77B60" w:rsidRPr="00001AFE" w:rsidRDefault="00000000">
            <w:pPr>
              <w:rPr>
                <w:rFonts w:ascii="바탕" w:eastAsia="바탕" w:hAnsi="바탕"/>
                <w:lang w:eastAsia="ko-KR"/>
              </w:rPr>
            </w:pPr>
            <w:r w:rsidRPr="00001AFE">
              <w:rPr>
                <w:rFonts w:ascii="바탕" w:eastAsia="바탕" w:hAnsi="바탕"/>
                <w:sz w:val="19"/>
                <w:lang w:eastAsia="ko-KR"/>
              </w:rPr>
              <w:t>참가 종목과 경험 수준에 따른 필수·권장·선택 준비물 추천</w:t>
            </w:r>
          </w:p>
        </w:tc>
      </w:tr>
      <w:tr w:rsidR="005344BD" w:rsidRPr="00001AFE" w14:paraId="2CFCF319" w14:textId="77777777" w:rsidTr="005344BD">
        <w:trPr>
          <w:jc w:val="center"/>
        </w:trPr>
        <w:tc>
          <w:tcPr>
            <w:tcW w:w="2448" w:type="dxa"/>
            <w:vAlign w:val="center"/>
          </w:tcPr>
          <w:p w14:paraId="0401E862" w14:textId="18B06E8D" w:rsidR="005344BD" w:rsidRPr="00001AFE" w:rsidRDefault="005344BD">
            <w:pPr>
              <w:rPr>
                <w:rFonts w:ascii="바탕" w:eastAsia="바탕" w:hAnsi="바탕"/>
              </w:rPr>
            </w:pPr>
            <w:proofErr w:type="spellStart"/>
            <w:r w:rsidRPr="00001AFE">
              <w:rPr>
                <w:rFonts w:ascii="바탕" w:eastAsia="바탕" w:hAnsi="바탕"/>
                <w:sz w:val="19"/>
              </w:rPr>
              <w:t>리뷰</w:t>
            </w:r>
            <w:proofErr w:type="spellEnd"/>
            <w:r w:rsidRPr="00001AFE">
              <w:rPr>
                <w:rFonts w:ascii="바탕" w:eastAsia="바탕" w:hAnsi="바탕"/>
                <w:sz w:val="19"/>
              </w:rPr>
              <w:t xml:space="preserve"> </w:t>
            </w:r>
            <w:proofErr w:type="spellStart"/>
            <w:r w:rsidRPr="00001AFE">
              <w:rPr>
                <w:rFonts w:ascii="바탕" w:eastAsia="바탕" w:hAnsi="바탕"/>
                <w:sz w:val="19"/>
              </w:rPr>
              <w:t>연동</w:t>
            </w:r>
            <w:proofErr w:type="spellEnd"/>
          </w:p>
        </w:tc>
        <w:tc>
          <w:tcPr>
            <w:tcW w:w="6768" w:type="dxa"/>
            <w:vAlign w:val="center"/>
          </w:tcPr>
          <w:p w14:paraId="583CBBC9" w14:textId="33D0CDBE" w:rsidR="005344BD" w:rsidRPr="00001AFE" w:rsidRDefault="005344BD">
            <w:pPr>
              <w:rPr>
                <w:rFonts w:ascii="바탕" w:eastAsia="바탕" w:hAnsi="바탕"/>
                <w:lang w:eastAsia="ko-KR"/>
              </w:rPr>
            </w:pPr>
            <w:r w:rsidRPr="00001AFE">
              <w:rPr>
                <w:rFonts w:ascii="바탕" w:eastAsia="바탕" w:hAnsi="바탕"/>
                <w:sz w:val="19"/>
                <w:lang w:eastAsia="ko-KR"/>
              </w:rPr>
              <w:t>커뮤니티 후기와 상품 상세 리뷰를 상호 연결</w:t>
            </w:r>
          </w:p>
        </w:tc>
      </w:tr>
      <w:tr w:rsidR="005344BD" w:rsidRPr="00001AFE" w14:paraId="254CA164" w14:textId="77777777" w:rsidTr="005344BD">
        <w:trPr>
          <w:jc w:val="center"/>
        </w:trPr>
        <w:tc>
          <w:tcPr>
            <w:tcW w:w="2448" w:type="dxa"/>
            <w:vAlign w:val="center"/>
          </w:tcPr>
          <w:p w14:paraId="7F06E131" w14:textId="05FDFF2E" w:rsidR="005344BD" w:rsidRPr="00001AFE" w:rsidRDefault="005344BD">
            <w:pPr>
              <w:rPr>
                <w:rFonts w:ascii="바탕" w:eastAsia="바탕" w:hAnsi="바탕"/>
                <w:lang w:eastAsia="ko-KR"/>
              </w:rPr>
            </w:pPr>
          </w:p>
        </w:tc>
        <w:tc>
          <w:tcPr>
            <w:tcW w:w="6768" w:type="dxa"/>
            <w:vAlign w:val="center"/>
          </w:tcPr>
          <w:p w14:paraId="45FA1035" w14:textId="09DD3319" w:rsidR="005344BD" w:rsidRPr="00001AFE" w:rsidRDefault="005344BD">
            <w:pPr>
              <w:rPr>
                <w:rFonts w:ascii="바탕" w:eastAsia="바탕" w:hAnsi="바탕"/>
                <w:lang w:eastAsia="ko-KR"/>
              </w:rPr>
            </w:pPr>
          </w:p>
        </w:tc>
      </w:tr>
    </w:tbl>
    <w:p w14:paraId="07D82E88" w14:textId="77777777" w:rsidR="00F77B60" w:rsidRPr="00001AFE" w:rsidRDefault="00F77B60">
      <w:pPr>
        <w:rPr>
          <w:rFonts w:ascii="바탕" w:eastAsia="바탕" w:hAnsi="바탕"/>
          <w:lang w:eastAsia="ko-KR"/>
        </w:rPr>
      </w:pPr>
    </w:p>
    <w:p w14:paraId="0B7DC989" w14:textId="77777777" w:rsidR="00F77B60" w:rsidRPr="00001AFE" w:rsidRDefault="00000000">
      <w:pPr>
        <w:pStyle w:val="21"/>
        <w:rPr>
          <w:rFonts w:ascii="바탕" w:eastAsia="바탕" w:hAnsi="바탕"/>
          <w:lang w:eastAsia="ko-KR"/>
        </w:rPr>
      </w:pPr>
      <w:r w:rsidRPr="00001AFE">
        <w:rPr>
          <w:rFonts w:ascii="바탕" w:eastAsia="바탕" w:hAnsi="바탕"/>
          <w:lang w:eastAsia="ko-KR"/>
        </w:rPr>
        <w:t>2.3 수익모델 및 입점 판매 구조</w:t>
      </w:r>
    </w:p>
    <w:p w14:paraId="73A95419" w14:textId="3DD2A0E4" w:rsidR="00F77B60" w:rsidRPr="00001AFE" w:rsidRDefault="00000000">
      <w:pPr>
        <w:rPr>
          <w:rFonts w:ascii="바탕" w:eastAsia="바탕" w:hAnsi="바탕"/>
          <w:lang w:eastAsia="ko-KR"/>
        </w:rPr>
      </w:pPr>
      <w:r w:rsidRPr="00001AFE">
        <w:rPr>
          <w:rFonts w:ascii="바탕" w:eastAsia="바탕" w:hAnsi="바탕"/>
          <w:lang w:eastAsia="ko-KR"/>
        </w:rPr>
        <w:t>주요 수익모델은 직접 매입(</w:t>
      </w:r>
      <w:proofErr w:type="spellStart"/>
      <w:r w:rsidRPr="00001AFE">
        <w:rPr>
          <w:rFonts w:ascii="바탕" w:eastAsia="바탕" w:hAnsi="바탕"/>
          <w:lang w:eastAsia="ko-KR"/>
        </w:rPr>
        <w:t>사입</w:t>
      </w:r>
      <w:proofErr w:type="spellEnd"/>
      <w:r w:rsidRPr="00001AFE">
        <w:rPr>
          <w:rFonts w:ascii="바탕" w:eastAsia="바탕" w:hAnsi="바탕"/>
          <w:lang w:eastAsia="ko-KR"/>
        </w:rPr>
        <w:t xml:space="preserve">) 판매 마진이다. 플랫폼이 신발·의류·영양 </w:t>
      </w:r>
      <w:proofErr w:type="spellStart"/>
      <w:r w:rsidRPr="00001AFE">
        <w:rPr>
          <w:rFonts w:ascii="바탕" w:eastAsia="바탕" w:hAnsi="바탕"/>
          <w:lang w:eastAsia="ko-KR"/>
        </w:rPr>
        <w:t>보충제</w:t>
      </w:r>
      <w:proofErr w:type="spellEnd"/>
      <w:r w:rsidRPr="00001AFE">
        <w:rPr>
          <w:rFonts w:ascii="바탕" w:eastAsia="바탕" w:hAnsi="바탕"/>
          <w:lang w:eastAsia="ko-KR"/>
        </w:rPr>
        <w:t xml:space="preserve">·훈련 장비·회복 용품 등을 도매가로 직접 매입하여 소비자에게 소매가로 판매하며, 그 차익(마진)이 주요 수익원이 된다. </w:t>
      </w:r>
    </w:p>
    <w:tbl>
      <w:tblPr>
        <w:tblStyle w:val="af9"/>
        <w:tblW w:w="0" w:type="auto"/>
        <w:jc w:val="center"/>
        <w:tblLook w:val="04A0" w:firstRow="1" w:lastRow="0" w:firstColumn="1" w:lastColumn="0" w:noHBand="0" w:noVBand="1"/>
      </w:tblPr>
      <w:tblGrid>
        <w:gridCol w:w="2268"/>
        <w:gridCol w:w="3969"/>
      </w:tblGrid>
      <w:tr w:rsidR="005344BD" w:rsidRPr="00001AFE" w14:paraId="008075CF" w14:textId="77777777">
        <w:trPr>
          <w:tblHeader/>
          <w:jc w:val="center"/>
        </w:trPr>
        <w:tc>
          <w:tcPr>
            <w:tcW w:w="2268" w:type="dxa"/>
            <w:shd w:val="clear" w:color="auto" w:fill="D9E2F3"/>
          </w:tcPr>
          <w:p w14:paraId="420C404A" w14:textId="77777777" w:rsidR="005344BD" w:rsidRPr="00001AFE" w:rsidRDefault="005344BD">
            <w:pPr>
              <w:rPr>
                <w:rFonts w:ascii="바탕" w:eastAsia="바탕" w:hAnsi="바탕"/>
              </w:rPr>
            </w:pPr>
            <w:proofErr w:type="spellStart"/>
            <w:r w:rsidRPr="00001AFE">
              <w:rPr>
                <w:rFonts w:ascii="바탕" w:eastAsia="바탕" w:hAnsi="바탕"/>
                <w:b/>
              </w:rPr>
              <w:t>판매</w:t>
            </w:r>
            <w:proofErr w:type="spellEnd"/>
            <w:r w:rsidRPr="00001AFE">
              <w:rPr>
                <w:rFonts w:ascii="바탕" w:eastAsia="바탕" w:hAnsi="바탕"/>
                <w:b/>
              </w:rPr>
              <w:t xml:space="preserve"> </w:t>
            </w:r>
            <w:proofErr w:type="spellStart"/>
            <w:r w:rsidRPr="00001AFE">
              <w:rPr>
                <w:rFonts w:ascii="바탕" w:eastAsia="바탕" w:hAnsi="바탕"/>
                <w:b/>
              </w:rPr>
              <w:t>방식</w:t>
            </w:r>
            <w:proofErr w:type="spellEnd"/>
          </w:p>
        </w:tc>
        <w:tc>
          <w:tcPr>
            <w:tcW w:w="3969" w:type="dxa"/>
            <w:shd w:val="clear" w:color="auto" w:fill="D9E2F3"/>
          </w:tcPr>
          <w:p w14:paraId="6B0B1E70" w14:textId="77777777" w:rsidR="005344BD" w:rsidRPr="00001AFE" w:rsidRDefault="005344BD">
            <w:pPr>
              <w:rPr>
                <w:rFonts w:ascii="바탕" w:eastAsia="바탕" w:hAnsi="바탕"/>
              </w:rPr>
            </w:pPr>
            <w:proofErr w:type="spellStart"/>
            <w:r w:rsidRPr="00001AFE">
              <w:rPr>
                <w:rFonts w:ascii="바탕" w:eastAsia="바탕" w:hAnsi="바탕"/>
                <w:b/>
              </w:rPr>
              <w:t>역할</w:t>
            </w:r>
            <w:proofErr w:type="spellEnd"/>
            <w:r w:rsidRPr="00001AFE">
              <w:rPr>
                <w:rFonts w:ascii="바탕" w:eastAsia="바탕" w:hAnsi="바탕"/>
                <w:b/>
              </w:rPr>
              <w:t xml:space="preserve"> </w:t>
            </w:r>
            <w:proofErr w:type="spellStart"/>
            <w:r w:rsidRPr="00001AFE">
              <w:rPr>
                <w:rFonts w:ascii="바탕" w:eastAsia="바탕" w:hAnsi="바탕"/>
                <w:b/>
              </w:rPr>
              <w:t>분담</w:t>
            </w:r>
            <w:proofErr w:type="spellEnd"/>
          </w:p>
        </w:tc>
      </w:tr>
      <w:tr w:rsidR="005344BD" w:rsidRPr="00001AFE" w14:paraId="258EC0EA" w14:textId="77777777">
        <w:trPr>
          <w:jc w:val="center"/>
        </w:trPr>
        <w:tc>
          <w:tcPr>
            <w:tcW w:w="2268" w:type="dxa"/>
          </w:tcPr>
          <w:p w14:paraId="5B3445BD" w14:textId="77777777" w:rsidR="005344BD" w:rsidRPr="00001AFE" w:rsidRDefault="005344BD">
            <w:pPr>
              <w:rPr>
                <w:rFonts w:ascii="바탕" w:eastAsia="바탕" w:hAnsi="바탕"/>
              </w:rPr>
            </w:pPr>
            <w:proofErr w:type="spellStart"/>
            <w:r w:rsidRPr="00001AFE">
              <w:rPr>
                <w:rFonts w:ascii="바탕" w:eastAsia="바탕" w:hAnsi="바탕"/>
              </w:rPr>
              <w:t>직접</w:t>
            </w:r>
            <w:proofErr w:type="spellEnd"/>
            <w:r w:rsidRPr="00001AFE">
              <w:rPr>
                <w:rFonts w:ascii="바탕" w:eastAsia="바탕" w:hAnsi="바탕"/>
              </w:rPr>
              <w:t xml:space="preserve"> </w:t>
            </w:r>
            <w:proofErr w:type="spellStart"/>
            <w:r w:rsidRPr="00001AFE">
              <w:rPr>
                <w:rFonts w:ascii="바탕" w:eastAsia="바탕" w:hAnsi="바탕"/>
              </w:rPr>
              <w:t>매입형</w:t>
            </w:r>
            <w:proofErr w:type="spellEnd"/>
          </w:p>
        </w:tc>
        <w:tc>
          <w:tcPr>
            <w:tcW w:w="3969" w:type="dxa"/>
          </w:tcPr>
          <w:p w14:paraId="7F643EB2" w14:textId="77777777" w:rsidR="005344BD" w:rsidRPr="00001AFE" w:rsidRDefault="005344BD">
            <w:pPr>
              <w:rPr>
                <w:rFonts w:ascii="바탕" w:eastAsia="바탕" w:hAnsi="바탕"/>
                <w:lang w:eastAsia="ko-KR"/>
              </w:rPr>
            </w:pPr>
            <w:r w:rsidRPr="00001AFE">
              <w:rPr>
                <w:rFonts w:ascii="바탕" w:eastAsia="바탕" w:hAnsi="바탕"/>
                <w:lang w:eastAsia="ko-KR"/>
              </w:rPr>
              <w:t>플랫폼이 재고를 직접 보유하고 판매·배송·CS</w:t>
            </w:r>
            <w:proofErr w:type="spellStart"/>
            <w:r w:rsidRPr="00001AFE">
              <w:rPr>
                <w:rFonts w:ascii="바탕" w:eastAsia="바탕" w:hAnsi="바탕"/>
                <w:lang w:eastAsia="ko-KR"/>
              </w:rPr>
              <w:t>를</w:t>
            </w:r>
            <w:proofErr w:type="spellEnd"/>
            <w:r w:rsidRPr="00001AFE">
              <w:rPr>
                <w:rFonts w:ascii="바탕" w:eastAsia="바탕" w:hAnsi="바탕"/>
                <w:lang w:eastAsia="ko-KR"/>
              </w:rPr>
              <w:t xml:space="preserve"> 관리</w:t>
            </w:r>
          </w:p>
        </w:tc>
      </w:tr>
      <w:tr w:rsidR="005344BD" w:rsidRPr="00001AFE" w14:paraId="7F22C023" w14:textId="77777777">
        <w:trPr>
          <w:jc w:val="center"/>
        </w:trPr>
        <w:tc>
          <w:tcPr>
            <w:tcW w:w="2268" w:type="dxa"/>
          </w:tcPr>
          <w:p w14:paraId="708B9B7C" w14:textId="77777777" w:rsidR="005344BD" w:rsidRPr="00001AFE" w:rsidRDefault="005344BD">
            <w:pPr>
              <w:rPr>
                <w:rFonts w:ascii="바탕" w:eastAsia="바탕" w:hAnsi="바탕"/>
              </w:rPr>
            </w:pPr>
            <w:proofErr w:type="spellStart"/>
            <w:r w:rsidRPr="00001AFE">
              <w:rPr>
                <w:rFonts w:ascii="바탕" w:eastAsia="바탕" w:hAnsi="바탕"/>
              </w:rPr>
              <w:t>제휴</w:t>
            </w:r>
            <w:proofErr w:type="spellEnd"/>
            <w:r w:rsidRPr="00001AFE">
              <w:rPr>
                <w:rFonts w:ascii="바탕" w:eastAsia="바탕" w:hAnsi="바탕"/>
              </w:rPr>
              <w:t xml:space="preserve"> </w:t>
            </w:r>
            <w:proofErr w:type="spellStart"/>
            <w:r w:rsidRPr="00001AFE">
              <w:rPr>
                <w:rFonts w:ascii="바탕" w:eastAsia="바탕" w:hAnsi="바탕"/>
              </w:rPr>
              <w:t>링크형</w:t>
            </w:r>
            <w:proofErr w:type="spellEnd"/>
          </w:p>
        </w:tc>
        <w:tc>
          <w:tcPr>
            <w:tcW w:w="3969" w:type="dxa"/>
          </w:tcPr>
          <w:p w14:paraId="36D8D304" w14:textId="77777777" w:rsidR="005344BD" w:rsidRPr="00001AFE" w:rsidRDefault="005344BD">
            <w:pPr>
              <w:rPr>
                <w:rFonts w:ascii="바탕" w:eastAsia="바탕" w:hAnsi="바탕"/>
                <w:lang w:eastAsia="ko-KR"/>
              </w:rPr>
            </w:pPr>
            <w:r w:rsidRPr="00001AFE">
              <w:rPr>
                <w:rFonts w:ascii="바탕" w:eastAsia="바탕" w:hAnsi="바탕"/>
                <w:lang w:eastAsia="ko-KR"/>
              </w:rPr>
              <w:t>대형 브랜드 공식몰로 이동시켜 구매 성과를 추적</w:t>
            </w:r>
          </w:p>
        </w:tc>
      </w:tr>
      <w:tr w:rsidR="005344BD" w:rsidRPr="00001AFE" w14:paraId="77C03BA3" w14:textId="77777777">
        <w:trPr>
          <w:jc w:val="center"/>
        </w:trPr>
        <w:tc>
          <w:tcPr>
            <w:tcW w:w="2268" w:type="dxa"/>
          </w:tcPr>
          <w:p w14:paraId="73320C1A" w14:textId="7C987B94" w:rsidR="005344BD" w:rsidRPr="00001AFE" w:rsidRDefault="005344BD">
            <w:pPr>
              <w:rPr>
                <w:rFonts w:ascii="바탕" w:eastAsia="바탕" w:hAnsi="바탕"/>
                <w:lang w:eastAsia="ko-KR"/>
              </w:rPr>
            </w:pPr>
            <w:r w:rsidRPr="00001AFE">
              <w:rPr>
                <w:rFonts w:ascii="바탕" w:eastAsia="바탕" w:hAnsi="바탕" w:hint="eastAsia"/>
                <w:lang w:eastAsia="ko-KR"/>
              </w:rPr>
              <w:t>입점형</w:t>
            </w:r>
          </w:p>
        </w:tc>
        <w:tc>
          <w:tcPr>
            <w:tcW w:w="3969" w:type="dxa"/>
          </w:tcPr>
          <w:p w14:paraId="6207385B" w14:textId="4C0A7B34" w:rsidR="005344BD" w:rsidRPr="00001AFE" w:rsidRDefault="005344BD">
            <w:pPr>
              <w:rPr>
                <w:rFonts w:ascii="바탕" w:eastAsia="바탕" w:hAnsi="바탕"/>
                <w:lang w:eastAsia="ko-KR"/>
              </w:rPr>
            </w:pPr>
            <w:r w:rsidRPr="00001AFE">
              <w:rPr>
                <w:rFonts w:ascii="바탕" w:eastAsia="바탕" w:hAnsi="바탕" w:hint="eastAsia"/>
                <w:lang w:eastAsia="ko-KR"/>
              </w:rPr>
              <w:t>여러 업체가 입점하여 관리자를 통해 중개형 판매 진행</w:t>
            </w:r>
          </w:p>
        </w:tc>
      </w:tr>
    </w:tbl>
    <w:p w14:paraId="24BCC498" w14:textId="77777777" w:rsidR="00F77B60" w:rsidRPr="00001AFE" w:rsidRDefault="00F77B60">
      <w:pPr>
        <w:rPr>
          <w:rFonts w:ascii="바탕" w:eastAsia="바탕" w:hAnsi="바탕"/>
          <w:lang w:eastAsia="ko-KR"/>
        </w:rPr>
      </w:pPr>
    </w:p>
    <w:p w14:paraId="78CEAFBE" w14:textId="77777777" w:rsidR="00F77B60" w:rsidRPr="00001AFE" w:rsidRDefault="00000000">
      <w:pPr>
        <w:pStyle w:val="1"/>
        <w:rPr>
          <w:rFonts w:ascii="바탕" w:eastAsia="바탕" w:hAnsi="바탕"/>
        </w:rPr>
      </w:pPr>
      <w:r w:rsidRPr="00001AFE">
        <w:rPr>
          <w:rFonts w:ascii="바탕" w:eastAsia="바탕" w:hAnsi="바탕"/>
        </w:rPr>
        <w:lastRenderedPageBreak/>
        <w:t xml:space="preserve">3. </w:t>
      </w:r>
      <w:proofErr w:type="spellStart"/>
      <w:r w:rsidRPr="00001AFE">
        <w:rPr>
          <w:rFonts w:ascii="바탕" w:eastAsia="바탕" w:hAnsi="바탕"/>
        </w:rPr>
        <w:t>기술</w:t>
      </w:r>
      <w:proofErr w:type="spellEnd"/>
      <w:r w:rsidRPr="00001AFE">
        <w:rPr>
          <w:rFonts w:ascii="바탕" w:eastAsia="바탕" w:hAnsi="바탕"/>
        </w:rPr>
        <w:t xml:space="preserve"> </w:t>
      </w:r>
      <w:proofErr w:type="spellStart"/>
      <w:r w:rsidRPr="00001AFE">
        <w:rPr>
          <w:rFonts w:ascii="바탕" w:eastAsia="바탕" w:hAnsi="바탕"/>
        </w:rPr>
        <w:t>분석</w:t>
      </w:r>
      <w:proofErr w:type="spellEnd"/>
    </w:p>
    <w:p w14:paraId="2C38F287" w14:textId="77777777" w:rsidR="00F77B60" w:rsidRPr="00001AFE" w:rsidRDefault="00000000">
      <w:pPr>
        <w:pStyle w:val="21"/>
        <w:rPr>
          <w:rFonts w:ascii="바탕" w:eastAsia="바탕" w:hAnsi="바탕"/>
          <w:lang w:eastAsia="ko-KR"/>
        </w:rPr>
      </w:pPr>
      <w:r w:rsidRPr="00001AFE">
        <w:rPr>
          <w:rFonts w:ascii="바탕" w:eastAsia="바탕" w:hAnsi="바탕"/>
        </w:rPr>
        <w:t xml:space="preserve">3.1 </w:t>
      </w:r>
      <w:proofErr w:type="spellStart"/>
      <w:r w:rsidRPr="00001AFE">
        <w:rPr>
          <w:rFonts w:ascii="바탕" w:eastAsia="바탕" w:hAnsi="바탕"/>
        </w:rPr>
        <w:t>전체</w:t>
      </w:r>
      <w:proofErr w:type="spellEnd"/>
      <w:r w:rsidRPr="00001AFE">
        <w:rPr>
          <w:rFonts w:ascii="바탕" w:eastAsia="바탕" w:hAnsi="바탕"/>
        </w:rPr>
        <w:t xml:space="preserve"> </w:t>
      </w:r>
      <w:proofErr w:type="spellStart"/>
      <w:r w:rsidRPr="00001AFE">
        <w:rPr>
          <w:rFonts w:ascii="바탕" w:eastAsia="바탕" w:hAnsi="바탕"/>
        </w:rPr>
        <w:t>기술</w:t>
      </w:r>
      <w:proofErr w:type="spellEnd"/>
      <w:r w:rsidRPr="00001AFE">
        <w:rPr>
          <w:rFonts w:ascii="바탕" w:eastAsia="바탕" w:hAnsi="바탕"/>
        </w:rPr>
        <w:t xml:space="preserve"> </w:t>
      </w:r>
      <w:proofErr w:type="spellStart"/>
      <w:r w:rsidRPr="00001AFE">
        <w:rPr>
          <w:rFonts w:ascii="바탕" w:eastAsia="바탕" w:hAnsi="바탕"/>
        </w:rPr>
        <w:t>구조</w:t>
      </w:r>
      <w:proofErr w:type="spellEnd"/>
    </w:p>
    <w:p w14:paraId="331DAD84" w14:textId="29DBA022" w:rsidR="00541D92" w:rsidRPr="00001AFE" w:rsidRDefault="00541D92" w:rsidP="00541D92">
      <w:pPr>
        <w:rPr>
          <w:rFonts w:ascii="바탕" w:eastAsia="바탕" w:hAnsi="바탕"/>
          <w:lang w:eastAsia="ko-KR"/>
        </w:rPr>
      </w:pPr>
      <w:r w:rsidRPr="00001AFE">
        <w:rPr>
          <w:rFonts w:ascii="바탕" w:eastAsia="바탕" w:hAnsi="바탕"/>
          <w:noProof/>
          <w:lang w:eastAsia="ko-KR"/>
        </w:rPr>
        <w:drawing>
          <wp:inline distT="0" distB="0" distL="0" distR="0" wp14:anchorId="699B0334" wp14:editId="2FF7ECF9">
            <wp:extent cx="6126480" cy="3419475"/>
            <wp:effectExtent l="0" t="0" r="0" b="0"/>
            <wp:docPr id="135003600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36003" name=""/>
                    <pic:cNvPicPr/>
                  </pic:nvPicPr>
                  <pic:blipFill>
                    <a:blip r:embed="rId9"/>
                    <a:stretch>
                      <a:fillRect/>
                    </a:stretch>
                  </pic:blipFill>
                  <pic:spPr>
                    <a:xfrm>
                      <a:off x="0" y="0"/>
                      <a:ext cx="6126480" cy="3419475"/>
                    </a:xfrm>
                    <a:prstGeom prst="rect">
                      <a:avLst/>
                    </a:prstGeom>
                  </pic:spPr>
                </pic:pic>
              </a:graphicData>
            </a:graphic>
          </wp:inline>
        </w:drawing>
      </w:r>
    </w:p>
    <w:p w14:paraId="1FBCEB1A" w14:textId="5A96B198" w:rsidR="00F77B60" w:rsidRPr="00001AFE" w:rsidRDefault="00000000">
      <w:pPr>
        <w:jc w:val="center"/>
        <w:rPr>
          <w:rFonts w:ascii="바탕" w:eastAsia="바탕" w:hAnsi="바탕"/>
          <w:lang w:eastAsia="ko-KR"/>
        </w:rPr>
      </w:pPr>
      <w:r w:rsidRPr="00001AFE">
        <w:rPr>
          <w:rFonts w:ascii="바탕" w:eastAsia="바탕" w:hAnsi="바탕"/>
          <w:lang w:eastAsia="ko-KR"/>
        </w:rPr>
        <w:t xml:space="preserve">[그림 3-1] </w:t>
      </w:r>
      <w:proofErr w:type="spellStart"/>
      <w:r w:rsidRPr="00001AFE">
        <w:rPr>
          <w:rFonts w:ascii="바탕" w:eastAsia="바탕" w:hAnsi="바탕"/>
          <w:lang w:eastAsia="ko-KR"/>
        </w:rPr>
        <w:t>FitterSweat</w:t>
      </w:r>
      <w:proofErr w:type="spellEnd"/>
      <w:r w:rsidRPr="00001AFE">
        <w:rPr>
          <w:rFonts w:ascii="바탕" w:eastAsia="바탕" w:hAnsi="바탕"/>
          <w:lang w:eastAsia="ko-KR"/>
        </w:rPr>
        <w:t xml:space="preserve"> 시스템 전체 구조도 </w:t>
      </w:r>
    </w:p>
    <w:p w14:paraId="2D9417EB" w14:textId="77777777" w:rsidR="00F77B60" w:rsidRPr="00001AFE" w:rsidRDefault="00000000">
      <w:pPr>
        <w:rPr>
          <w:rFonts w:ascii="바탕" w:eastAsia="바탕" w:hAnsi="바탕"/>
          <w:lang w:eastAsia="ko-KR"/>
        </w:rPr>
      </w:pPr>
      <w:r w:rsidRPr="00001AFE">
        <w:rPr>
          <w:rFonts w:ascii="바탕" w:eastAsia="바탕" w:hAnsi="바탕"/>
          <w:lang w:eastAsia="ko-KR"/>
        </w:rPr>
        <w:t xml:space="preserve">전체 시스템은 </w:t>
      </w:r>
      <w:proofErr w:type="spellStart"/>
      <w:r w:rsidRPr="00001AFE">
        <w:rPr>
          <w:rFonts w:ascii="바탕" w:eastAsia="바탕" w:hAnsi="바탕"/>
          <w:lang w:eastAsia="ko-KR"/>
        </w:rPr>
        <w:t>프론트엔드</w:t>
      </w:r>
      <w:proofErr w:type="spellEnd"/>
      <w:r w:rsidRPr="00001AFE">
        <w:rPr>
          <w:rFonts w:ascii="바탕" w:eastAsia="바탕" w:hAnsi="바탕"/>
          <w:lang w:eastAsia="ko-KR"/>
        </w:rPr>
        <w:t xml:space="preserve"> 웹, </w:t>
      </w:r>
      <w:proofErr w:type="spellStart"/>
      <w:r w:rsidRPr="00001AFE">
        <w:rPr>
          <w:rFonts w:ascii="바탕" w:eastAsia="바탕" w:hAnsi="바탕"/>
          <w:lang w:eastAsia="ko-KR"/>
        </w:rPr>
        <w:t>백엔드</w:t>
      </w:r>
      <w:proofErr w:type="spellEnd"/>
      <w:r w:rsidRPr="00001AFE">
        <w:rPr>
          <w:rFonts w:ascii="바탕" w:eastAsia="바탕" w:hAnsi="바탕"/>
          <w:lang w:eastAsia="ko-KR"/>
        </w:rPr>
        <w:t xml:space="preserve"> API 서버, 관계형 데이터베이스(PostgreSQL + </w:t>
      </w:r>
      <w:proofErr w:type="spellStart"/>
      <w:r w:rsidRPr="00001AFE">
        <w:rPr>
          <w:rFonts w:ascii="바탕" w:eastAsia="바탕" w:hAnsi="바탕"/>
          <w:lang w:eastAsia="ko-KR"/>
        </w:rPr>
        <w:t>pgvector</w:t>
      </w:r>
      <w:proofErr w:type="spellEnd"/>
      <w:r w:rsidRPr="00001AFE">
        <w:rPr>
          <w:rFonts w:ascii="바탕" w:eastAsia="바탕" w:hAnsi="바탕"/>
          <w:lang w:eastAsia="ko-KR"/>
        </w:rPr>
        <w:t xml:space="preserve">), 대회 정보 자동 수집 모듈, AI 검색 엔진(RAG 파이프라인), 관리자 콘솔로 구성된다. 사용자는 Next.js 14 기반의 웹 클라이언트를 통해 서비스에 접근하고, </w:t>
      </w:r>
      <w:proofErr w:type="spellStart"/>
      <w:r w:rsidRPr="00001AFE">
        <w:rPr>
          <w:rFonts w:ascii="바탕" w:eastAsia="바탕" w:hAnsi="바탕"/>
          <w:lang w:eastAsia="ko-KR"/>
        </w:rPr>
        <w:t>Fastify</w:t>
      </w:r>
      <w:proofErr w:type="spellEnd"/>
      <w:r w:rsidRPr="00001AFE">
        <w:rPr>
          <w:rFonts w:ascii="바탕" w:eastAsia="바탕" w:hAnsi="바탕"/>
          <w:lang w:eastAsia="ko-KR"/>
        </w:rPr>
        <w:t xml:space="preserve"> REST API 서버가 비즈니스 로직을 처리하며, PostgreSQL 데이터베이스가 모든 데이터를 영속적으로 저장한다. AI 검색은 </w:t>
      </w:r>
      <w:proofErr w:type="spellStart"/>
      <w:r w:rsidRPr="00001AFE">
        <w:rPr>
          <w:rFonts w:ascii="바탕" w:eastAsia="바탕" w:hAnsi="바탕"/>
          <w:lang w:eastAsia="ko-KR"/>
        </w:rPr>
        <w:t>pgvector에</w:t>
      </w:r>
      <w:proofErr w:type="spellEnd"/>
      <w:r w:rsidRPr="00001AFE">
        <w:rPr>
          <w:rFonts w:ascii="바탕" w:eastAsia="바탕" w:hAnsi="바탕"/>
          <w:lang w:eastAsia="ko-KR"/>
        </w:rPr>
        <w:t xml:space="preserve"> 저장된 상품·커뮤니티 </w:t>
      </w:r>
      <w:proofErr w:type="spellStart"/>
      <w:r w:rsidRPr="00001AFE">
        <w:rPr>
          <w:rFonts w:ascii="바탕" w:eastAsia="바탕" w:hAnsi="바탕"/>
          <w:lang w:eastAsia="ko-KR"/>
        </w:rPr>
        <w:t>임베딩</w:t>
      </w:r>
      <w:proofErr w:type="spellEnd"/>
      <w:r w:rsidRPr="00001AFE">
        <w:rPr>
          <w:rFonts w:ascii="바탕" w:eastAsia="바탕" w:hAnsi="바탕"/>
          <w:lang w:eastAsia="ko-KR"/>
        </w:rPr>
        <w:t xml:space="preserve"> 벡터를 의미 기반으로 검색하고, OpenAI API(또는 Gemini API)가 검색 결과를 자연어 추천 텍스트로 생성한다. 대회 정보는 node-</w:t>
      </w:r>
      <w:proofErr w:type="spellStart"/>
      <w:r w:rsidRPr="00001AFE">
        <w:rPr>
          <w:rFonts w:ascii="바탕" w:eastAsia="바탕" w:hAnsi="바탕"/>
          <w:lang w:eastAsia="ko-KR"/>
        </w:rPr>
        <w:t>cron</w:t>
      </w:r>
      <w:proofErr w:type="spellEnd"/>
      <w:r w:rsidRPr="00001AFE">
        <w:rPr>
          <w:rFonts w:ascii="바탕" w:eastAsia="바탕" w:hAnsi="바탕"/>
          <w:lang w:eastAsia="ko-KR"/>
        </w:rPr>
        <w:t xml:space="preserve"> + Cheerio로 매일 자동 수집·검증된다.</w:t>
      </w:r>
    </w:p>
    <w:p w14:paraId="25665330" w14:textId="77777777" w:rsidR="00A0394C" w:rsidRPr="00001AFE" w:rsidRDefault="00000000">
      <w:pPr>
        <w:pStyle w:val="31"/>
        <w:rPr>
          <w:rFonts w:ascii="바탕" w:eastAsia="바탕" w:hAnsi="바탕"/>
        </w:rPr>
      </w:pPr>
      <w:proofErr w:type="spellStart"/>
      <w:r w:rsidRPr="00001AFE">
        <w:rPr>
          <w:rFonts w:ascii="바탕" w:eastAsia="바탕" w:hAnsi="바탕"/>
        </w:rPr>
        <w:t>기술</w:t>
      </w:r>
      <w:proofErr w:type="spellEnd"/>
      <w:r w:rsidRPr="00001AFE">
        <w:rPr>
          <w:rFonts w:ascii="바탕" w:eastAsia="바탕" w:hAnsi="바탕"/>
        </w:rPr>
        <w:t xml:space="preserve"> </w:t>
      </w:r>
      <w:proofErr w:type="spellStart"/>
      <w:r w:rsidRPr="00001AFE">
        <w:rPr>
          <w:rFonts w:ascii="바탕" w:eastAsia="바탕" w:hAnsi="바탕"/>
        </w:rPr>
        <w:t>스택</w:t>
      </w:r>
      <w:proofErr w:type="spellEnd"/>
      <w:r w:rsidRPr="00001AFE">
        <w:rPr>
          <w:rFonts w:ascii="바탕" w:eastAsia="바탕" w:hAnsi="바탕"/>
        </w:rPr>
        <w:t xml:space="preserve"> </w:t>
      </w:r>
      <w:proofErr w:type="spellStart"/>
      <w:r w:rsidRPr="00001AFE">
        <w:rPr>
          <w:rFonts w:ascii="바탕" w:eastAsia="바탕" w:hAnsi="바탕"/>
        </w:rPr>
        <w:t>선택</w:t>
      </w:r>
      <w:proofErr w:type="spellEnd"/>
      <w:r w:rsidRPr="00001AFE">
        <w:rPr>
          <w:rFonts w:ascii="바탕" w:eastAsia="바탕" w:hAnsi="바탕"/>
        </w:rPr>
        <w:t xml:space="preserve"> </w:t>
      </w:r>
      <w:proofErr w:type="spellStart"/>
      <w:r w:rsidRPr="00001AFE">
        <w:rPr>
          <w:rFonts w:ascii="바탕" w:eastAsia="바탕" w:hAnsi="바탕"/>
        </w:rPr>
        <w:t>근거</w:t>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2551"/>
        <w:gridCol w:w="5103"/>
      </w:tblGrid>
      <w:tr w:rsidR="00C113AF" w:rsidRPr="00001AFE" w14:paraId="6A636389" w14:textId="77777777">
        <w:trPr>
          <w:tblHeader/>
        </w:trPr>
        <w:tc>
          <w:tcPr>
            <w:tcW w:w="1701" w:type="dxa"/>
            <w:shd w:val="clear" w:color="auto" w:fill="D9E2F3"/>
          </w:tcPr>
          <w:p w14:paraId="6192107B" w14:textId="77777777" w:rsidR="00C113AF" w:rsidRPr="00001AFE" w:rsidRDefault="00000000">
            <w:pPr>
              <w:rPr>
                <w:rFonts w:ascii="바탕" w:eastAsia="바탕" w:hAnsi="바탕"/>
              </w:rPr>
            </w:pPr>
            <w:proofErr w:type="spellStart"/>
            <w:r w:rsidRPr="00001AFE">
              <w:rPr>
                <w:rFonts w:ascii="바탕" w:eastAsia="바탕" w:hAnsi="바탕"/>
                <w:b/>
              </w:rPr>
              <w:t>영역</w:t>
            </w:r>
            <w:proofErr w:type="spellEnd"/>
          </w:p>
        </w:tc>
        <w:tc>
          <w:tcPr>
            <w:tcW w:w="2551" w:type="dxa"/>
            <w:shd w:val="clear" w:color="auto" w:fill="D9E2F3"/>
          </w:tcPr>
          <w:p w14:paraId="3B8F39CB" w14:textId="77777777" w:rsidR="00C113AF" w:rsidRPr="00001AFE" w:rsidRDefault="00000000">
            <w:pPr>
              <w:rPr>
                <w:rFonts w:ascii="바탕" w:eastAsia="바탕" w:hAnsi="바탕"/>
              </w:rPr>
            </w:pPr>
            <w:proofErr w:type="spellStart"/>
            <w:r w:rsidRPr="00001AFE">
              <w:rPr>
                <w:rFonts w:ascii="바탕" w:eastAsia="바탕" w:hAnsi="바탕"/>
                <w:b/>
              </w:rPr>
              <w:t>선택</w:t>
            </w:r>
            <w:proofErr w:type="spellEnd"/>
            <w:r w:rsidRPr="00001AFE">
              <w:rPr>
                <w:rFonts w:ascii="바탕" w:eastAsia="바탕" w:hAnsi="바탕"/>
                <w:b/>
              </w:rPr>
              <w:t xml:space="preserve"> </w:t>
            </w:r>
            <w:proofErr w:type="spellStart"/>
            <w:r w:rsidRPr="00001AFE">
              <w:rPr>
                <w:rFonts w:ascii="바탕" w:eastAsia="바탕" w:hAnsi="바탕"/>
                <w:b/>
              </w:rPr>
              <w:t>기술</w:t>
            </w:r>
            <w:proofErr w:type="spellEnd"/>
          </w:p>
        </w:tc>
        <w:tc>
          <w:tcPr>
            <w:tcW w:w="5103" w:type="dxa"/>
            <w:shd w:val="clear" w:color="auto" w:fill="D9E2F3"/>
          </w:tcPr>
          <w:p w14:paraId="00A8E4EF" w14:textId="77777777" w:rsidR="00C113AF" w:rsidRPr="00001AFE" w:rsidRDefault="00000000">
            <w:pPr>
              <w:rPr>
                <w:rFonts w:ascii="바탕" w:eastAsia="바탕" w:hAnsi="바탕"/>
              </w:rPr>
            </w:pPr>
            <w:proofErr w:type="spellStart"/>
            <w:r w:rsidRPr="00001AFE">
              <w:rPr>
                <w:rFonts w:ascii="바탕" w:eastAsia="바탕" w:hAnsi="바탕"/>
                <w:b/>
              </w:rPr>
              <w:t>선택</w:t>
            </w:r>
            <w:proofErr w:type="spellEnd"/>
            <w:r w:rsidRPr="00001AFE">
              <w:rPr>
                <w:rFonts w:ascii="바탕" w:eastAsia="바탕" w:hAnsi="바탕"/>
                <w:b/>
              </w:rPr>
              <w:t xml:space="preserve"> </w:t>
            </w:r>
            <w:proofErr w:type="spellStart"/>
            <w:r w:rsidRPr="00001AFE">
              <w:rPr>
                <w:rFonts w:ascii="바탕" w:eastAsia="바탕" w:hAnsi="바탕"/>
                <w:b/>
              </w:rPr>
              <w:t>근거</w:t>
            </w:r>
            <w:proofErr w:type="spellEnd"/>
          </w:p>
        </w:tc>
      </w:tr>
      <w:tr w:rsidR="00C113AF" w:rsidRPr="00001AFE" w14:paraId="2669F230" w14:textId="77777777">
        <w:tc>
          <w:tcPr>
            <w:tcW w:w="1701" w:type="dxa"/>
          </w:tcPr>
          <w:p w14:paraId="01EE8040" w14:textId="77777777" w:rsidR="00C113AF" w:rsidRPr="00001AFE" w:rsidRDefault="00000000">
            <w:pPr>
              <w:rPr>
                <w:rFonts w:ascii="바탕" w:eastAsia="바탕" w:hAnsi="바탕"/>
              </w:rPr>
            </w:pPr>
            <w:r w:rsidRPr="00001AFE">
              <w:rPr>
                <w:rFonts w:ascii="바탕" w:eastAsia="바탕" w:hAnsi="바탕"/>
              </w:rPr>
              <w:t>Frontend</w:t>
            </w:r>
          </w:p>
        </w:tc>
        <w:tc>
          <w:tcPr>
            <w:tcW w:w="2551" w:type="dxa"/>
          </w:tcPr>
          <w:p w14:paraId="35BAD165" w14:textId="77777777" w:rsidR="00C113AF" w:rsidRPr="00001AFE" w:rsidRDefault="00000000">
            <w:pPr>
              <w:rPr>
                <w:rFonts w:ascii="바탕" w:eastAsia="바탕" w:hAnsi="바탕"/>
              </w:rPr>
            </w:pPr>
            <w:r w:rsidRPr="00001AFE">
              <w:rPr>
                <w:rFonts w:ascii="바탕" w:eastAsia="바탕" w:hAnsi="바탕"/>
              </w:rPr>
              <w:t>Next.js 14 + React 18</w:t>
            </w:r>
          </w:p>
        </w:tc>
        <w:tc>
          <w:tcPr>
            <w:tcW w:w="5103" w:type="dxa"/>
          </w:tcPr>
          <w:p w14:paraId="5AFFE7BC" w14:textId="77777777" w:rsidR="00C113AF" w:rsidRPr="00001AFE" w:rsidRDefault="00000000">
            <w:pPr>
              <w:rPr>
                <w:rFonts w:ascii="바탕" w:eastAsia="바탕" w:hAnsi="바탕"/>
              </w:rPr>
            </w:pPr>
            <w:r w:rsidRPr="00001AFE">
              <w:rPr>
                <w:rFonts w:ascii="바탕" w:eastAsia="바탕" w:hAnsi="바탕"/>
                <w:lang w:eastAsia="ko-KR"/>
              </w:rPr>
              <w:t>SSR/SSG로 SEO</w:t>
            </w:r>
            <w:proofErr w:type="spellStart"/>
            <w:r w:rsidRPr="00001AFE">
              <w:rPr>
                <w:rFonts w:ascii="바탕" w:eastAsia="바탕" w:hAnsi="바탕"/>
                <w:lang w:eastAsia="ko-KR"/>
              </w:rPr>
              <w:t>에</w:t>
            </w:r>
            <w:proofErr w:type="spellEnd"/>
            <w:r w:rsidRPr="00001AFE">
              <w:rPr>
                <w:rFonts w:ascii="바탕" w:eastAsia="바탕" w:hAnsi="바탕"/>
                <w:lang w:eastAsia="ko-KR"/>
              </w:rPr>
              <w:t xml:space="preserve"> 유리하며, App Router로 서버·클라이언트 컴포넌트를 혼합 구성. </w:t>
            </w:r>
            <w:r w:rsidRPr="00001AFE">
              <w:rPr>
                <w:rFonts w:ascii="바탕" w:eastAsia="바탕" w:hAnsi="바탕"/>
              </w:rPr>
              <w:t xml:space="preserve">AI </w:t>
            </w:r>
            <w:proofErr w:type="spellStart"/>
            <w:r w:rsidRPr="00001AFE">
              <w:rPr>
                <w:rFonts w:ascii="바탕" w:eastAsia="바탕" w:hAnsi="바탕"/>
              </w:rPr>
              <w:t>검색</w:t>
            </w:r>
            <w:proofErr w:type="spellEnd"/>
            <w:r w:rsidRPr="00001AFE">
              <w:rPr>
                <w:rFonts w:ascii="바탕" w:eastAsia="바탕" w:hAnsi="바탕"/>
              </w:rPr>
              <w:t xml:space="preserve"> </w:t>
            </w:r>
            <w:proofErr w:type="spellStart"/>
            <w:r w:rsidRPr="00001AFE">
              <w:rPr>
                <w:rFonts w:ascii="바탕" w:eastAsia="바탕" w:hAnsi="바탕"/>
              </w:rPr>
              <w:t>결과</w:t>
            </w:r>
            <w:proofErr w:type="spellEnd"/>
            <w:r w:rsidRPr="00001AFE">
              <w:rPr>
                <w:rFonts w:ascii="바탕" w:eastAsia="바탕" w:hAnsi="바탕"/>
              </w:rPr>
              <w:t xml:space="preserve"> </w:t>
            </w:r>
            <w:proofErr w:type="spellStart"/>
            <w:proofErr w:type="gramStart"/>
            <w:r w:rsidRPr="00001AFE">
              <w:rPr>
                <w:rFonts w:ascii="바탕" w:eastAsia="바탕" w:hAnsi="바탕"/>
              </w:rPr>
              <w:t>스트리밍</w:t>
            </w:r>
            <w:proofErr w:type="spellEnd"/>
            <w:r w:rsidRPr="00001AFE">
              <w:rPr>
                <w:rFonts w:ascii="바탕" w:eastAsia="바탕" w:hAnsi="바탕"/>
              </w:rPr>
              <w:t>(</w:t>
            </w:r>
            <w:proofErr w:type="gramEnd"/>
            <w:r w:rsidRPr="00001AFE">
              <w:rPr>
                <w:rFonts w:ascii="바탕" w:eastAsia="바탕" w:hAnsi="바탕"/>
              </w:rPr>
              <w:t xml:space="preserve">Server-Sent Events) </w:t>
            </w:r>
            <w:proofErr w:type="spellStart"/>
            <w:r w:rsidRPr="00001AFE">
              <w:rPr>
                <w:rFonts w:ascii="바탕" w:eastAsia="바탕" w:hAnsi="바탕"/>
              </w:rPr>
              <w:t>처리에도</w:t>
            </w:r>
            <w:proofErr w:type="spellEnd"/>
            <w:r w:rsidRPr="00001AFE">
              <w:rPr>
                <w:rFonts w:ascii="바탕" w:eastAsia="바탕" w:hAnsi="바탕"/>
              </w:rPr>
              <w:t xml:space="preserve"> </w:t>
            </w:r>
            <w:proofErr w:type="spellStart"/>
            <w:r w:rsidRPr="00001AFE">
              <w:rPr>
                <w:rFonts w:ascii="바탕" w:eastAsia="바탕" w:hAnsi="바탕"/>
              </w:rPr>
              <w:t>적합</w:t>
            </w:r>
            <w:proofErr w:type="spellEnd"/>
            <w:r w:rsidRPr="00001AFE">
              <w:rPr>
                <w:rFonts w:ascii="바탕" w:eastAsia="바탕" w:hAnsi="바탕"/>
              </w:rPr>
              <w:t>.</w:t>
            </w:r>
          </w:p>
        </w:tc>
      </w:tr>
      <w:tr w:rsidR="00C113AF" w:rsidRPr="00001AFE" w14:paraId="7783086F" w14:textId="77777777">
        <w:tc>
          <w:tcPr>
            <w:tcW w:w="1701" w:type="dxa"/>
          </w:tcPr>
          <w:p w14:paraId="497CDB93" w14:textId="77777777" w:rsidR="00C113AF" w:rsidRPr="00001AFE" w:rsidRDefault="00000000">
            <w:pPr>
              <w:rPr>
                <w:rFonts w:ascii="바탕" w:eastAsia="바탕" w:hAnsi="바탕"/>
              </w:rPr>
            </w:pPr>
            <w:proofErr w:type="spellStart"/>
            <w:r w:rsidRPr="00001AFE">
              <w:rPr>
                <w:rFonts w:ascii="바탕" w:eastAsia="바탕" w:hAnsi="바탕"/>
              </w:rPr>
              <w:t>상태·데이터</w:t>
            </w:r>
            <w:proofErr w:type="spellEnd"/>
          </w:p>
        </w:tc>
        <w:tc>
          <w:tcPr>
            <w:tcW w:w="2551" w:type="dxa"/>
          </w:tcPr>
          <w:p w14:paraId="560082D3" w14:textId="77777777" w:rsidR="00C113AF" w:rsidRPr="00001AFE" w:rsidRDefault="00000000">
            <w:pPr>
              <w:rPr>
                <w:rFonts w:ascii="바탕" w:eastAsia="바탕" w:hAnsi="바탕"/>
              </w:rPr>
            </w:pPr>
            <w:proofErr w:type="spellStart"/>
            <w:r w:rsidRPr="00001AFE">
              <w:rPr>
                <w:rFonts w:ascii="바탕" w:eastAsia="바탕" w:hAnsi="바탕"/>
              </w:rPr>
              <w:t>TanStack</w:t>
            </w:r>
            <w:proofErr w:type="spellEnd"/>
            <w:r w:rsidRPr="00001AFE">
              <w:rPr>
                <w:rFonts w:ascii="바탕" w:eastAsia="바탕" w:hAnsi="바탕"/>
              </w:rPr>
              <w:t xml:space="preserve"> Query v5 + </w:t>
            </w:r>
            <w:proofErr w:type="spellStart"/>
            <w:r w:rsidRPr="00001AFE">
              <w:rPr>
                <w:rFonts w:ascii="바탕" w:eastAsia="바탕" w:hAnsi="바탕"/>
              </w:rPr>
              <w:t>Zustand</w:t>
            </w:r>
            <w:proofErr w:type="spellEnd"/>
          </w:p>
        </w:tc>
        <w:tc>
          <w:tcPr>
            <w:tcW w:w="5103" w:type="dxa"/>
          </w:tcPr>
          <w:p w14:paraId="6CA7AC1F" w14:textId="77777777" w:rsidR="00C113AF" w:rsidRPr="00001AFE" w:rsidRDefault="00000000">
            <w:pPr>
              <w:rPr>
                <w:rFonts w:ascii="바탕" w:eastAsia="바탕" w:hAnsi="바탕"/>
              </w:rPr>
            </w:pPr>
            <w:proofErr w:type="spellStart"/>
            <w:r w:rsidRPr="00001AFE">
              <w:rPr>
                <w:rFonts w:ascii="바탕" w:eastAsia="바탕" w:hAnsi="바탕"/>
                <w:lang w:eastAsia="ko-KR"/>
              </w:rPr>
              <w:t>TanStack</w:t>
            </w:r>
            <w:proofErr w:type="spellEnd"/>
            <w:r w:rsidRPr="00001AFE">
              <w:rPr>
                <w:rFonts w:ascii="바탕" w:eastAsia="바탕" w:hAnsi="바탕"/>
                <w:lang w:eastAsia="ko-KR"/>
              </w:rPr>
              <w:t xml:space="preserve"> Query는 API </w:t>
            </w:r>
            <w:proofErr w:type="spellStart"/>
            <w:r w:rsidRPr="00001AFE">
              <w:rPr>
                <w:rFonts w:ascii="바탕" w:eastAsia="바탕" w:hAnsi="바탕"/>
                <w:lang w:eastAsia="ko-KR"/>
              </w:rPr>
              <w:t>캐싱</w:t>
            </w:r>
            <w:proofErr w:type="spellEnd"/>
            <w:r w:rsidRPr="00001AFE">
              <w:rPr>
                <w:rFonts w:ascii="바탕" w:eastAsia="바탕" w:hAnsi="바탕"/>
                <w:lang w:eastAsia="ko-KR"/>
              </w:rPr>
              <w:t xml:space="preserve">·자동 재시도를 선언적으로 처리. </w:t>
            </w:r>
            <w:r w:rsidRPr="00001AFE">
              <w:rPr>
                <w:rFonts w:ascii="바탕" w:eastAsia="바탕" w:hAnsi="바탕"/>
              </w:rPr>
              <w:t xml:space="preserve">AI </w:t>
            </w:r>
            <w:proofErr w:type="spellStart"/>
            <w:r w:rsidRPr="00001AFE">
              <w:rPr>
                <w:rFonts w:ascii="바탕" w:eastAsia="바탕" w:hAnsi="바탕"/>
              </w:rPr>
              <w:t>검색</w:t>
            </w:r>
            <w:proofErr w:type="spellEnd"/>
            <w:r w:rsidRPr="00001AFE">
              <w:rPr>
                <w:rFonts w:ascii="바탕" w:eastAsia="바탕" w:hAnsi="바탕"/>
              </w:rPr>
              <w:t xml:space="preserve"> </w:t>
            </w:r>
            <w:proofErr w:type="spellStart"/>
            <w:r w:rsidRPr="00001AFE">
              <w:rPr>
                <w:rFonts w:ascii="바탕" w:eastAsia="바탕" w:hAnsi="바탕"/>
              </w:rPr>
              <w:t>스트리밍</w:t>
            </w:r>
            <w:proofErr w:type="spellEnd"/>
            <w:r w:rsidRPr="00001AFE">
              <w:rPr>
                <w:rFonts w:ascii="바탕" w:eastAsia="바탕" w:hAnsi="바탕"/>
              </w:rPr>
              <w:t xml:space="preserve"> </w:t>
            </w:r>
            <w:proofErr w:type="spellStart"/>
            <w:r w:rsidRPr="00001AFE">
              <w:rPr>
                <w:rFonts w:ascii="바탕" w:eastAsia="바탕" w:hAnsi="바탕"/>
              </w:rPr>
              <w:t>응답은</w:t>
            </w:r>
            <w:proofErr w:type="spellEnd"/>
            <w:r w:rsidRPr="00001AFE">
              <w:rPr>
                <w:rFonts w:ascii="바탕" w:eastAsia="바탕" w:hAnsi="바탕"/>
              </w:rPr>
              <w:t xml:space="preserve"> </w:t>
            </w:r>
            <w:proofErr w:type="spellStart"/>
            <w:r w:rsidRPr="00001AFE">
              <w:rPr>
                <w:rFonts w:ascii="바탕" w:eastAsia="바탕" w:hAnsi="바탕"/>
              </w:rPr>
              <w:lastRenderedPageBreak/>
              <w:t>useEffect</w:t>
            </w:r>
            <w:proofErr w:type="spellEnd"/>
            <w:r w:rsidRPr="00001AFE">
              <w:rPr>
                <w:rFonts w:ascii="바탕" w:eastAsia="바탕" w:hAnsi="바탕"/>
              </w:rPr>
              <w:t xml:space="preserve"> + </w:t>
            </w:r>
            <w:proofErr w:type="spellStart"/>
            <w:r w:rsidRPr="00001AFE">
              <w:rPr>
                <w:rFonts w:ascii="바탕" w:eastAsia="바탕" w:hAnsi="바탕"/>
              </w:rPr>
              <w:t>ReadableStream으로</w:t>
            </w:r>
            <w:proofErr w:type="spellEnd"/>
            <w:r w:rsidRPr="00001AFE">
              <w:rPr>
                <w:rFonts w:ascii="바탕" w:eastAsia="바탕" w:hAnsi="바탕"/>
              </w:rPr>
              <w:t xml:space="preserve"> </w:t>
            </w:r>
            <w:proofErr w:type="spellStart"/>
            <w:r w:rsidRPr="00001AFE">
              <w:rPr>
                <w:rFonts w:ascii="바탕" w:eastAsia="바탕" w:hAnsi="바탕"/>
              </w:rPr>
              <w:t>별도</w:t>
            </w:r>
            <w:proofErr w:type="spellEnd"/>
            <w:r w:rsidRPr="00001AFE">
              <w:rPr>
                <w:rFonts w:ascii="바탕" w:eastAsia="바탕" w:hAnsi="바탕"/>
              </w:rPr>
              <w:t xml:space="preserve"> </w:t>
            </w:r>
            <w:proofErr w:type="spellStart"/>
            <w:r w:rsidRPr="00001AFE">
              <w:rPr>
                <w:rFonts w:ascii="바탕" w:eastAsia="바탕" w:hAnsi="바탕"/>
              </w:rPr>
              <w:t>처리</w:t>
            </w:r>
            <w:proofErr w:type="spellEnd"/>
            <w:r w:rsidRPr="00001AFE">
              <w:rPr>
                <w:rFonts w:ascii="바탕" w:eastAsia="바탕" w:hAnsi="바탕"/>
              </w:rPr>
              <w:t>.</w:t>
            </w:r>
          </w:p>
        </w:tc>
      </w:tr>
      <w:tr w:rsidR="00C113AF" w:rsidRPr="00001AFE" w14:paraId="52F61E92" w14:textId="77777777">
        <w:tc>
          <w:tcPr>
            <w:tcW w:w="1701" w:type="dxa"/>
          </w:tcPr>
          <w:p w14:paraId="78E78F2B" w14:textId="77777777" w:rsidR="00C113AF" w:rsidRPr="00001AFE" w:rsidRDefault="00000000">
            <w:pPr>
              <w:rPr>
                <w:rFonts w:ascii="바탕" w:eastAsia="바탕" w:hAnsi="바탕"/>
              </w:rPr>
            </w:pPr>
            <w:proofErr w:type="spellStart"/>
            <w:r w:rsidRPr="00001AFE">
              <w:rPr>
                <w:rFonts w:ascii="바탕" w:eastAsia="바탕" w:hAnsi="바탕"/>
              </w:rPr>
              <w:lastRenderedPageBreak/>
              <w:t>스타일링</w:t>
            </w:r>
            <w:proofErr w:type="spellEnd"/>
          </w:p>
        </w:tc>
        <w:tc>
          <w:tcPr>
            <w:tcW w:w="2551" w:type="dxa"/>
          </w:tcPr>
          <w:p w14:paraId="666C66C5" w14:textId="77777777" w:rsidR="00C113AF" w:rsidRPr="00001AFE" w:rsidRDefault="00000000">
            <w:pPr>
              <w:rPr>
                <w:rFonts w:ascii="바탕" w:eastAsia="바탕" w:hAnsi="바탕"/>
              </w:rPr>
            </w:pPr>
            <w:r w:rsidRPr="00001AFE">
              <w:rPr>
                <w:rFonts w:ascii="바탕" w:eastAsia="바탕" w:hAnsi="바탕"/>
              </w:rPr>
              <w:t xml:space="preserve">Tailwind CSS + </w:t>
            </w:r>
            <w:proofErr w:type="spellStart"/>
            <w:r w:rsidRPr="00001AFE">
              <w:rPr>
                <w:rFonts w:ascii="바탕" w:eastAsia="바탕" w:hAnsi="바탕"/>
              </w:rPr>
              <w:t>shadcn</w:t>
            </w:r>
            <w:proofErr w:type="spellEnd"/>
            <w:r w:rsidRPr="00001AFE">
              <w:rPr>
                <w:rFonts w:ascii="바탕" w:eastAsia="바탕" w:hAnsi="바탕"/>
              </w:rPr>
              <w:t>/</w:t>
            </w:r>
            <w:proofErr w:type="spellStart"/>
            <w:r w:rsidRPr="00001AFE">
              <w:rPr>
                <w:rFonts w:ascii="바탕" w:eastAsia="바탕" w:hAnsi="바탕"/>
              </w:rPr>
              <w:t>ui</w:t>
            </w:r>
            <w:proofErr w:type="spellEnd"/>
          </w:p>
        </w:tc>
        <w:tc>
          <w:tcPr>
            <w:tcW w:w="5103" w:type="dxa"/>
          </w:tcPr>
          <w:p w14:paraId="67AF8109" w14:textId="77777777" w:rsidR="00C113AF" w:rsidRPr="00001AFE" w:rsidRDefault="00000000">
            <w:pPr>
              <w:rPr>
                <w:rFonts w:ascii="바탕" w:eastAsia="바탕" w:hAnsi="바탕"/>
                <w:lang w:eastAsia="ko-KR"/>
              </w:rPr>
            </w:pPr>
            <w:r w:rsidRPr="00001AFE">
              <w:rPr>
                <w:rFonts w:ascii="바탕" w:eastAsia="바탕" w:hAnsi="바탕"/>
                <w:lang w:eastAsia="ko-KR"/>
              </w:rPr>
              <w:t xml:space="preserve">Tailwind는 유틸리티 클래스로 일관된 디자인 시스템 구성. AI 검색 결과 카드 UI도 </w:t>
            </w:r>
            <w:proofErr w:type="spellStart"/>
            <w:r w:rsidRPr="00001AFE">
              <w:rPr>
                <w:rFonts w:ascii="바탕" w:eastAsia="바탕" w:hAnsi="바탕"/>
                <w:lang w:eastAsia="ko-KR"/>
              </w:rPr>
              <w:t>shadcn</w:t>
            </w:r>
            <w:proofErr w:type="spellEnd"/>
            <w:r w:rsidRPr="00001AFE">
              <w:rPr>
                <w:rFonts w:ascii="바탕" w:eastAsia="바탕" w:hAnsi="바탕"/>
                <w:lang w:eastAsia="ko-KR"/>
              </w:rPr>
              <w:t xml:space="preserve"> 컴포넌트로 빠르게 구현 가능.</w:t>
            </w:r>
          </w:p>
        </w:tc>
      </w:tr>
      <w:tr w:rsidR="00C113AF" w:rsidRPr="00001AFE" w14:paraId="0C7517C7" w14:textId="77777777">
        <w:tc>
          <w:tcPr>
            <w:tcW w:w="1701" w:type="dxa"/>
          </w:tcPr>
          <w:p w14:paraId="46FF9AE2" w14:textId="77777777" w:rsidR="00C113AF" w:rsidRPr="00001AFE" w:rsidRDefault="00000000">
            <w:pPr>
              <w:rPr>
                <w:rFonts w:ascii="바탕" w:eastAsia="바탕" w:hAnsi="바탕"/>
              </w:rPr>
            </w:pPr>
            <w:r w:rsidRPr="00001AFE">
              <w:rPr>
                <w:rFonts w:ascii="바탕" w:eastAsia="바탕" w:hAnsi="바탕"/>
              </w:rPr>
              <w:t>Backend</w:t>
            </w:r>
          </w:p>
        </w:tc>
        <w:tc>
          <w:tcPr>
            <w:tcW w:w="2551" w:type="dxa"/>
          </w:tcPr>
          <w:p w14:paraId="56E5B3C1" w14:textId="77777777" w:rsidR="00C113AF" w:rsidRPr="00001AFE" w:rsidRDefault="00000000">
            <w:pPr>
              <w:rPr>
                <w:rFonts w:ascii="바탕" w:eastAsia="바탕" w:hAnsi="바탕"/>
              </w:rPr>
            </w:pPr>
            <w:proofErr w:type="spellStart"/>
            <w:r w:rsidRPr="00001AFE">
              <w:rPr>
                <w:rFonts w:ascii="바탕" w:eastAsia="바탕" w:hAnsi="바탕"/>
              </w:rPr>
              <w:t>Fastify</w:t>
            </w:r>
            <w:proofErr w:type="spellEnd"/>
            <w:r w:rsidRPr="00001AFE">
              <w:rPr>
                <w:rFonts w:ascii="바탕" w:eastAsia="바탕" w:hAnsi="바탕"/>
              </w:rPr>
              <w:t xml:space="preserve"> 4 + TypeScript 5</w:t>
            </w:r>
          </w:p>
        </w:tc>
        <w:tc>
          <w:tcPr>
            <w:tcW w:w="5103" w:type="dxa"/>
          </w:tcPr>
          <w:p w14:paraId="452DE348" w14:textId="77777777" w:rsidR="00C113AF" w:rsidRPr="00001AFE" w:rsidRDefault="00000000">
            <w:pPr>
              <w:rPr>
                <w:rFonts w:ascii="바탕" w:eastAsia="바탕" w:hAnsi="바탕"/>
                <w:lang w:eastAsia="ko-KR"/>
              </w:rPr>
            </w:pPr>
            <w:r w:rsidRPr="00001AFE">
              <w:rPr>
                <w:rFonts w:ascii="바탕" w:eastAsia="바탕" w:hAnsi="바탕"/>
                <w:lang w:eastAsia="ko-KR"/>
              </w:rPr>
              <w:t xml:space="preserve">Express 대비 최대 2배 처리 성능. AI 검색 </w:t>
            </w:r>
            <w:proofErr w:type="spellStart"/>
            <w:r w:rsidRPr="00001AFE">
              <w:rPr>
                <w:rFonts w:ascii="바탕" w:eastAsia="바탕" w:hAnsi="바탕"/>
                <w:lang w:eastAsia="ko-KR"/>
              </w:rPr>
              <w:t>엔드포인트의</w:t>
            </w:r>
            <w:proofErr w:type="spellEnd"/>
            <w:r w:rsidRPr="00001AFE">
              <w:rPr>
                <w:rFonts w:ascii="바탕" w:eastAsia="바탕" w:hAnsi="바탕"/>
                <w:lang w:eastAsia="ko-KR"/>
              </w:rPr>
              <w:t xml:space="preserve"> 스트리밍 응답(SSE)을 플러그인으로 간결하게 구현.</w:t>
            </w:r>
          </w:p>
        </w:tc>
      </w:tr>
      <w:tr w:rsidR="00C113AF" w:rsidRPr="00001AFE" w14:paraId="1427DC05" w14:textId="77777777">
        <w:tc>
          <w:tcPr>
            <w:tcW w:w="1701" w:type="dxa"/>
          </w:tcPr>
          <w:p w14:paraId="031DDFE0" w14:textId="77777777" w:rsidR="00C113AF" w:rsidRPr="00001AFE" w:rsidRDefault="00000000">
            <w:pPr>
              <w:rPr>
                <w:rFonts w:ascii="바탕" w:eastAsia="바탕" w:hAnsi="바탕"/>
              </w:rPr>
            </w:pPr>
            <w:r w:rsidRPr="00001AFE">
              <w:rPr>
                <w:rFonts w:ascii="바탕" w:eastAsia="바탕" w:hAnsi="바탕"/>
              </w:rPr>
              <w:t>ORM</w:t>
            </w:r>
          </w:p>
        </w:tc>
        <w:tc>
          <w:tcPr>
            <w:tcW w:w="2551" w:type="dxa"/>
          </w:tcPr>
          <w:p w14:paraId="2C2238CB" w14:textId="77777777" w:rsidR="00C113AF" w:rsidRPr="00001AFE" w:rsidRDefault="00000000">
            <w:pPr>
              <w:rPr>
                <w:rFonts w:ascii="바탕" w:eastAsia="바탕" w:hAnsi="바탕"/>
              </w:rPr>
            </w:pPr>
            <w:r w:rsidRPr="00001AFE">
              <w:rPr>
                <w:rFonts w:ascii="바탕" w:eastAsia="바탕" w:hAnsi="바탕"/>
              </w:rPr>
              <w:t>Prisma 5</w:t>
            </w:r>
          </w:p>
        </w:tc>
        <w:tc>
          <w:tcPr>
            <w:tcW w:w="5103" w:type="dxa"/>
          </w:tcPr>
          <w:p w14:paraId="37E981DD" w14:textId="77777777" w:rsidR="00C113AF" w:rsidRPr="00001AFE" w:rsidRDefault="00000000">
            <w:pPr>
              <w:rPr>
                <w:rFonts w:ascii="바탕" w:eastAsia="바탕" w:hAnsi="바탕"/>
                <w:lang w:eastAsia="ko-KR"/>
              </w:rPr>
            </w:pPr>
            <w:r w:rsidRPr="00001AFE">
              <w:rPr>
                <w:rFonts w:ascii="바탕" w:eastAsia="바탕" w:hAnsi="바탕"/>
                <w:lang w:eastAsia="ko-KR"/>
              </w:rPr>
              <w:t xml:space="preserve">TypeScript 타입 자동 생성으로 쿼리 오류를 컴파일 단계에서 방지. </w:t>
            </w:r>
            <w:proofErr w:type="spellStart"/>
            <w:r w:rsidRPr="00001AFE">
              <w:rPr>
                <w:rFonts w:ascii="바탕" w:eastAsia="바탕" w:hAnsi="바탕"/>
                <w:lang w:eastAsia="ko-KR"/>
              </w:rPr>
              <w:t>pgvector</w:t>
            </w:r>
            <w:proofErr w:type="spellEnd"/>
            <w:r w:rsidRPr="00001AFE">
              <w:rPr>
                <w:rFonts w:ascii="바탕" w:eastAsia="바탕" w:hAnsi="바탕"/>
                <w:lang w:eastAsia="ko-KR"/>
              </w:rPr>
              <w:t xml:space="preserve"> 확장은 raw 쿼리로 병용.</w:t>
            </w:r>
          </w:p>
        </w:tc>
      </w:tr>
      <w:tr w:rsidR="00C113AF" w:rsidRPr="00001AFE" w14:paraId="316693C6" w14:textId="77777777">
        <w:tc>
          <w:tcPr>
            <w:tcW w:w="1701" w:type="dxa"/>
          </w:tcPr>
          <w:p w14:paraId="58307266" w14:textId="77777777" w:rsidR="00C113AF" w:rsidRPr="00001AFE" w:rsidRDefault="00000000">
            <w:pPr>
              <w:rPr>
                <w:rFonts w:ascii="바탕" w:eastAsia="바탕" w:hAnsi="바탕"/>
              </w:rPr>
            </w:pPr>
            <w:r w:rsidRPr="00001AFE">
              <w:rPr>
                <w:rFonts w:ascii="바탕" w:eastAsia="바탕" w:hAnsi="바탕"/>
              </w:rPr>
              <w:t>Database</w:t>
            </w:r>
          </w:p>
        </w:tc>
        <w:tc>
          <w:tcPr>
            <w:tcW w:w="2551" w:type="dxa"/>
          </w:tcPr>
          <w:p w14:paraId="55A190F0" w14:textId="77777777" w:rsidR="00C113AF" w:rsidRPr="00001AFE" w:rsidRDefault="00000000">
            <w:pPr>
              <w:rPr>
                <w:rFonts w:ascii="바탕" w:eastAsia="바탕" w:hAnsi="바탕"/>
              </w:rPr>
            </w:pPr>
            <w:r w:rsidRPr="00001AFE">
              <w:rPr>
                <w:rFonts w:ascii="바탕" w:eastAsia="바탕" w:hAnsi="바탕"/>
              </w:rPr>
              <w:t xml:space="preserve">PostgreSQL 14+ + </w:t>
            </w:r>
            <w:proofErr w:type="spellStart"/>
            <w:r w:rsidRPr="00001AFE">
              <w:rPr>
                <w:rFonts w:ascii="바탕" w:eastAsia="바탕" w:hAnsi="바탕"/>
              </w:rPr>
              <w:t>pgvector</w:t>
            </w:r>
            <w:proofErr w:type="spellEnd"/>
          </w:p>
        </w:tc>
        <w:tc>
          <w:tcPr>
            <w:tcW w:w="5103" w:type="dxa"/>
          </w:tcPr>
          <w:p w14:paraId="324237E1" w14:textId="77777777" w:rsidR="00C113AF" w:rsidRPr="00001AFE" w:rsidRDefault="00000000">
            <w:pPr>
              <w:rPr>
                <w:rFonts w:ascii="바탕" w:eastAsia="바탕" w:hAnsi="바탕"/>
                <w:lang w:eastAsia="ko-KR"/>
              </w:rPr>
            </w:pPr>
            <w:proofErr w:type="spellStart"/>
            <w:r w:rsidRPr="00001AFE">
              <w:rPr>
                <w:rFonts w:ascii="바탕" w:eastAsia="바탕" w:hAnsi="바탕"/>
                <w:lang w:eastAsia="ko-KR"/>
              </w:rPr>
              <w:t>pgvector</w:t>
            </w:r>
            <w:proofErr w:type="spellEnd"/>
            <w:r w:rsidRPr="00001AFE">
              <w:rPr>
                <w:rFonts w:ascii="바탕" w:eastAsia="바탕" w:hAnsi="바탕"/>
                <w:lang w:eastAsia="ko-KR"/>
              </w:rPr>
              <w:t xml:space="preserve"> 확장으로 벡터 인덱스(IVFFLAT)</w:t>
            </w:r>
            <w:proofErr w:type="spellStart"/>
            <w:r w:rsidRPr="00001AFE">
              <w:rPr>
                <w:rFonts w:ascii="바탕" w:eastAsia="바탕" w:hAnsi="바탕"/>
                <w:lang w:eastAsia="ko-KR"/>
              </w:rPr>
              <w:t>를</w:t>
            </w:r>
            <w:proofErr w:type="spellEnd"/>
            <w:r w:rsidRPr="00001AFE">
              <w:rPr>
                <w:rFonts w:ascii="바탕" w:eastAsia="바탕" w:hAnsi="바탕"/>
                <w:lang w:eastAsia="ko-KR"/>
              </w:rPr>
              <w:t xml:space="preserve"> 추가하면 별도 Vector DB 없이 의미 기반 유사도 검색(코사인 유사도) 가능.</w:t>
            </w:r>
          </w:p>
        </w:tc>
      </w:tr>
      <w:tr w:rsidR="00C113AF" w:rsidRPr="00001AFE" w14:paraId="706D62F2" w14:textId="77777777">
        <w:tc>
          <w:tcPr>
            <w:tcW w:w="1701" w:type="dxa"/>
          </w:tcPr>
          <w:p w14:paraId="473FCF06" w14:textId="77777777" w:rsidR="00C113AF" w:rsidRPr="00001AFE" w:rsidRDefault="00000000">
            <w:pPr>
              <w:rPr>
                <w:rFonts w:ascii="바탕" w:eastAsia="바탕" w:hAnsi="바탕"/>
              </w:rPr>
            </w:pPr>
            <w:proofErr w:type="spellStart"/>
            <w:r w:rsidRPr="00001AFE">
              <w:rPr>
                <w:rFonts w:ascii="바탕" w:eastAsia="바탕" w:hAnsi="바탕"/>
              </w:rPr>
              <w:t>임베딩</w:t>
            </w:r>
            <w:proofErr w:type="spellEnd"/>
          </w:p>
        </w:tc>
        <w:tc>
          <w:tcPr>
            <w:tcW w:w="2551" w:type="dxa"/>
          </w:tcPr>
          <w:p w14:paraId="75F5E694" w14:textId="77777777" w:rsidR="00C113AF" w:rsidRPr="00001AFE" w:rsidRDefault="00000000">
            <w:pPr>
              <w:rPr>
                <w:rFonts w:ascii="바탕" w:eastAsia="바탕" w:hAnsi="바탕"/>
              </w:rPr>
            </w:pPr>
            <w:r w:rsidRPr="00001AFE">
              <w:rPr>
                <w:rFonts w:ascii="바탕" w:eastAsia="바탕" w:hAnsi="바탕"/>
              </w:rPr>
              <w:t>OpenAI text-embedding-3-small</w:t>
            </w:r>
          </w:p>
        </w:tc>
        <w:tc>
          <w:tcPr>
            <w:tcW w:w="5103" w:type="dxa"/>
          </w:tcPr>
          <w:p w14:paraId="759BADF4" w14:textId="77777777" w:rsidR="00C113AF" w:rsidRPr="00001AFE" w:rsidRDefault="00000000">
            <w:pPr>
              <w:rPr>
                <w:rFonts w:ascii="바탕" w:eastAsia="바탕" w:hAnsi="바탕"/>
                <w:lang w:eastAsia="ko-KR"/>
              </w:rPr>
            </w:pPr>
            <w:r w:rsidRPr="00001AFE">
              <w:rPr>
                <w:rFonts w:ascii="바탕" w:eastAsia="바탕" w:hAnsi="바탕"/>
                <w:lang w:eastAsia="ko-KR"/>
              </w:rPr>
              <w:t xml:space="preserve">1536차원 벡터 생성. 상품명·설명·커뮤니티 게시글을 </w:t>
            </w:r>
            <w:proofErr w:type="spellStart"/>
            <w:r w:rsidRPr="00001AFE">
              <w:rPr>
                <w:rFonts w:ascii="바탕" w:eastAsia="바탕" w:hAnsi="바탕"/>
                <w:lang w:eastAsia="ko-KR"/>
              </w:rPr>
              <w:t>임베딩하여</w:t>
            </w:r>
            <w:proofErr w:type="spellEnd"/>
            <w:r w:rsidRPr="00001AFE">
              <w:rPr>
                <w:rFonts w:ascii="바탕" w:eastAsia="바탕" w:hAnsi="바탕"/>
                <w:lang w:eastAsia="ko-KR"/>
              </w:rPr>
              <w:t xml:space="preserve"> </w:t>
            </w:r>
            <w:proofErr w:type="spellStart"/>
            <w:r w:rsidRPr="00001AFE">
              <w:rPr>
                <w:rFonts w:ascii="바탕" w:eastAsia="바탕" w:hAnsi="바탕"/>
                <w:lang w:eastAsia="ko-KR"/>
              </w:rPr>
              <w:t>pgvector에</w:t>
            </w:r>
            <w:proofErr w:type="spellEnd"/>
            <w:r w:rsidRPr="00001AFE">
              <w:rPr>
                <w:rFonts w:ascii="바탕" w:eastAsia="바탕" w:hAnsi="바탕"/>
                <w:lang w:eastAsia="ko-KR"/>
              </w:rPr>
              <w:t xml:space="preserve"> 저장. 비용 저렴(~$0.02/1M tokens).</w:t>
            </w:r>
          </w:p>
        </w:tc>
      </w:tr>
      <w:tr w:rsidR="00C113AF" w:rsidRPr="00001AFE" w14:paraId="6602F42F" w14:textId="77777777">
        <w:tc>
          <w:tcPr>
            <w:tcW w:w="1701" w:type="dxa"/>
          </w:tcPr>
          <w:p w14:paraId="2F79E11D" w14:textId="77777777" w:rsidR="00C113AF" w:rsidRPr="00001AFE" w:rsidRDefault="00000000">
            <w:pPr>
              <w:rPr>
                <w:rFonts w:ascii="바탕" w:eastAsia="바탕" w:hAnsi="바탕"/>
              </w:rPr>
            </w:pPr>
            <w:proofErr w:type="gramStart"/>
            <w:r w:rsidRPr="00001AFE">
              <w:rPr>
                <w:rFonts w:ascii="바탕" w:eastAsia="바탕" w:hAnsi="바탕"/>
              </w:rPr>
              <w:t>LLM(</w:t>
            </w:r>
            <w:proofErr w:type="spellStart"/>
            <w:proofErr w:type="gramEnd"/>
            <w:r w:rsidRPr="00001AFE">
              <w:rPr>
                <w:rFonts w:ascii="바탕" w:eastAsia="바탕" w:hAnsi="바탕"/>
              </w:rPr>
              <w:t>생성</w:t>
            </w:r>
            <w:proofErr w:type="spellEnd"/>
            <w:r w:rsidRPr="00001AFE">
              <w:rPr>
                <w:rFonts w:ascii="바탕" w:eastAsia="바탕" w:hAnsi="바탕"/>
              </w:rPr>
              <w:t>)</w:t>
            </w:r>
          </w:p>
        </w:tc>
        <w:tc>
          <w:tcPr>
            <w:tcW w:w="2551" w:type="dxa"/>
          </w:tcPr>
          <w:p w14:paraId="71BDF178" w14:textId="77777777" w:rsidR="00C113AF" w:rsidRPr="00001AFE" w:rsidRDefault="00000000">
            <w:pPr>
              <w:rPr>
                <w:rFonts w:ascii="바탕" w:eastAsia="바탕" w:hAnsi="바탕"/>
              </w:rPr>
            </w:pPr>
            <w:r w:rsidRPr="00001AFE">
              <w:rPr>
                <w:rFonts w:ascii="바탕" w:eastAsia="바탕" w:hAnsi="바탕"/>
              </w:rPr>
              <w:t>OpenAI GPT-4o-</w:t>
            </w:r>
            <w:proofErr w:type="gramStart"/>
            <w:r w:rsidRPr="00001AFE">
              <w:rPr>
                <w:rFonts w:ascii="바탕" w:eastAsia="바탕" w:hAnsi="바탕"/>
              </w:rPr>
              <w:t>mini API</w:t>
            </w:r>
            <w:proofErr w:type="gramEnd"/>
          </w:p>
        </w:tc>
        <w:tc>
          <w:tcPr>
            <w:tcW w:w="5103" w:type="dxa"/>
          </w:tcPr>
          <w:p w14:paraId="1EE583EE" w14:textId="77777777" w:rsidR="00C113AF" w:rsidRPr="00001AFE" w:rsidRDefault="00000000">
            <w:pPr>
              <w:rPr>
                <w:rFonts w:ascii="바탕" w:eastAsia="바탕" w:hAnsi="바탕"/>
                <w:lang w:eastAsia="ko-KR"/>
              </w:rPr>
            </w:pPr>
            <w:r w:rsidRPr="00001AFE">
              <w:rPr>
                <w:rFonts w:ascii="바탕" w:eastAsia="바탕" w:hAnsi="바탕"/>
                <w:lang w:eastAsia="ko-KR"/>
              </w:rPr>
              <w:t>검색된 상품·후기 데이터를 프롬프트에 삽입하여 자연어 추천 텍스트 생성. 스트리밍 응답(stream: true)</w:t>
            </w:r>
            <w:proofErr w:type="spellStart"/>
            <w:r w:rsidRPr="00001AFE">
              <w:rPr>
                <w:rFonts w:ascii="바탕" w:eastAsia="바탕" w:hAnsi="바탕"/>
                <w:lang w:eastAsia="ko-KR"/>
              </w:rPr>
              <w:t>으로</w:t>
            </w:r>
            <w:proofErr w:type="spellEnd"/>
            <w:r w:rsidRPr="00001AFE">
              <w:rPr>
                <w:rFonts w:ascii="바탕" w:eastAsia="바탕" w:hAnsi="바탕"/>
                <w:lang w:eastAsia="ko-KR"/>
              </w:rPr>
              <w:t xml:space="preserve"> 사용자 대기시간 최소화.</w:t>
            </w:r>
          </w:p>
        </w:tc>
      </w:tr>
      <w:tr w:rsidR="00C113AF" w:rsidRPr="00001AFE" w14:paraId="6D026CF1" w14:textId="77777777">
        <w:tc>
          <w:tcPr>
            <w:tcW w:w="1701" w:type="dxa"/>
          </w:tcPr>
          <w:p w14:paraId="1A5EAE28" w14:textId="77777777" w:rsidR="00C113AF" w:rsidRPr="00001AFE" w:rsidRDefault="00000000">
            <w:pPr>
              <w:rPr>
                <w:rFonts w:ascii="바탕" w:eastAsia="바탕" w:hAnsi="바탕"/>
              </w:rPr>
            </w:pPr>
            <w:proofErr w:type="spellStart"/>
            <w:r w:rsidRPr="00001AFE">
              <w:rPr>
                <w:rFonts w:ascii="바탕" w:eastAsia="바탕" w:hAnsi="바탕"/>
              </w:rPr>
              <w:t>스크래핑</w:t>
            </w:r>
            <w:proofErr w:type="spellEnd"/>
          </w:p>
        </w:tc>
        <w:tc>
          <w:tcPr>
            <w:tcW w:w="2551" w:type="dxa"/>
          </w:tcPr>
          <w:p w14:paraId="3D4BEA68" w14:textId="77777777" w:rsidR="00C113AF" w:rsidRPr="00001AFE" w:rsidRDefault="00000000">
            <w:pPr>
              <w:rPr>
                <w:rFonts w:ascii="바탕" w:eastAsia="바탕" w:hAnsi="바탕"/>
              </w:rPr>
            </w:pPr>
            <w:r w:rsidRPr="00001AFE">
              <w:rPr>
                <w:rFonts w:ascii="바탕" w:eastAsia="바탕" w:hAnsi="바탕"/>
              </w:rPr>
              <w:t xml:space="preserve">Cheerio 1.0 + </w:t>
            </w:r>
            <w:proofErr w:type="spellStart"/>
            <w:r w:rsidRPr="00001AFE">
              <w:rPr>
                <w:rFonts w:ascii="바탕" w:eastAsia="바탕" w:hAnsi="바탕"/>
              </w:rPr>
              <w:t>axios</w:t>
            </w:r>
            <w:proofErr w:type="spellEnd"/>
            <w:r w:rsidRPr="00001AFE">
              <w:rPr>
                <w:rFonts w:ascii="바탕" w:eastAsia="바탕" w:hAnsi="바탕"/>
              </w:rPr>
              <w:t xml:space="preserve"> 1.5</w:t>
            </w:r>
          </w:p>
        </w:tc>
        <w:tc>
          <w:tcPr>
            <w:tcW w:w="5103" w:type="dxa"/>
          </w:tcPr>
          <w:p w14:paraId="246C6243" w14:textId="77777777" w:rsidR="00C113AF" w:rsidRPr="00001AFE" w:rsidRDefault="00000000">
            <w:pPr>
              <w:rPr>
                <w:rFonts w:ascii="바탕" w:eastAsia="바탕" w:hAnsi="바탕"/>
                <w:lang w:eastAsia="ko-KR"/>
              </w:rPr>
            </w:pPr>
            <w:r w:rsidRPr="00001AFE">
              <w:rPr>
                <w:rFonts w:ascii="바탕" w:eastAsia="바탕" w:hAnsi="바탕"/>
                <w:lang w:eastAsia="ko-KR"/>
              </w:rPr>
              <w:t xml:space="preserve">HYROX 공식 사이트는 정적 HTML로 렌더링. Cheerio CSS </w:t>
            </w:r>
            <w:proofErr w:type="spellStart"/>
            <w:r w:rsidRPr="00001AFE">
              <w:rPr>
                <w:rFonts w:ascii="바탕" w:eastAsia="바탕" w:hAnsi="바탕"/>
                <w:lang w:eastAsia="ko-KR"/>
              </w:rPr>
              <w:t>셀렉터만으로</w:t>
            </w:r>
            <w:proofErr w:type="spellEnd"/>
            <w:r w:rsidRPr="00001AFE">
              <w:rPr>
                <w:rFonts w:ascii="바탕" w:eastAsia="바탕" w:hAnsi="바탕"/>
                <w:lang w:eastAsia="ko-KR"/>
              </w:rPr>
              <w:t xml:space="preserve"> 데이터 추출 가능. </w:t>
            </w:r>
            <w:proofErr w:type="spellStart"/>
            <w:r w:rsidRPr="00001AFE">
              <w:rPr>
                <w:rFonts w:ascii="바탕" w:eastAsia="바탕" w:hAnsi="바탕"/>
                <w:lang w:eastAsia="ko-KR"/>
              </w:rPr>
              <w:t>axios</w:t>
            </w:r>
            <w:proofErr w:type="spellEnd"/>
            <w:r w:rsidRPr="00001AFE">
              <w:rPr>
                <w:rFonts w:ascii="바탕" w:eastAsia="바탕" w:hAnsi="바탕"/>
                <w:lang w:eastAsia="ko-KR"/>
              </w:rPr>
              <w:t>는 타임아웃·재시도 설정 용이.</w:t>
            </w:r>
          </w:p>
        </w:tc>
      </w:tr>
      <w:tr w:rsidR="00C113AF" w:rsidRPr="00001AFE" w14:paraId="58605562" w14:textId="77777777">
        <w:tc>
          <w:tcPr>
            <w:tcW w:w="1701" w:type="dxa"/>
          </w:tcPr>
          <w:p w14:paraId="111A5A22" w14:textId="77777777" w:rsidR="00C113AF" w:rsidRPr="00001AFE" w:rsidRDefault="00000000">
            <w:pPr>
              <w:rPr>
                <w:rFonts w:ascii="바탕" w:eastAsia="바탕" w:hAnsi="바탕"/>
              </w:rPr>
            </w:pPr>
            <w:proofErr w:type="spellStart"/>
            <w:r w:rsidRPr="00001AFE">
              <w:rPr>
                <w:rFonts w:ascii="바탕" w:eastAsia="바탕" w:hAnsi="바탕"/>
              </w:rPr>
              <w:t>스케줄러</w:t>
            </w:r>
            <w:proofErr w:type="spellEnd"/>
          </w:p>
        </w:tc>
        <w:tc>
          <w:tcPr>
            <w:tcW w:w="2551" w:type="dxa"/>
          </w:tcPr>
          <w:p w14:paraId="3B007224" w14:textId="77777777" w:rsidR="00C113AF" w:rsidRPr="00001AFE" w:rsidRDefault="00000000">
            <w:pPr>
              <w:rPr>
                <w:rFonts w:ascii="바탕" w:eastAsia="바탕" w:hAnsi="바탕"/>
              </w:rPr>
            </w:pPr>
            <w:r w:rsidRPr="00001AFE">
              <w:rPr>
                <w:rFonts w:ascii="바탕" w:eastAsia="바탕" w:hAnsi="바탕"/>
              </w:rPr>
              <w:t>node-</w:t>
            </w:r>
            <w:proofErr w:type="spellStart"/>
            <w:r w:rsidRPr="00001AFE">
              <w:rPr>
                <w:rFonts w:ascii="바탕" w:eastAsia="바탕" w:hAnsi="바탕"/>
              </w:rPr>
              <w:t>cron</w:t>
            </w:r>
            <w:proofErr w:type="spellEnd"/>
            <w:r w:rsidRPr="00001AFE">
              <w:rPr>
                <w:rFonts w:ascii="바탕" w:eastAsia="바탕" w:hAnsi="바탕"/>
              </w:rPr>
              <w:t xml:space="preserve"> 3</w:t>
            </w:r>
          </w:p>
        </w:tc>
        <w:tc>
          <w:tcPr>
            <w:tcW w:w="5103" w:type="dxa"/>
          </w:tcPr>
          <w:p w14:paraId="1B2793DD" w14:textId="77777777" w:rsidR="00C113AF" w:rsidRPr="00001AFE" w:rsidRDefault="00000000">
            <w:pPr>
              <w:rPr>
                <w:rFonts w:ascii="바탕" w:eastAsia="바탕" w:hAnsi="바탕"/>
                <w:lang w:eastAsia="ko-KR"/>
              </w:rPr>
            </w:pPr>
            <w:proofErr w:type="spellStart"/>
            <w:r w:rsidRPr="00001AFE">
              <w:rPr>
                <w:rFonts w:ascii="바탕" w:eastAsia="바탕" w:hAnsi="바탕"/>
                <w:lang w:eastAsia="ko-KR"/>
              </w:rPr>
              <w:t>백엔드</w:t>
            </w:r>
            <w:proofErr w:type="spellEnd"/>
            <w:r w:rsidRPr="00001AFE">
              <w:rPr>
                <w:rFonts w:ascii="바탕" w:eastAsia="바탕" w:hAnsi="바탕"/>
                <w:lang w:eastAsia="ko-KR"/>
              </w:rPr>
              <w:t xml:space="preserve"> 프로세스 내에서 </w:t>
            </w:r>
            <w:proofErr w:type="spellStart"/>
            <w:r w:rsidRPr="00001AFE">
              <w:rPr>
                <w:rFonts w:ascii="바탕" w:eastAsia="바탕" w:hAnsi="바탕"/>
                <w:lang w:eastAsia="ko-KR"/>
              </w:rPr>
              <w:t>cron</w:t>
            </w:r>
            <w:proofErr w:type="spellEnd"/>
            <w:r w:rsidRPr="00001AFE">
              <w:rPr>
                <w:rFonts w:ascii="바탕" w:eastAsia="바탕" w:hAnsi="바탕"/>
                <w:lang w:eastAsia="ko-KR"/>
              </w:rPr>
              <w:t xml:space="preserve"> 표현식 기반 작업 실행. 대회 정보 수집 및 신규 상품·게시글 </w:t>
            </w:r>
            <w:proofErr w:type="spellStart"/>
            <w:r w:rsidRPr="00001AFE">
              <w:rPr>
                <w:rFonts w:ascii="바탕" w:eastAsia="바탕" w:hAnsi="바탕"/>
                <w:lang w:eastAsia="ko-KR"/>
              </w:rPr>
              <w:t>임베딩</w:t>
            </w:r>
            <w:proofErr w:type="spellEnd"/>
            <w:r w:rsidRPr="00001AFE">
              <w:rPr>
                <w:rFonts w:ascii="바탕" w:eastAsia="바탕" w:hAnsi="바탕"/>
                <w:lang w:eastAsia="ko-KR"/>
              </w:rPr>
              <w:t xml:space="preserve"> 배치 처리에 활용.</w:t>
            </w:r>
          </w:p>
        </w:tc>
      </w:tr>
      <w:tr w:rsidR="00C113AF" w:rsidRPr="00001AFE" w14:paraId="239A90C9" w14:textId="77777777">
        <w:tc>
          <w:tcPr>
            <w:tcW w:w="1701" w:type="dxa"/>
          </w:tcPr>
          <w:p w14:paraId="02B8711D" w14:textId="77777777" w:rsidR="00C113AF" w:rsidRPr="00001AFE" w:rsidRDefault="00000000">
            <w:pPr>
              <w:rPr>
                <w:rFonts w:ascii="바탕" w:eastAsia="바탕" w:hAnsi="바탕"/>
              </w:rPr>
            </w:pPr>
            <w:proofErr w:type="spellStart"/>
            <w:r w:rsidRPr="00001AFE">
              <w:rPr>
                <w:rFonts w:ascii="바탕" w:eastAsia="바탕" w:hAnsi="바탕"/>
              </w:rPr>
              <w:t>결제</w:t>
            </w:r>
            <w:proofErr w:type="spellEnd"/>
          </w:p>
        </w:tc>
        <w:tc>
          <w:tcPr>
            <w:tcW w:w="2551" w:type="dxa"/>
          </w:tcPr>
          <w:p w14:paraId="78D81736" w14:textId="77777777" w:rsidR="00C113AF" w:rsidRPr="00001AFE" w:rsidRDefault="00000000">
            <w:pPr>
              <w:rPr>
                <w:rFonts w:ascii="바탕" w:eastAsia="바탕" w:hAnsi="바탕"/>
              </w:rPr>
            </w:pPr>
            <w:r w:rsidRPr="00001AFE">
              <w:rPr>
                <w:rFonts w:ascii="바탕" w:eastAsia="바탕" w:hAnsi="바탕"/>
              </w:rPr>
              <w:t>Toss Payments</w:t>
            </w:r>
          </w:p>
        </w:tc>
        <w:tc>
          <w:tcPr>
            <w:tcW w:w="5103" w:type="dxa"/>
          </w:tcPr>
          <w:p w14:paraId="14FF5CDF" w14:textId="77777777" w:rsidR="00C113AF" w:rsidRPr="00001AFE" w:rsidRDefault="00000000">
            <w:pPr>
              <w:rPr>
                <w:rFonts w:ascii="바탕" w:eastAsia="바탕" w:hAnsi="바탕"/>
                <w:lang w:eastAsia="ko-KR"/>
              </w:rPr>
            </w:pPr>
            <w:r w:rsidRPr="00001AFE">
              <w:rPr>
                <w:rFonts w:ascii="바탕" w:eastAsia="바탕" w:hAnsi="바탕"/>
                <w:lang w:eastAsia="ko-KR"/>
              </w:rPr>
              <w:t>국내 PG 중 공식 SDK와 Sandbox 환경 제공. 직접 매입 모델이므로 복잡한 정산 분리 없이 단순 결제 승인만 구현.</w:t>
            </w:r>
          </w:p>
        </w:tc>
      </w:tr>
      <w:tr w:rsidR="00C113AF" w:rsidRPr="00001AFE" w14:paraId="5221349D" w14:textId="77777777">
        <w:tc>
          <w:tcPr>
            <w:tcW w:w="1701" w:type="dxa"/>
          </w:tcPr>
          <w:p w14:paraId="7BB12437" w14:textId="77777777" w:rsidR="00C113AF" w:rsidRPr="00001AFE" w:rsidRDefault="00000000">
            <w:pPr>
              <w:rPr>
                <w:rFonts w:ascii="바탕" w:eastAsia="바탕" w:hAnsi="바탕"/>
              </w:rPr>
            </w:pPr>
            <w:proofErr w:type="spellStart"/>
            <w:r w:rsidRPr="00001AFE">
              <w:rPr>
                <w:rFonts w:ascii="바탕" w:eastAsia="바탕" w:hAnsi="바탕"/>
              </w:rPr>
              <w:t>배포</w:t>
            </w:r>
            <w:proofErr w:type="spellEnd"/>
          </w:p>
        </w:tc>
        <w:tc>
          <w:tcPr>
            <w:tcW w:w="2551" w:type="dxa"/>
          </w:tcPr>
          <w:p w14:paraId="55C750D5" w14:textId="77777777" w:rsidR="00C113AF" w:rsidRPr="00001AFE" w:rsidRDefault="00000000">
            <w:pPr>
              <w:rPr>
                <w:rFonts w:ascii="바탕" w:eastAsia="바탕" w:hAnsi="바탕"/>
              </w:rPr>
            </w:pPr>
            <w:proofErr w:type="spellStart"/>
            <w:r w:rsidRPr="00001AFE">
              <w:rPr>
                <w:rFonts w:ascii="바탕" w:eastAsia="바탕" w:hAnsi="바탕"/>
              </w:rPr>
              <w:t>Vercel</w:t>
            </w:r>
            <w:proofErr w:type="spellEnd"/>
            <w:r w:rsidRPr="00001AFE">
              <w:rPr>
                <w:rFonts w:ascii="바탕" w:eastAsia="바탕" w:hAnsi="바탕"/>
              </w:rPr>
              <w:t xml:space="preserve"> (FE) + Railway (BE+DB)</w:t>
            </w:r>
          </w:p>
        </w:tc>
        <w:tc>
          <w:tcPr>
            <w:tcW w:w="5103" w:type="dxa"/>
          </w:tcPr>
          <w:p w14:paraId="5A74E926" w14:textId="77777777" w:rsidR="00C113AF" w:rsidRPr="00001AFE" w:rsidRDefault="00000000">
            <w:pPr>
              <w:rPr>
                <w:rFonts w:ascii="바탕" w:eastAsia="바탕" w:hAnsi="바탕"/>
                <w:lang w:eastAsia="ko-KR"/>
              </w:rPr>
            </w:pPr>
            <w:proofErr w:type="spellStart"/>
            <w:r w:rsidRPr="00001AFE">
              <w:rPr>
                <w:rFonts w:ascii="바탕" w:eastAsia="바탕" w:hAnsi="바탕"/>
                <w:lang w:eastAsia="ko-KR"/>
              </w:rPr>
              <w:t>Vercel</w:t>
            </w:r>
            <w:proofErr w:type="spellEnd"/>
            <w:r w:rsidRPr="00001AFE">
              <w:rPr>
                <w:rFonts w:ascii="바탕" w:eastAsia="바탕" w:hAnsi="바탕"/>
                <w:lang w:eastAsia="ko-KR"/>
              </w:rPr>
              <w:t>은 Next.js</w:t>
            </w:r>
            <w:proofErr w:type="spellStart"/>
            <w:r w:rsidRPr="00001AFE">
              <w:rPr>
                <w:rFonts w:ascii="바탕" w:eastAsia="바탕" w:hAnsi="바탕"/>
                <w:lang w:eastAsia="ko-KR"/>
              </w:rPr>
              <w:t>에</w:t>
            </w:r>
            <w:proofErr w:type="spellEnd"/>
            <w:r w:rsidRPr="00001AFE">
              <w:rPr>
                <w:rFonts w:ascii="바탕" w:eastAsia="바탕" w:hAnsi="바탕"/>
                <w:lang w:eastAsia="ko-KR"/>
              </w:rPr>
              <w:t xml:space="preserve"> 최적화된 Edge CDN 제공. Railway는 PostgreSQL(</w:t>
            </w:r>
            <w:proofErr w:type="spellStart"/>
            <w:r w:rsidRPr="00001AFE">
              <w:rPr>
                <w:rFonts w:ascii="바탕" w:eastAsia="바탕" w:hAnsi="바탕"/>
                <w:lang w:eastAsia="ko-KR"/>
              </w:rPr>
              <w:t>pgvector</w:t>
            </w:r>
            <w:proofErr w:type="spellEnd"/>
            <w:r w:rsidRPr="00001AFE">
              <w:rPr>
                <w:rFonts w:ascii="바탕" w:eastAsia="바탕" w:hAnsi="바탕"/>
                <w:lang w:eastAsia="ko-KR"/>
              </w:rPr>
              <w:t xml:space="preserve"> 확장 포함)과 </w:t>
            </w:r>
            <w:proofErr w:type="spellStart"/>
            <w:r w:rsidRPr="00001AFE">
              <w:rPr>
                <w:rFonts w:ascii="바탕" w:eastAsia="바탕" w:hAnsi="바탕"/>
                <w:lang w:eastAsia="ko-KR"/>
              </w:rPr>
              <w:t>백엔드</w:t>
            </w:r>
            <w:proofErr w:type="spellEnd"/>
            <w:r w:rsidRPr="00001AFE">
              <w:rPr>
                <w:rFonts w:ascii="바탕" w:eastAsia="바탕" w:hAnsi="바탕"/>
                <w:lang w:eastAsia="ko-KR"/>
              </w:rPr>
              <w:t xml:space="preserve"> 서버를 컨테이너로 함께 관리.</w:t>
            </w:r>
          </w:p>
        </w:tc>
      </w:tr>
    </w:tbl>
    <w:tbl>
      <w:tblPr>
        <w:tblStyle w:val="af9"/>
        <w:tblW w:w="0" w:type="auto"/>
        <w:jc w:val="center"/>
        <w:tblLook w:val="04A0" w:firstRow="1" w:lastRow="0" w:firstColumn="1" w:lastColumn="0" w:noHBand="0" w:noVBand="1"/>
      </w:tblPr>
      <w:tblGrid>
        <w:gridCol w:w="2448"/>
        <w:gridCol w:w="6768"/>
      </w:tblGrid>
      <w:tr w:rsidR="00F77B60" w:rsidRPr="00001AFE" w14:paraId="619FB191" w14:textId="77777777">
        <w:trPr>
          <w:jc w:val="center"/>
        </w:trPr>
        <w:tc>
          <w:tcPr>
            <w:tcW w:w="2448" w:type="dxa"/>
            <w:shd w:val="clear" w:color="auto" w:fill="F2F2F2"/>
            <w:vAlign w:val="center"/>
          </w:tcPr>
          <w:p w14:paraId="5EEC54C2" w14:textId="77777777" w:rsidR="00F77B60" w:rsidRPr="00001AFE" w:rsidRDefault="00000000">
            <w:pPr>
              <w:jc w:val="center"/>
              <w:rPr>
                <w:rFonts w:ascii="바탕" w:eastAsia="바탕" w:hAnsi="바탕"/>
              </w:rPr>
            </w:pPr>
            <w:proofErr w:type="spellStart"/>
            <w:r w:rsidRPr="00001AFE">
              <w:rPr>
                <w:rFonts w:ascii="바탕" w:eastAsia="바탕" w:hAnsi="바탕"/>
                <w:b/>
                <w:sz w:val="19"/>
              </w:rPr>
              <w:t>서비스</w:t>
            </w:r>
            <w:proofErr w:type="spellEnd"/>
            <w:r w:rsidRPr="00001AFE">
              <w:rPr>
                <w:rFonts w:ascii="바탕" w:eastAsia="바탕" w:hAnsi="바탕"/>
                <w:b/>
                <w:sz w:val="19"/>
              </w:rPr>
              <w:t xml:space="preserve"> </w:t>
            </w:r>
            <w:proofErr w:type="spellStart"/>
            <w:r w:rsidRPr="00001AFE">
              <w:rPr>
                <w:rFonts w:ascii="바탕" w:eastAsia="바탕" w:hAnsi="바탕"/>
                <w:b/>
                <w:sz w:val="19"/>
              </w:rPr>
              <w:t>모듈</w:t>
            </w:r>
            <w:proofErr w:type="spellEnd"/>
          </w:p>
        </w:tc>
        <w:tc>
          <w:tcPr>
            <w:tcW w:w="6768" w:type="dxa"/>
            <w:shd w:val="clear" w:color="auto" w:fill="F2F2F2"/>
            <w:vAlign w:val="center"/>
          </w:tcPr>
          <w:p w14:paraId="2B7C7BA2" w14:textId="77777777" w:rsidR="00F77B60" w:rsidRPr="00001AFE" w:rsidRDefault="00000000">
            <w:pPr>
              <w:jc w:val="center"/>
              <w:rPr>
                <w:rFonts w:ascii="바탕" w:eastAsia="바탕" w:hAnsi="바탕"/>
              </w:rPr>
            </w:pPr>
            <w:proofErr w:type="spellStart"/>
            <w:r w:rsidRPr="00001AFE">
              <w:rPr>
                <w:rFonts w:ascii="바탕" w:eastAsia="바탕" w:hAnsi="바탕"/>
                <w:b/>
                <w:sz w:val="19"/>
              </w:rPr>
              <w:t>주요</w:t>
            </w:r>
            <w:proofErr w:type="spellEnd"/>
            <w:r w:rsidRPr="00001AFE">
              <w:rPr>
                <w:rFonts w:ascii="바탕" w:eastAsia="바탕" w:hAnsi="바탕"/>
                <w:b/>
                <w:sz w:val="19"/>
              </w:rPr>
              <w:t xml:space="preserve"> </w:t>
            </w:r>
            <w:proofErr w:type="spellStart"/>
            <w:r w:rsidRPr="00001AFE">
              <w:rPr>
                <w:rFonts w:ascii="바탕" w:eastAsia="바탕" w:hAnsi="바탕"/>
                <w:b/>
                <w:sz w:val="19"/>
              </w:rPr>
              <w:t>역할</w:t>
            </w:r>
            <w:proofErr w:type="spellEnd"/>
          </w:p>
        </w:tc>
      </w:tr>
      <w:tr w:rsidR="00F77B60" w:rsidRPr="00001AFE" w14:paraId="659BA08B" w14:textId="77777777">
        <w:trPr>
          <w:jc w:val="center"/>
        </w:trPr>
        <w:tc>
          <w:tcPr>
            <w:tcW w:w="2448" w:type="dxa"/>
            <w:vAlign w:val="center"/>
          </w:tcPr>
          <w:p w14:paraId="466BFEF6" w14:textId="77777777" w:rsidR="00F77B60" w:rsidRPr="00001AFE" w:rsidRDefault="00000000">
            <w:pPr>
              <w:rPr>
                <w:rFonts w:ascii="바탕" w:eastAsia="바탕" w:hAnsi="바탕"/>
              </w:rPr>
            </w:pPr>
            <w:r w:rsidRPr="00001AFE">
              <w:rPr>
                <w:rFonts w:ascii="바탕" w:eastAsia="바탕" w:hAnsi="바탕"/>
                <w:sz w:val="19"/>
              </w:rPr>
              <w:t>Event Service</w:t>
            </w:r>
          </w:p>
        </w:tc>
        <w:tc>
          <w:tcPr>
            <w:tcW w:w="6768" w:type="dxa"/>
            <w:vAlign w:val="center"/>
          </w:tcPr>
          <w:p w14:paraId="382103CD" w14:textId="77777777" w:rsidR="00F77B60" w:rsidRPr="00001AFE" w:rsidRDefault="00000000">
            <w:pPr>
              <w:rPr>
                <w:rFonts w:ascii="바탕" w:eastAsia="바탕" w:hAnsi="바탕"/>
                <w:lang w:eastAsia="ko-KR"/>
              </w:rPr>
            </w:pPr>
            <w:r w:rsidRPr="00001AFE">
              <w:rPr>
                <w:rFonts w:ascii="바탕" w:eastAsia="바탕" w:hAnsi="바탕"/>
                <w:sz w:val="19"/>
                <w:lang w:eastAsia="ko-KR"/>
              </w:rPr>
              <w:t>대회 정보 저장, 공식 링크 관리, 일정 변경 감지</w:t>
            </w:r>
          </w:p>
        </w:tc>
      </w:tr>
      <w:tr w:rsidR="00F77B60" w:rsidRPr="00001AFE" w14:paraId="398D6271" w14:textId="77777777">
        <w:trPr>
          <w:jc w:val="center"/>
        </w:trPr>
        <w:tc>
          <w:tcPr>
            <w:tcW w:w="2448" w:type="dxa"/>
            <w:vAlign w:val="center"/>
          </w:tcPr>
          <w:p w14:paraId="1E6AE2DE" w14:textId="77777777" w:rsidR="00F77B60" w:rsidRPr="00001AFE" w:rsidRDefault="00000000">
            <w:pPr>
              <w:rPr>
                <w:rFonts w:ascii="바탕" w:eastAsia="바탕" w:hAnsi="바탕"/>
              </w:rPr>
            </w:pPr>
            <w:r w:rsidRPr="00001AFE">
              <w:rPr>
                <w:rFonts w:ascii="바탕" w:eastAsia="바탕" w:hAnsi="바탕"/>
                <w:sz w:val="19"/>
              </w:rPr>
              <w:t>Community Service</w:t>
            </w:r>
          </w:p>
        </w:tc>
        <w:tc>
          <w:tcPr>
            <w:tcW w:w="6768" w:type="dxa"/>
            <w:vAlign w:val="center"/>
          </w:tcPr>
          <w:p w14:paraId="058E277C" w14:textId="77777777" w:rsidR="00F77B60" w:rsidRPr="00001AFE" w:rsidRDefault="00000000">
            <w:pPr>
              <w:rPr>
                <w:rFonts w:ascii="바탕" w:eastAsia="바탕" w:hAnsi="바탕"/>
                <w:lang w:eastAsia="ko-KR"/>
              </w:rPr>
            </w:pPr>
            <w:r w:rsidRPr="00001AFE">
              <w:rPr>
                <w:rFonts w:ascii="바탕" w:eastAsia="바탕" w:hAnsi="바탕"/>
                <w:sz w:val="19"/>
                <w:lang w:eastAsia="ko-KR"/>
              </w:rPr>
              <w:t>게시글, 댓글, 후기, 신고, 상품 태그</w:t>
            </w:r>
          </w:p>
        </w:tc>
      </w:tr>
      <w:tr w:rsidR="00F77B60" w:rsidRPr="00001AFE" w14:paraId="07ABBEFE" w14:textId="77777777">
        <w:trPr>
          <w:jc w:val="center"/>
        </w:trPr>
        <w:tc>
          <w:tcPr>
            <w:tcW w:w="2448" w:type="dxa"/>
            <w:vAlign w:val="center"/>
          </w:tcPr>
          <w:p w14:paraId="00064AD8" w14:textId="77777777" w:rsidR="00F77B60" w:rsidRPr="00001AFE" w:rsidRDefault="00000000">
            <w:pPr>
              <w:rPr>
                <w:rFonts w:ascii="바탕" w:eastAsia="바탕" w:hAnsi="바탕"/>
              </w:rPr>
            </w:pPr>
            <w:r w:rsidRPr="00001AFE">
              <w:rPr>
                <w:rFonts w:ascii="바탕" w:eastAsia="바탕" w:hAnsi="바탕"/>
                <w:sz w:val="19"/>
              </w:rPr>
              <w:lastRenderedPageBreak/>
              <w:t>Commerce Service</w:t>
            </w:r>
          </w:p>
        </w:tc>
        <w:tc>
          <w:tcPr>
            <w:tcW w:w="6768" w:type="dxa"/>
            <w:vAlign w:val="center"/>
          </w:tcPr>
          <w:p w14:paraId="0C71E004" w14:textId="77777777" w:rsidR="00F77B60" w:rsidRPr="00001AFE" w:rsidRDefault="00000000">
            <w:pPr>
              <w:rPr>
                <w:rFonts w:ascii="바탕" w:eastAsia="바탕" w:hAnsi="바탕"/>
                <w:lang w:eastAsia="ko-KR"/>
              </w:rPr>
            </w:pPr>
            <w:r w:rsidRPr="00001AFE">
              <w:rPr>
                <w:rFonts w:ascii="바탕" w:eastAsia="바탕" w:hAnsi="바탕"/>
                <w:sz w:val="19"/>
                <w:lang w:eastAsia="ko-KR"/>
              </w:rPr>
              <w:t>상품, 장바구니, 주문, 결제, 수수료 계산</w:t>
            </w:r>
          </w:p>
        </w:tc>
      </w:tr>
      <w:tr w:rsidR="00F77B60" w:rsidRPr="00001AFE" w14:paraId="6843EFAB" w14:textId="77777777">
        <w:trPr>
          <w:jc w:val="center"/>
        </w:trPr>
        <w:tc>
          <w:tcPr>
            <w:tcW w:w="2448" w:type="dxa"/>
            <w:vAlign w:val="center"/>
          </w:tcPr>
          <w:p w14:paraId="62CAC69E" w14:textId="77777777" w:rsidR="00F77B60" w:rsidRPr="00001AFE" w:rsidRDefault="00000000">
            <w:pPr>
              <w:rPr>
                <w:rFonts w:ascii="바탕" w:eastAsia="바탕" w:hAnsi="바탕"/>
              </w:rPr>
            </w:pPr>
            <w:r w:rsidRPr="00001AFE">
              <w:rPr>
                <w:rFonts w:ascii="바탕" w:eastAsia="바탕" w:hAnsi="바탕"/>
                <w:sz w:val="19"/>
              </w:rPr>
              <w:t>Seller Service</w:t>
            </w:r>
          </w:p>
        </w:tc>
        <w:tc>
          <w:tcPr>
            <w:tcW w:w="6768" w:type="dxa"/>
            <w:vAlign w:val="center"/>
          </w:tcPr>
          <w:p w14:paraId="183299D3" w14:textId="77777777" w:rsidR="00F77B60" w:rsidRPr="00001AFE" w:rsidRDefault="00000000">
            <w:pPr>
              <w:rPr>
                <w:rFonts w:ascii="바탕" w:eastAsia="바탕" w:hAnsi="바탕"/>
                <w:lang w:eastAsia="ko-KR"/>
              </w:rPr>
            </w:pPr>
            <w:proofErr w:type="spellStart"/>
            <w:r w:rsidRPr="00001AFE">
              <w:rPr>
                <w:rFonts w:ascii="바탕" w:eastAsia="바탕" w:hAnsi="바탕"/>
                <w:sz w:val="19"/>
                <w:lang w:eastAsia="ko-KR"/>
              </w:rPr>
              <w:t>입점사</w:t>
            </w:r>
            <w:proofErr w:type="spellEnd"/>
            <w:r w:rsidRPr="00001AFE">
              <w:rPr>
                <w:rFonts w:ascii="바탕" w:eastAsia="바탕" w:hAnsi="바탕"/>
                <w:sz w:val="19"/>
                <w:lang w:eastAsia="ko-KR"/>
              </w:rPr>
              <w:t xml:space="preserve"> 정보, 상품 승인, 배송 상태, 정산</w:t>
            </w:r>
          </w:p>
        </w:tc>
      </w:tr>
      <w:tr w:rsidR="00F77B60" w:rsidRPr="00001AFE" w14:paraId="70413E5B" w14:textId="77777777">
        <w:trPr>
          <w:jc w:val="center"/>
        </w:trPr>
        <w:tc>
          <w:tcPr>
            <w:tcW w:w="2448" w:type="dxa"/>
            <w:vAlign w:val="center"/>
          </w:tcPr>
          <w:p w14:paraId="114E5FEC" w14:textId="77777777" w:rsidR="00F77B60" w:rsidRPr="00001AFE" w:rsidRDefault="00000000">
            <w:pPr>
              <w:rPr>
                <w:rFonts w:ascii="바탕" w:eastAsia="바탕" w:hAnsi="바탕"/>
              </w:rPr>
            </w:pPr>
            <w:r w:rsidRPr="00001AFE">
              <w:rPr>
                <w:rFonts w:ascii="바탕" w:eastAsia="바탕" w:hAnsi="바탕"/>
                <w:sz w:val="19"/>
              </w:rPr>
              <w:t>Notification Service</w:t>
            </w:r>
          </w:p>
        </w:tc>
        <w:tc>
          <w:tcPr>
            <w:tcW w:w="6768" w:type="dxa"/>
            <w:vAlign w:val="center"/>
          </w:tcPr>
          <w:p w14:paraId="06C28A53" w14:textId="77777777" w:rsidR="00F77B60" w:rsidRPr="00001AFE" w:rsidRDefault="00000000">
            <w:pPr>
              <w:rPr>
                <w:rFonts w:ascii="바탕" w:eastAsia="바탕" w:hAnsi="바탕"/>
                <w:lang w:eastAsia="ko-KR"/>
              </w:rPr>
            </w:pPr>
            <w:r w:rsidRPr="00001AFE">
              <w:rPr>
                <w:rFonts w:ascii="바탕" w:eastAsia="바탕" w:hAnsi="바탕"/>
                <w:sz w:val="19"/>
                <w:lang w:eastAsia="ko-KR"/>
              </w:rPr>
              <w:t>관심 대회 알림, D-Day 알림, 공지 발송</w:t>
            </w:r>
          </w:p>
        </w:tc>
      </w:tr>
      <w:tr w:rsidR="00F77B60" w:rsidRPr="00001AFE" w14:paraId="35A4DBF3" w14:textId="77777777">
        <w:trPr>
          <w:jc w:val="center"/>
        </w:trPr>
        <w:tc>
          <w:tcPr>
            <w:tcW w:w="2448" w:type="dxa"/>
            <w:vAlign w:val="center"/>
          </w:tcPr>
          <w:p w14:paraId="12022FB5" w14:textId="77777777" w:rsidR="00F77B60" w:rsidRPr="00001AFE" w:rsidRDefault="00000000">
            <w:pPr>
              <w:rPr>
                <w:rFonts w:ascii="바탕" w:eastAsia="바탕" w:hAnsi="바탕"/>
              </w:rPr>
            </w:pPr>
            <w:r w:rsidRPr="00001AFE">
              <w:rPr>
                <w:rFonts w:ascii="바탕" w:eastAsia="바탕" w:hAnsi="바탕"/>
                <w:sz w:val="19"/>
              </w:rPr>
              <w:t>Admin Console</w:t>
            </w:r>
          </w:p>
        </w:tc>
        <w:tc>
          <w:tcPr>
            <w:tcW w:w="6768" w:type="dxa"/>
            <w:vAlign w:val="center"/>
          </w:tcPr>
          <w:p w14:paraId="78ECF5F6" w14:textId="77777777" w:rsidR="00F77B60" w:rsidRPr="00001AFE" w:rsidRDefault="00000000">
            <w:pPr>
              <w:rPr>
                <w:rFonts w:ascii="바탕" w:eastAsia="바탕" w:hAnsi="바탕"/>
                <w:lang w:eastAsia="ko-KR"/>
              </w:rPr>
            </w:pPr>
            <w:r w:rsidRPr="00001AFE">
              <w:rPr>
                <w:rFonts w:ascii="바탕" w:eastAsia="바탕" w:hAnsi="바탕"/>
                <w:sz w:val="19"/>
                <w:lang w:eastAsia="ko-KR"/>
              </w:rPr>
              <w:t>공식 정보 검수, 콘텐츠 관리, 판매자 승인</w:t>
            </w:r>
          </w:p>
        </w:tc>
      </w:tr>
    </w:tbl>
    <w:p w14:paraId="1096BD3E" w14:textId="77777777" w:rsidR="00F77B60" w:rsidRPr="00001AFE" w:rsidRDefault="00F77B60">
      <w:pPr>
        <w:rPr>
          <w:rFonts w:ascii="바탕" w:eastAsia="바탕" w:hAnsi="바탕"/>
          <w:lang w:eastAsia="ko-KR"/>
        </w:rPr>
      </w:pPr>
    </w:p>
    <w:p w14:paraId="01E69D56" w14:textId="77777777" w:rsidR="00F77B60" w:rsidRPr="00001AFE" w:rsidRDefault="00000000">
      <w:pPr>
        <w:pStyle w:val="21"/>
        <w:rPr>
          <w:rFonts w:ascii="바탕" w:eastAsia="바탕" w:hAnsi="바탕"/>
          <w:lang w:eastAsia="ko-KR"/>
        </w:rPr>
      </w:pPr>
      <w:r w:rsidRPr="00001AFE">
        <w:rPr>
          <w:rFonts w:ascii="바탕" w:eastAsia="바탕" w:hAnsi="바탕"/>
          <w:lang w:eastAsia="ko-KR"/>
        </w:rPr>
        <w:t>3.2 대회 일정 데이터 수집</w:t>
      </w:r>
    </w:p>
    <w:p w14:paraId="072EAD5C" w14:textId="77777777" w:rsidR="00F77B60" w:rsidRPr="00001AFE" w:rsidRDefault="00000000">
      <w:pPr>
        <w:rPr>
          <w:rFonts w:ascii="바탕" w:eastAsia="바탕" w:hAnsi="바탕"/>
          <w:lang w:eastAsia="ko-KR"/>
        </w:rPr>
      </w:pPr>
      <w:r w:rsidRPr="00001AFE">
        <w:rPr>
          <w:rFonts w:ascii="바탕" w:eastAsia="바탕" w:hAnsi="바탕"/>
          <w:lang w:eastAsia="ko-KR"/>
        </w:rPr>
        <w:t xml:space="preserve">사용자가 제공한 HYROX South Korea ‘레이스 찾기’ 페이지는 공개 웹 페이지에서 대회 목록을 확인할 수 있는 형태다. 기술적으로는 HTML 수집과 파싱을 통해 </w:t>
      </w:r>
      <w:proofErr w:type="spellStart"/>
      <w:r w:rsidRPr="00001AFE">
        <w:rPr>
          <w:rFonts w:ascii="바탕" w:eastAsia="바탕" w:hAnsi="바탕"/>
          <w:lang w:eastAsia="ko-KR"/>
        </w:rPr>
        <w:t>대회명</w:t>
      </w:r>
      <w:proofErr w:type="spellEnd"/>
      <w:r w:rsidRPr="00001AFE">
        <w:rPr>
          <w:rFonts w:ascii="바탕" w:eastAsia="바탕" w:hAnsi="바탕"/>
          <w:lang w:eastAsia="ko-KR"/>
        </w:rPr>
        <w:t>, 도시, 일정, 상세 URL을 추출하는 방식이 가능하다. 그러나 이 방식은 공식 API가 아니므로 약관, 저작권, robots.txt, 서버 부하, 데이터 정확성 검토가 필요하다.</w:t>
      </w:r>
    </w:p>
    <w:p w14:paraId="24BD4FFC" w14:textId="77777777" w:rsidR="00F77B60" w:rsidRPr="00001AFE" w:rsidRDefault="00000000">
      <w:pPr>
        <w:rPr>
          <w:rFonts w:ascii="바탕" w:eastAsia="바탕" w:hAnsi="바탕"/>
          <w:lang w:eastAsia="ko-KR"/>
        </w:rPr>
      </w:pPr>
      <w:r w:rsidRPr="00001AFE">
        <w:rPr>
          <w:rFonts w:ascii="바탕" w:eastAsia="바탕" w:hAnsi="바탕"/>
          <w:lang w:eastAsia="ko-KR"/>
        </w:rPr>
        <w:t xml:space="preserve">수집 방식은 우선순위에 따라 단계적으로 적용한다. 1순위는 HYROX 공식 API 또는 데이터 </w:t>
      </w:r>
      <w:proofErr w:type="spellStart"/>
      <w:r w:rsidRPr="00001AFE">
        <w:rPr>
          <w:rFonts w:ascii="바탕" w:eastAsia="바탕" w:hAnsi="바탕"/>
          <w:lang w:eastAsia="ko-KR"/>
        </w:rPr>
        <w:t>피드</w:t>
      </w:r>
      <w:proofErr w:type="spellEnd"/>
      <w:r w:rsidRPr="00001AFE">
        <w:rPr>
          <w:rFonts w:ascii="바탕" w:eastAsia="바탕" w:hAnsi="바탕"/>
          <w:lang w:eastAsia="ko-KR"/>
        </w:rPr>
        <w:t xml:space="preserve"> 계약이며, 2순위는 공개된 이벤트 플랫폼 데이터, 3순위는 공개 HTML 페이지에서의 사실 정보(</w:t>
      </w:r>
      <w:proofErr w:type="spellStart"/>
      <w:r w:rsidRPr="00001AFE">
        <w:rPr>
          <w:rFonts w:ascii="바탕" w:eastAsia="바탕" w:hAnsi="바탕"/>
          <w:lang w:eastAsia="ko-KR"/>
        </w:rPr>
        <w:t>대회명</w:t>
      </w:r>
      <w:proofErr w:type="spellEnd"/>
      <w:r w:rsidRPr="00001AFE">
        <w:rPr>
          <w:rFonts w:ascii="바탕" w:eastAsia="바탕" w:hAnsi="바탕"/>
          <w:lang w:eastAsia="ko-KR"/>
        </w:rPr>
        <w:t xml:space="preserve">·날짜·장소) 파싱이다. </w:t>
      </w:r>
      <w:proofErr w:type="spellStart"/>
      <w:r w:rsidRPr="00001AFE">
        <w:rPr>
          <w:rFonts w:ascii="바탕" w:eastAsia="바탕" w:hAnsi="바탕"/>
          <w:lang w:eastAsia="ko-KR"/>
        </w:rPr>
        <w:t>스크래핑</w:t>
      </w:r>
      <w:proofErr w:type="spellEnd"/>
      <w:r w:rsidRPr="00001AFE">
        <w:rPr>
          <w:rFonts w:ascii="바탕" w:eastAsia="바탕" w:hAnsi="바탕"/>
          <w:lang w:eastAsia="ko-KR"/>
        </w:rPr>
        <w:t xml:space="preserve"> 시에는 이미지·본문 복제 없이 사실 데이터만 추출하고, robots.txt 준수와 함께 출처를 표기한다. 수집된 데이터는 내부 Event DB</w:t>
      </w:r>
      <w:proofErr w:type="spellStart"/>
      <w:r w:rsidRPr="00001AFE">
        <w:rPr>
          <w:rFonts w:ascii="바탕" w:eastAsia="바탕" w:hAnsi="바탕"/>
          <w:lang w:eastAsia="ko-KR"/>
        </w:rPr>
        <w:t>에</w:t>
      </w:r>
      <w:proofErr w:type="spellEnd"/>
      <w:r w:rsidRPr="00001AFE">
        <w:rPr>
          <w:rFonts w:ascii="바탕" w:eastAsia="바탕" w:hAnsi="바탕"/>
          <w:lang w:eastAsia="ko-KR"/>
        </w:rPr>
        <w:t xml:space="preserve"> 저장 후 관리자 검수를 거쳐 공개한다.</w:t>
      </w:r>
    </w:p>
    <w:p w14:paraId="0DB22B71" w14:textId="77777777" w:rsidR="00A0394C" w:rsidRPr="00001AFE" w:rsidRDefault="00000000">
      <w:pPr>
        <w:rPr>
          <w:rFonts w:ascii="바탕" w:eastAsia="바탕" w:hAnsi="바탕"/>
          <w:lang w:eastAsia="ko-KR"/>
        </w:rPr>
      </w:pPr>
      <w:r w:rsidRPr="00001AFE">
        <w:rPr>
          <w:rFonts w:ascii="바탕" w:eastAsia="바탕" w:hAnsi="바탕"/>
          <w:lang w:eastAsia="ko-KR"/>
        </w:rPr>
        <w:t xml:space="preserve">HYROX South Korea 공식 레이스 찾기 페이지는 JavaScript 없이 정적 HTML로 대회 목록을 렌더링한다. Node.js </w:t>
      </w:r>
      <w:proofErr w:type="spellStart"/>
      <w:r w:rsidRPr="00001AFE">
        <w:rPr>
          <w:rFonts w:ascii="바탕" w:eastAsia="바탕" w:hAnsi="바탕"/>
          <w:lang w:eastAsia="ko-KR"/>
        </w:rPr>
        <w:t>백엔드</w:t>
      </w:r>
      <w:proofErr w:type="spellEnd"/>
      <w:r w:rsidRPr="00001AFE">
        <w:rPr>
          <w:rFonts w:ascii="바탕" w:eastAsia="바탕" w:hAnsi="바탕"/>
          <w:lang w:eastAsia="ko-KR"/>
        </w:rPr>
        <w:t xml:space="preserve"> 프로세스 내에서 </w:t>
      </w:r>
      <w:proofErr w:type="spellStart"/>
      <w:r w:rsidRPr="00001AFE">
        <w:rPr>
          <w:rFonts w:ascii="바탕" w:eastAsia="바탕" w:hAnsi="바탕"/>
          <w:lang w:eastAsia="ko-KR"/>
        </w:rPr>
        <w:t>axios</w:t>
      </w:r>
      <w:proofErr w:type="spellEnd"/>
      <w:r w:rsidRPr="00001AFE">
        <w:rPr>
          <w:rFonts w:ascii="바탕" w:eastAsia="바탕" w:hAnsi="바탕"/>
          <w:lang w:eastAsia="ko-KR"/>
        </w:rPr>
        <w:t xml:space="preserve">로 HTML을 요청하고, Cheerio의 CSS </w:t>
      </w:r>
      <w:proofErr w:type="spellStart"/>
      <w:r w:rsidRPr="00001AFE">
        <w:rPr>
          <w:rFonts w:ascii="바탕" w:eastAsia="바탕" w:hAnsi="바탕"/>
          <w:lang w:eastAsia="ko-KR"/>
        </w:rPr>
        <w:t>셀렉터로</w:t>
      </w:r>
      <w:proofErr w:type="spellEnd"/>
      <w:r w:rsidRPr="00001AFE">
        <w:rPr>
          <w:rFonts w:ascii="바탕" w:eastAsia="바탕" w:hAnsi="바탕"/>
          <w:lang w:eastAsia="ko-KR"/>
        </w:rPr>
        <w:t xml:space="preserve"> </w:t>
      </w:r>
      <w:proofErr w:type="spellStart"/>
      <w:r w:rsidRPr="00001AFE">
        <w:rPr>
          <w:rFonts w:ascii="바탕" w:eastAsia="바탕" w:hAnsi="바탕"/>
          <w:lang w:eastAsia="ko-KR"/>
        </w:rPr>
        <w:t>대회명</w:t>
      </w:r>
      <w:proofErr w:type="spellEnd"/>
      <w:r w:rsidRPr="00001AFE">
        <w:rPr>
          <w:rFonts w:ascii="바탕" w:eastAsia="바탕" w:hAnsi="바탕"/>
          <w:lang w:eastAsia="ko-KR"/>
        </w:rPr>
        <w:t>·도시코드·시작일·종료일·상세 URL을 추출한다. node-</w:t>
      </w:r>
      <w:proofErr w:type="spellStart"/>
      <w:r w:rsidRPr="00001AFE">
        <w:rPr>
          <w:rFonts w:ascii="바탕" w:eastAsia="바탕" w:hAnsi="바탕"/>
          <w:lang w:eastAsia="ko-KR"/>
        </w:rPr>
        <w:t>cron으로</w:t>
      </w:r>
      <w:proofErr w:type="spellEnd"/>
      <w:r w:rsidRPr="00001AFE">
        <w:rPr>
          <w:rFonts w:ascii="바탕" w:eastAsia="바탕" w:hAnsi="바탕"/>
          <w:lang w:eastAsia="ko-KR"/>
        </w:rPr>
        <w:t xml:space="preserve"> 매일 자정에 자동 실행되며, 변경 감지 로직을 통해 신규 대회 추가 또는 일정 변경 시 관리자에게 이메일을 발송한다.</w:t>
      </w:r>
    </w:p>
    <w:p w14:paraId="07393B6C" w14:textId="77777777" w:rsidR="00A0394C" w:rsidRPr="00001AFE" w:rsidRDefault="00000000">
      <w:pPr>
        <w:pStyle w:val="31"/>
        <w:rPr>
          <w:rFonts w:ascii="바탕" w:eastAsia="바탕" w:hAnsi="바탕"/>
          <w:lang w:eastAsia="ko-KR"/>
        </w:rPr>
      </w:pPr>
      <w:proofErr w:type="spellStart"/>
      <w:r w:rsidRPr="00001AFE">
        <w:rPr>
          <w:rFonts w:ascii="바탕" w:eastAsia="바탕" w:hAnsi="바탕"/>
          <w:lang w:eastAsia="ko-KR"/>
        </w:rPr>
        <w:t>스크래핑</w:t>
      </w:r>
      <w:proofErr w:type="spellEnd"/>
      <w:r w:rsidRPr="00001AFE">
        <w:rPr>
          <w:rFonts w:ascii="바탕" w:eastAsia="바탕" w:hAnsi="바탕"/>
          <w:lang w:eastAsia="ko-KR"/>
        </w:rPr>
        <w:t xml:space="preserve"> 구현 방식 및 처리 흐름</w:t>
      </w:r>
    </w:p>
    <w:p w14:paraId="39A96441" w14:textId="77777777" w:rsidR="00A0394C" w:rsidRPr="00001AFE" w:rsidRDefault="00000000">
      <w:pPr>
        <w:rPr>
          <w:rFonts w:ascii="바탕" w:eastAsia="바탕" w:hAnsi="바탕"/>
          <w:lang w:eastAsia="ko-KR"/>
        </w:rPr>
      </w:pPr>
      <w:r w:rsidRPr="00001AFE">
        <w:rPr>
          <w:rFonts w:ascii="바탕" w:eastAsia="바탕" w:hAnsi="바탕"/>
          <w:lang w:eastAsia="ko-KR"/>
        </w:rPr>
        <w:t>[표 3-1] 대회 정보 자동 수집 처리 흐름</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7"/>
        <w:gridCol w:w="4536"/>
        <w:gridCol w:w="3402"/>
      </w:tblGrid>
      <w:tr w:rsidR="00A0394C" w:rsidRPr="00001AFE" w14:paraId="14D3AB0F" w14:textId="77777777">
        <w:trPr>
          <w:tblHeader/>
        </w:trPr>
        <w:tc>
          <w:tcPr>
            <w:tcW w:w="1417" w:type="dxa"/>
            <w:shd w:val="clear" w:color="auto" w:fill="D9E2F3"/>
          </w:tcPr>
          <w:p w14:paraId="3277F4C8" w14:textId="77777777" w:rsidR="00A0394C" w:rsidRPr="00001AFE" w:rsidRDefault="00000000">
            <w:pPr>
              <w:rPr>
                <w:rFonts w:ascii="바탕" w:eastAsia="바탕" w:hAnsi="바탕"/>
              </w:rPr>
            </w:pPr>
            <w:proofErr w:type="spellStart"/>
            <w:r w:rsidRPr="00001AFE">
              <w:rPr>
                <w:rFonts w:ascii="바탕" w:eastAsia="바탕" w:hAnsi="바탕"/>
                <w:b/>
              </w:rPr>
              <w:t>단계</w:t>
            </w:r>
            <w:proofErr w:type="spellEnd"/>
          </w:p>
        </w:tc>
        <w:tc>
          <w:tcPr>
            <w:tcW w:w="4536" w:type="dxa"/>
            <w:shd w:val="clear" w:color="auto" w:fill="D9E2F3"/>
          </w:tcPr>
          <w:p w14:paraId="3EF672C0" w14:textId="77777777" w:rsidR="00A0394C" w:rsidRPr="00001AFE" w:rsidRDefault="00000000">
            <w:pPr>
              <w:rPr>
                <w:rFonts w:ascii="바탕" w:eastAsia="바탕" w:hAnsi="바탕"/>
              </w:rPr>
            </w:pPr>
            <w:proofErr w:type="spellStart"/>
            <w:r w:rsidRPr="00001AFE">
              <w:rPr>
                <w:rFonts w:ascii="바탕" w:eastAsia="바탕" w:hAnsi="바탕"/>
                <w:b/>
              </w:rPr>
              <w:t>처리</w:t>
            </w:r>
            <w:proofErr w:type="spellEnd"/>
            <w:r w:rsidRPr="00001AFE">
              <w:rPr>
                <w:rFonts w:ascii="바탕" w:eastAsia="바탕" w:hAnsi="바탕"/>
                <w:b/>
              </w:rPr>
              <w:t xml:space="preserve"> </w:t>
            </w:r>
            <w:proofErr w:type="spellStart"/>
            <w:r w:rsidRPr="00001AFE">
              <w:rPr>
                <w:rFonts w:ascii="바탕" w:eastAsia="바탕" w:hAnsi="바탕"/>
                <w:b/>
              </w:rPr>
              <w:t>내용</w:t>
            </w:r>
            <w:proofErr w:type="spellEnd"/>
          </w:p>
        </w:tc>
        <w:tc>
          <w:tcPr>
            <w:tcW w:w="3402" w:type="dxa"/>
            <w:shd w:val="clear" w:color="auto" w:fill="D9E2F3"/>
          </w:tcPr>
          <w:p w14:paraId="0F9CFE47" w14:textId="77777777" w:rsidR="00A0394C" w:rsidRPr="00001AFE" w:rsidRDefault="00000000">
            <w:pPr>
              <w:rPr>
                <w:rFonts w:ascii="바탕" w:eastAsia="바탕" w:hAnsi="바탕"/>
              </w:rPr>
            </w:pPr>
            <w:proofErr w:type="spellStart"/>
            <w:r w:rsidRPr="00001AFE">
              <w:rPr>
                <w:rFonts w:ascii="바탕" w:eastAsia="바탕" w:hAnsi="바탕"/>
                <w:b/>
              </w:rPr>
              <w:t>사용</w:t>
            </w:r>
            <w:proofErr w:type="spellEnd"/>
            <w:r w:rsidRPr="00001AFE">
              <w:rPr>
                <w:rFonts w:ascii="바탕" w:eastAsia="바탕" w:hAnsi="바탕"/>
                <w:b/>
              </w:rPr>
              <w:t xml:space="preserve"> </w:t>
            </w:r>
            <w:proofErr w:type="spellStart"/>
            <w:r w:rsidRPr="00001AFE">
              <w:rPr>
                <w:rFonts w:ascii="바탕" w:eastAsia="바탕" w:hAnsi="바탕"/>
                <w:b/>
              </w:rPr>
              <w:t>기술</w:t>
            </w:r>
            <w:proofErr w:type="spellEnd"/>
          </w:p>
        </w:tc>
      </w:tr>
      <w:tr w:rsidR="00A0394C" w:rsidRPr="00001AFE" w14:paraId="4C1942ED" w14:textId="77777777">
        <w:tc>
          <w:tcPr>
            <w:tcW w:w="1417" w:type="dxa"/>
          </w:tcPr>
          <w:p w14:paraId="175619F2" w14:textId="77777777" w:rsidR="00A0394C" w:rsidRPr="00001AFE" w:rsidRDefault="00000000">
            <w:pPr>
              <w:rPr>
                <w:rFonts w:ascii="바탕" w:eastAsia="바탕" w:hAnsi="바탕"/>
              </w:rPr>
            </w:pPr>
            <w:r w:rsidRPr="00001AFE">
              <w:rPr>
                <w:rFonts w:ascii="바탕" w:eastAsia="바탕" w:hAnsi="바탕"/>
              </w:rPr>
              <w:t xml:space="preserve">1. </w:t>
            </w:r>
            <w:proofErr w:type="spellStart"/>
            <w:r w:rsidRPr="00001AFE">
              <w:rPr>
                <w:rFonts w:ascii="바탕" w:eastAsia="바탕" w:hAnsi="바탕"/>
              </w:rPr>
              <w:t>요청</w:t>
            </w:r>
            <w:proofErr w:type="spellEnd"/>
          </w:p>
        </w:tc>
        <w:tc>
          <w:tcPr>
            <w:tcW w:w="4536" w:type="dxa"/>
          </w:tcPr>
          <w:p w14:paraId="5D2E14EE" w14:textId="77777777" w:rsidR="00A0394C" w:rsidRPr="00001AFE" w:rsidRDefault="00000000">
            <w:pPr>
              <w:rPr>
                <w:rFonts w:ascii="바탕" w:eastAsia="바탕" w:hAnsi="바탕"/>
                <w:lang w:eastAsia="ko-KR"/>
              </w:rPr>
            </w:pPr>
            <w:proofErr w:type="spellStart"/>
            <w:r w:rsidRPr="00001AFE">
              <w:rPr>
                <w:rFonts w:ascii="바탕" w:eastAsia="바탕" w:hAnsi="바탕"/>
                <w:lang w:eastAsia="ko-KR"/>
              </w:rPr>
              <w:t>axios.get</w:t>
            </w:r>
            <w:proofErr w:type="spellEnd"/>
            <w:r w:rsidRPr="00001AFE">
              <w:rPr>
                <w:rFonts w:ascii="바탕" w:eastAsia="바탕" w:hAnsi="바탕"/>
                <w:lang w:eastAsia="ko-KR"/>
              </w:rPr>
              <w:t>()</w:t>
            </w:r>
            <w:proofErr w:type="spellStart"/>
            <w:r w:rsidRPr="00001AFE">
              <w:rPr>
                <w:rFonts w:ascii="바탕" w:eastAsia="바탕" w:hAnsi="바탕"/>
                <w:lang w:eastAsia="ko-KR"/>
              </w:rPr>
              <w:t>으로</w:t>
            </w:r>
            <w:proofErr w:type="spellEnd"/>
            <w:r w:rsidRPr="00001AFE">
              <w:rPr>
                <w:rFonts w:ascii="바탕" w:eastAsia="바탕" w:hAnsi="바탕"/>
                <w:lang w:eastAsia="ko-KR"/>
              </w:rPr>
              <w:t xml:space="preserve"> 공식 사이트 HTML 수신 (User-Agent 설정, 10초 타임아웃)</w:t>
            </w:r>
          </w:p>
        </w:tc>
        <w:tc>
          <w:tcPr>
            <w:tcW w:w="3402" w:type="dxa"/>
          </w:tcPr>
          <w:p w14:paraId="4BE5DB42" w14:textId="77777777" w:rsidR="00A0394C" w:rsidRPr="00001AFE" w:rsidRDefault="00000000">
            <w:pPr>
              <w:rPr>
                <w:rFonts w:ascii="바탕" w:eastAsia="바탕" w:hAnsi="바탕"/>
              </w:rPr>
            </w:pPr>
            <w:proofErr w:type="spellStart"/>
            <w:r w:rsidRPr="00001AFE">
              <w:rPr>
                <w:rFonts w:ascii="바탕" w:eastAsia="바탕" w:hAnsi="바탕"/>
              </w:rPr>
              <w:t>axios</w:t>
            </w:r>
            <w:proofErr w:type="spellEnd"/>
            <w:r w:rsidRPr="00001AFE">
              <w:rPr>
                <w:rFonts w:ascii="바탕" w:eastAsia="바탕" w:hAnsi="바탕"/>
              </w:rPr>
              <w:t xml:space="preserve"> 1.5</w:t>
            </w:r>
          </w:p>
        </w:tc>
      </w:tr>
      <w:tr w:rsidR="00A0394C" w:rsidRPr="00001AFE" w14:paraId="1E951E02" w14:textId="77777777">
        <w:tc>
          <w:tcPr>
            <w:tcW w:w="1417" w:type="dxa"/>
          </w:tcPr>
          <w:p w14:paraId="002950AC" w14:textId="77777777" w:rsidR="00A0394C" w:rsidRPr="00001AFE" w:rsidRDefault="00000000">
            <w:pPr>
              <w:rPr>
                <w:rFonts w:ascii="바탕" w:eastAsia="바탕" w:hAnsi="바탕"/>
              </w:rPr>
            </w:pPr>
            <w:r w:rsidRPr="00001AFE">
              <w:rPr>
                <w:rFonts w:ascii="바탕" w:eastAsia="바탕" w:hAnsi="바탕"/>
              </w:rPr>
              <w:t xml:space="preserve">2. </w:t>
            </w:r>
            <w:proofErr w:type="spellStart"/>
            <w:r w:rsidRPr="00001AFE">
              <w:rPr>
                <w:rFonts w:ascii="바탕" w:eastAsia="바탕" w:hAnsi="바탕"/>
              </w:rPr>
              <w:t>파싱</w:t>
            </w:r>
            <w:proofErr w:type="spellEnd"/>
          </w:p>
        </w:tc>
        <w:tc>
          <w:tcPr>
            <w:tcW w:w="4536" w:type="dxa"/>
          </w:tcPr>
          <w:p w14:paraId="4C089067" w14:textId="77777777" w:rsidR="00A0394C" w:rsidRPr="00001AFE" w:rsidRDefault="00000000">
            <w:pPr>
              <w:rPr>
                <w:rFonts w:ascii="바탕" w:eastAsia="바탕" w:hAnsi="바탕"/>
                <w:lang w:eastAsia="ko-KR"/>
              </w:rPr>
            </w:pPr>
            <w:r w:rsidRPr="00001AFE">
              <w:rPr>
                <w:rFonts w:ascii="바탕" w:eastAsia="바탕" w:hAnsi="바탕"/>
                <w:lang w:eastAsia="ko-KR"/>
              </w:rPr>
              <w:t xml:space="preserve">Cheerio CSS </w:t>
            </w:r>
            <w:proofErr w:type="spellStart"/>
            <w:r w:rsidRPr="00001AFE">
              <w:rPr>
                <w:rFonts w:ascii="바탕" w:eastAsia="바탕" w:hAnsi="바탕"/>
                <w:lang w:eastAsia="ko-KR"/>
              </w:rPr>
              <w:t>셀렉터로</w:t>
            </w:r>
            <w:proofErr w:type="spellEnd"/>
            <w:r w:rsidRPr="00001AFE">
              <w:rPr>
                <w:rFonts w:ascii="바탕" w:eastAsia="바탕" w:hAnsi="바탕"/>
                <w:lang w:eastAsia="ko-KR"/>
              </w:rPr>
              <w:t xml:space="preserve"> 이벤트 카드 선택, </w:t>
            </w:r>
            <w:proofErr w:type="spellStart"/>
            <w:r w:rsidRPr="00001AFE">
              <w:rPr>
                <w:rFonts w:ascii="바탕" w:eastAsia="바탕" w:hAnsi="바탕"/>
                <w:lang w:eastAsia="ko-KR"/>
              </w:rPr>
              <w:t>대회명</w:t>
            </w:r>
            <w:proofErr w:type="spellEnd"/>
            <w:r w:rsidRPr="00001AFE">
              <w:rPr>
                <w:rFonts w:ascii="바탕" w:eastAsia="바탕" w:hAnsi="바탕"/>
                <w:lang w:eastAsia="ko-KR"/>
              </w:rPr>
              <w:t>·도시·날짜·URL 추출</w:t>
            </w:r>
          </w:p>
        </w:tc>
        <w:tc>
          <w:tcPr>
            <w:tcW w:w="3402" w:type="dxa"/>
          </w:tcPr>
          <w:p w14:paraId="7F98A8EA" w14:textId="77777777" w:rsidR="00A0394C" w:rsidRPr="00001AFE" w:rsidRDefault="00000000">
            <w:pPr>
              <w:rPr>
                <w:rFonts w:ascii="바탕" w:eastAsia="바탕" w:hAnsi="바탕"/>
              </w:rPr>
            </w:pPr>
            <w:r w:rsidRPr="00001AFE">
              <w:rPr>
                <w:rFonts w:ascii="바탕" w:eastAsia="바탕" w:hAnsi="바탕"/>
              </w:rPr>
              <w:t>Cheerio 1.0</w:t>
            </w:r>
          </w:p>
        </w:tc>
      </w:tr>
      <w:tr w:rsidR="00A0394C" w:rsidRPr="00001AFE" w14:paraId="1274C59B" w14:textId="77777777">
        <w:tc>
          <w:tcPr>
            <w:tcW w:w="1417" w:type="dxa"/>
          </w:tcPr>
          <w:p w14:paraId="59ACF616" w14:textId="77777777" w:rsidR="00A0394C" w:rsidRPr="00001AFE" w:rsidRDefault="00000000">
            <w:pPr>
              <w:rPr>
                <w:rFonts w:ascii="바탕" w:eastAsia="바탕" w:hAnsi="바탕"/>
              </w:rPr>
            </w:pPr>
            <w:r w:rsidRPr="00001AFE">
              <w:rPr>
                <w:rFonts w:ascii="바탕" w:eastAsia="바탕" w:hAnsi="바탕"/>
              </w:rPr>
              <w:t xml:space="preserve">3. </w:t>
            </w:r>
            <w:proofErr w:type="spellStart"/>
            <w:r w:rsidRPr="00001AFE">
              <w:rPr>
                <w:rFonts w:ascii="바탕" w:eastAsia="바탕" w:hAnsi="바탕"/>
              </w:rPr>
              <w:t>날짜</w:t>
            </w:r>
            <w:proofErr w:type="spellEnd"/>
            <w:r w:rsidRPr="00001AFE">
              <w:rPr>
                <w:rFonts w:ascii="바탕" w:eastAsia="바탕" w:hAnsi="바탕"/>
              </w:rPr>
              <w:t xml:space="preserve"> </w:t>
            </w:r>
            <w:proofErr w:type="spellStart"/>
            <w:r w:rsidRPr="00001AFE">
              <w:rPr>
                <w:rFonts w:ascii="바탕" w:eastAsia="바탕" w:hAnsi="바탕"/>
              </w:rPr>
              <w:t>변환</w:t>
            </w:r>
            <w:proofErr w:type="spellEnd"/>
          </w:p>
        </w:tc>
        <w:tc>
          <w:tcPr>
            <w:tcW w:w="4536" w:type="dxa"/>
          </w:tcPr>
          <w:p w14:paraId="5B698F25" w14:textId="77777777" w:rsidR="00A0394C" w:rsidRPr="00001AFE" w:rsidRDefault="00000000">
            <w:pPr>
              <w:rPr>
                <w:rFonts w:ascii="바탕" w:eastAsia="바탕" w:hAnsi="바탕"/>
                <w:lang w:eastAsia="ko-KR"/>
              </w:rPr>
            </w:pPr>
            <w:r w:rsidRPr="00001AFE">
              <w:rPr>
                <w:rFonts w:ascii="바탕" w:eastAsia="바탕" w:hAnsi="바탕"/>
                <w:lang w:eastAsia="ko-KR"/>
              </w:rPr>
              <w:t>한국어 날짜 문자열("13. 11월. 2026") → Date 객체 변환 (</w:t>
            </w:r>
            <w:proofErr w:type="spellStart"/>
            <w:r w:rsidRPr="00001AFE">
              <w:rPr>
                <w:rFonts w:ascii="바탕" w:eastAsia="바탕" w:hAnsi="바탕"/>
                <w:lang w:eastAsia="ko-KR"/>
              </w:rPr>
              <w:t>정규식</w:t>
            </w:r>
            <w:proofErr w:type="spellEnd"/>
            <w:r w:rsidRPr="00001AFE">
              <w:rPr>
                <w:rFonts w:ascii="바탕" w:eastAsia="바탕" w:hAnsi="바탕"/>
                <w:lang w:eastAsia="ko-KR"/>
              </w:rPr>
              <w:t>)</w:t>
            </w:r>
          </w:p>
        </w:tc>
        <w:tc>
          <w:tcPr>
            <w:tcW w:w="3402" w:type="dxa"/>
          </w:tcPr>
          <w:p w14:paraId="7BA56085" w14:textId="77777777" w:rsidR="00A0394C" w:rsidRPr="00001AFE" w:rsidRDefault="00000000">
            <w:pPr>
              <w:rPr>
                <w:rFonts w:ascii="바탕" w:eastAsia="바탕" w:hAnsi="바탕"/>
              </w:rPr>
            </w:pPr>
            <w:r w:rsidRPr="00001AFE">
              <w:rPr>
                <w:rFonts w:ascii="바탕" w:eastAsia="바탕" w:hAnsi="바탕"/>
              </w:rPr>
              <w:t xml:space="preserve">TypeScript </w:t>
            </w:r>
            <w:proofErr w:type="spellStart"/>
            <w:r w:rsidRPr="00001AFE">
              <w:rPr>
                <w:rFonts w:ascii="바탕" w:eastAsia="바탕" w:hAnsi="바탕"/>
              </w:rPr>
              <w:t>정규식</w:t>
            </w:r>
            <w:proofErr w:type="spellEnd"/>
          </w:p>
        </w:tc>
      </w:tr>
      <w:tr w:rsidR="00A0394C" w:rsidRPr="00001AFE" w14:paraId="27244F72" w14:textId="77777777">
        <w:tc>
          <w:tcPr>
            <w:tcW w:w="1417" w:type="dxa"/>
          </w:tcPr>
          <w:p w14:paraId="24CD8561" w14:textId="77777777" w:rsidR="00A0394C" w:rsidRPr="00001AFE" w:rsidRDefault="00000000">
            <w:pPr>
              <w:rPr>
                <w:rFonts w:ascii="바탕" w:eastAsia="바탕" w:hAnsi="바탕"/>
              </w:rPr>
            </w:pPr>
            <w:r w:rsidRPr="00001AFE">
              <w:rPr>
                <w:rFonts w:ascii="바탕" w:eastAsia="바탕" w:hAnsi="바탕"/>
              </w:rPr>
              <w:t xml:space="preserve">4. </w:t>
            </w:r>
            <w:proofErr w:type="spellStart"/>
            <w:r w:rsidRPr="00001AFE">
              <w:rPr>
                <w:rFonts w:ascii="바탕" w:eastAsia="바탕" w:hAnsi="바탕"/>
              </w:rPr>
              <w:t>변경</w:t>
            </w:r>
            <w:proofErr w:type="spellEnd"/>
            <w:r w:rsidRPr="00001AFE">
              <w:rPr>
                <w:rFonts w:ascii="바탕" w:eastAsia="바탕" w:hAnsi="바탕"/>
              </w:rPr>
              <w:t xml:space="preserve"> </w:t>
            </w:r>
            <w:proofErr w:type="spellStart"/>
            <w:r w:rsidRPr="00001AFE">
              <w:rPr>
                <w:rFonts w:ascii="바탕" w:eastAsia="바탕" w:hAnsi="바탕"/>
              </w:rPr>
              <w:t>감지</w:t>
            </w:r>
            <w:proofErr w:type="spellEnd"/>
          </w:p>
        </w:tc>
        <w:tc>
          <w:tcPr>
            <w:tcW w:w="4536" w:type="dxa"/>
          </w:tcPr>
          <w:p w14:paraId="7B82AB4F" w14:textId="77777777" w:rsidR="00A0394C" w:rsidRPr="00001AFE" w:rsidRDefault="00000000">
            <w:pPr>
              <w:rPr>
                <w:rFonts w:ascii="바탕" w:eastAsia="바탕" w:hAnsi="바탕"/>
                <w:lang w:eastAsia="ko-KR"/>
              </w:rPr>
            </w:pPr>
            <w:r w:rsidRPr="00001AFE">
              <w:rPr>
                <w:rFonts w:ascii="바탕" w:eastAsia="바탕" w:hAnsi="바탕"/>
                <w:lang w:eastAsia="ko-KR"/>
              </w:rPr>
              <w:t>기존 DB 레코드와 비교하여 신규·삭제·수정 이벤트 분류</w:t>
            </w:r>
          </w:p>
        </w:tc>
        <w:tc>
          <w:tcPr>
            <w:tcW w:w="3402" w:type="dxa"/>
          </w:tcPr>
          <w:p w14:paraId="5EF2E411" w14:textId="77777777" w:rsidR="00A0394C" w:rsidRPr="00001AFE" w:rsidRDefault="00000000">
            <w:pPr>
              <w:rPr>
                <w:rFonts w:ascii="바탕" w:eastAsia="바탕" w:hAnsi="바탕"/>
              </w:rPr>
            </w:pPr>
            <w:r w:rsidRPr="00001AFE">
              <w:rPr>
                <w:rFonts w:ascii="바탕" w:eastAsia="바탕" w:hAnsi="바탕"/>
              </w:rPr>
              <w:t xml:space="preserve">Prisma </w:t>
            </w:r>
            <w:proofErr w:type="spellStart"/>
            <w:r w:rsidRPr="00001AFE">
              <w:rPr>
                <w:rFonts w:ascii="바탕" w:eastAsia="바탕" w:hAnsi="바탕"/>
              </w:rPr>
              <w:t>쿼리</w:t>
            </w:r>
            <w:proofErr w:type="spellEnd"/>
          </w:p>
        </w:tc>
      </w:tr>
      <w:tr w:rsidR="00A0394C" w:rsidRPr="00001AFE" w14:paraId="326FE37F" w14:textId="77777777">
        <w:tc>
          <w:tcPr>
            <w:tcW w:w="1417" w:type="dxa"/>
          </w:tcPr>
          <w:p w14:paraId="37089823" w14:textId="77777777" w:rsidR="00A0394C" w:rsidRPr="00001AFE" w:rsidRDefault="00000000">
            <w:pPr>
              <w:rPr>
                <w:rFonts w:ascii="바탕" w:eastAsia="바탕" w:hAnsi="바탕"/>
              </w:rPr>
            </w:pPr>
            <w:r w:rsidRPr="00001AFE">
              <w:rPr>
                <w:rFonts w:ascii="바탕" w:eastAsia="바탕" w:hAnsi="바탕"/>
              </w:rPr>
              <w:t xml:space="preserve">5. DB </w:t>
            </w:r>
            <w:proofErr w:type="spellStart"/>
            <w:r w:rsidRPr="00001AFE">
              <w:rPr>
                <w:rFonts w:ascii="바탕" w:eastAsia="바탕" w:hAnsi="바탕"/>
              </w:rPr>
              <w:t>저장</w:t>
            </w:r>
            <w:proofErr w:type="spellEnd"/>
          </w:p>
        </w:tc>
        <w:tc>
          <w:tcPr>
            <w:tcW w:w="4536" w:type="dxa"/>
          </w:tcPr>
          <w:p w14:paraId="5FC15ABE" w14:textId="77777777" w:rsidR="00A0394C" w:rsidRPr="00001AFE" w:rsidRDefault="00000000">
            <w:pPr>
              <w:rPr>
                <w:rFonts w:ascii="바탕" w:eastAsia="바탕" w:hAnsi="바탕"/>
              </w:rPr>
            </w:pPr>
            <w:proofErr w:type="spellStart"/>
            <w:r w:rsidRPr="00001AFE">
              <w:rPr>
                <w:rFonts w:ascii="바탕" w:eastAsia="바탕" w:hAnsi="바탕"/>
              </w:rPr>
              <w:t>Upsert</w:t>
            </w:r>
            <w:proofErr w:type="spellEnd"/>
            <w:r w:rsidRPr="00001AFE">
              <w:rPr>
                <w:rFonts w:ascii="바탕" w:eastAsia="바탕" w:hAnsi="바탕"/>
              </w:rPr>
              <w:t xml:space="preserve"> </w:t>
            </w:r>
            <w:proofErr w:type="spellStart"/>
            <w:r w:rsidRPr="00001AFE">
              <w:rPr>
                <w:rFonts w:ascii="바탕" w:eastAsia="바탕" w:hAnsi="바탕"/>
              </w:rPr>
              <w:t>방식으로</w:t>
            </w:r>
            <w:proofErr w:type="spellEnd"/>
            <w:r w:rsidRPr="00001AFE">
              <w:rPr>
                <w:rFonts w:ascii="바탕" w:eastAsia="바탕" w:hAnsi="바탕"/>
              </w:rPr>
              <w:t xml:space="preserve"> </w:t>
            </w:r>
            <w:proofErr w:type="spellStart"/>
            <w:r w:rsidRPr="00001AFE">
              <w:rPr>
                <w:rFonts w:ascii="바탕" w:eastAsia="바탕" w:hAnsi="바탕"/>
              </w:rPr>
              <w:t>중복</w:t>
            </w:r>
            <w:proofErr w:type="spellEnd"/>
            <w:r w:rsidRPr="00001AFE">
              <w:rPr>
                <w:rFonts w:ascii="바탕" w:eastAsia="바탕" w:hAnsi="바탕"/>
              </w:rPr>
              <w:t xml:space="preserve"> </w:t>
            </w:r>
            <w:proofErr w:type="spellStart"/>
            <w:r w:rsidRPr="00001AFE">
              <w:rPr>
                <w:rFonts w:ascii="바탕" w:eastAsia="바탕" w:hAnsi="바탕"/>
              </w:rPr>
              <w:t>없이</w:t>
            </w:r>
            <w:proofErr w:type="spellEnd"/>
            <w:r w:rsidRPr="00001AFE">
              <w:rPr>
                <w:rFonts w:ascii="바탕" w:eastAsia="바탕" w:hAnsi="바탕"/>
              </w:rPr>
              <w:t xml:space="preserve"> </w:t>
            </w:r>
            <w:proofErr w:type="spellStart"/>
            <w:r w:rsidRPr="00001AFE">
              <w:rPr>
                <w:rFonts w:ascii="바탕" w:eastAsia="바탕" w:hAnsi="바탕"/>
              </w:rPr>
              <w:t>저장</w:t>
            </w:r>
            <w:proofErr w:type="spellEnd"/>
            <w:r w:rsidRPr="00001AFE">
              <w:rPr>
                <w:rFonts w:ascii="바탕" w:eastAsia="바탕" w:hAnsi="바탕"/>
              </w:rPr>
              <w:t xml:space="preserve"> (</w:t>
            </w:r>
            <w:proofErr w:type="spellStart"/>
            <w:r w:rsidRPr="00001AFE">
              <w:rPr>
                <w:rFonts w:ascii="바탕" w:eastAsia="바탕" w:hAnsi="바탕"/>
              </w:rPr>
              <w:t>city_code</w:t>
            </w:r>
            <w:proofErr w:type="spellEnd"/>
            <w:r w:rsidRPr="00001AFE">
              <w:rPr>
                <w:rFonts w:ascii="바탕" w:eastAsia="바탕" w:hAnsi="바탕"/>
              </w:rPr>
              <w:t xml:space="preserve"> + </w:t>
            </w:r>
            <w:proofErr w:type="spellStart"/>
            <w:r w:rsidRPr="00001AFE">
              <w:rPr>
                <w:rFonts w:ascii="바탕" w:eastAsia="바탕" w:hAnsi="바탕"/>
              </w:rPr>
              <w:t>start_date</w:t>
            </w:r>
            <w:proofErr w:type="spellEnd"/>
            <w:r w:rsidRPr="00001AFE">
              <w:rPr>
                <w:rFonts w:ascii="바탕" w:eastAsia="바탕" w:hAnsi="바탕"/>
              </w:rPr>
              <w:t xml:space="preserve"> </w:t>
            </w:r>
            <w:proofErr w:type="spellStart"/>
            <w:r w:rsidRPr="00001AFE">
              <w:rPr>
                <w:rFonts w:ascii="바탕" w:eastAsia="바탕" w:hAnsi="바탕"/>
              </w:rPr>
              <w:t>복합</w:t>
            </w:r>
            <w:proofErr w:type="spellEnd"/>
            <w:r w:rsidRPr="00001AFE">
              <w:rPr>
                <w:rFonts w:ascii="바탕" w:eastAsia="바탕" w:hAnsi="바탕"/>
              </w:rPr>
              <w:t xml:space="preserve"> </w:t>
            </w:r>
            <w:proofErr w:type="spellStart"/>
            <w:r w:rsidRPr="00001AFE">
              <w:rPr>
                <w:rFonts w:ascii="바탕" w:eastAsia="바탕" w:hAnsi="바탕"/>
              </w:rPr>
              <w:t>유니크</w:t>
            </w:r>
            <w:proofErr w:type="spellEnd"/>
            <w:r w:rsidRPr="00001AFE">
              <w:rPr>
                <w:rFonts w:ascii="바탕" w:eastAsia="바탕" w:hAnsi="바탕"/>
              </w:rPr>
              <w:t>)</w:t>
            </w:r>
          </w:p>
        </w:tc>
        <w:tc>
          <w:tcPr>
            <w:tcW w:w="3402" w:type="dxa"/>
          </w:tcPr>
          <w:p w14:paraId="17C317AC" w14:textId="77777777" w:rsidR="00A0394C" w:rsidRPr="00001AFE" w:rsidRDefault="00000000">
            <w:pPr>
              <w:rPr>
                <w:rFonts w:ascii="바탕" w:eastAsia="바탕" w:hAnsi="바탕"/>
              </w:rPr>
            </w:pPr>
            <w:r w:rsidRPr="00001AFE">
              <w:rPr>
                <w:rFonts w:ascii="바탕" w:eastAsia="바탕" w:hAnsi="바탕"/>
              </w:rPr>
              <w:t>PostgreSQL + Prisma</w:t>
            </w:r>
          </w:p>
        </w:tc>
      </w:tr>
      <w:tr w:rsidR="00A0394C" w:rsidRPr="00001AFE" w14:paraId="7BF35B1E" w14:textId="77777777">
        <w:tc>
          <w:tcPr>
            <w:tcW w:w="1417" w:type="dxa"/>
          </w:tcPr>
          <w:p w14:paraId="097759F4" w14:textId="77777777" w:rsidR="00A0394C" w:rsidRPr="00001AFE" w:rsidRDefault="00000000">
            <w:pPr>
              <w:rPr>
                <w:rFonts w:ascii="바탕" w:eastAsia="바탕" w:hAnsi="바탕"/>
              </w:rPr>
            </w:pPr>
            <w:r w:rsidRPr="00001AFE">
              <w:rPr>
                <w:rFonts w:ascii="바탕" w:eastAsia="바탕" w:hAnsi="바탕"/>
              </w:rPr>
              <w:t xml:space="preserve">6. </w:t>
            </w:r>
            <w:proofErr w:type="spellStart"/>
            <w:r w:rsidRPr="00001AFE">
              <w:rPr>
                <w:rFonts w:ascii="바탕" w:eastAsia="바탕" w:hAnsi="바탕"/>
              </w:rPr>
              <w:t>알림</w:t>
            </w:r>
            <w:proofErr w:type="spellEnd"/>
            <w:r w:rsidRPr="00001AFE">
              <w:rPr>
                <w:rFonts w:ascii="바탕" w:eastAsia="바탕" w:hAnsi="바탕"/>
              </w:rPr>
              <w:t xml:space="preserve"> </w:t>
            </w:r>
            <w:proofErr w:type="spellStart"/>
            <w:r w:rsidRPr="00001AFE">
              <w:rPr>
                <w:rFonts w:ascii="바탕" w:eastAsia="바탕" w:hAnsi="바탕"/>
              </w:rPr>
              <w:t>발송</w:t>
            </w:r>
            <w:proofErr w:type="spellEnd"/>
          </w:p>
        </w:tc>
        <w:tc>
          <w:tcPr>
            <w:tcW w:w="4536" w:type="dxa"/>
          </w:tcPr>
          <w:p w14:paraId="42C29ED0" w14:textId="77777777" w:rsidR="00A0394C" w:rsidRPr="00001AFE" w:rsidRDefault="00000000">
            <w:pPr>
              <w:rPr>
                <w:rFonts w:ascii="바탕" w:eastAsia="바탕" w:hAnsi="바탕"/>
                <w:lang w:eastAsia="ko-KR"/>
              </w:rPr>
            </w:pPr>
            <w:r w:rsidRPr="00001AFE">
              <w:rPr>
                <w:rFonts w:ascii="바탕" w:eastAsia="바탕" w:hAnsi="바탕"/>
                <w:lang w:eastAsia="ko-KR"/>
              </w:rPr>
              <w:t xml:space="preserve">변경사항 발생 시 관리자 이메일 발송 및 </w:t>
            </w:r>
            <w:r w:rsidRPr="00001AFE">
              <w:rPr>
                <w:rFonts w:ascii="바탕" w:eastAsia="바탕" w:hAnsi="바탕"/>
                <w:lang w:eastAsia="ko-KR"/>
              </w:rPr>
              <w:lastRenderedPageBreak/>
              <w:t>Sentry 로그 기록</w:t>
            </w:r>
          </w:p>
        </w:tc>
        <w:tc>
          <w:tcPr>
            <w:tcW w:w="3402" w:type="dxa"/>
          </w:tcPr>
          <w:p w14:paraId="3F535BBE" w14:textId="77777777" w:rsidR="00A0394C" w:rsidRPr="00001AFE" w:rsidRDefault="00000000">
            <w:pPr>
              <w:rPr>
                <w:rFonts w:ascii="바탕" w:eastAsia="바탕" w:hAnsi="바탕"/>
              </w:rPr>
            </w:pPr>
            <w:proofErr w:type="spellStart"/>
            <w:r w:rsidRPr="00001AFE">
              <w:rPr>
                <w:rFonts w:ascii="바탕" w:eastAsia="바탕" w:hAnsi="바탕"/>
              </w:rPr>
              <w:lastRenderedPageBreak/>
              <w:t>Nodemailer</w:t>
            </w:r>
            <w:proofErr w:type="spellEnd"/>
            <w:r w:rsidRPr="00001AFE">
              <w:rPr>
                <w:rFonts w:ascii="바탕" w:eastAsia="바탕" w:hAnsi="바탕"/>
              </w:rPr>
              <w:t xml:space="preserve"> / Sentry</w:t>
            </w:r>
          </w:p>
        </w:tc>
      </w:tr>
      <w:tr w:rsidR="00A0394C" w:rsidRPr="00001AFE" w14:paraId="4BFB67EA" w14:textId="77777777">
        <w:tc>
          <w:tcPr>
            <w:tcW w:w="1417" w:type="dxa"/>
          </w:tcPr>
          <w:p w14:paraId="41FB7899" w14:textId="77777777" w:rsidR="00A0394C" w:rsidRPr="00001AFE" w:rsidRDefault="00000000">
            <w:pPr>
              <w:rPr>
                <w:rFonts w:ascii="바탕" w:eastAsia="바탕" w:hAnsi="바탕"/>
              </w:rPr>
            </w:pPr>
            <w:r w:rsidRPr="00001AFE">
              <w:rPr>
                <w:rFonts w:ascii="바탕" w:eastAsia="바탕" w:hAnsi="바탕"/>
              </w:rPr>
              <w:t xml:space="preserve">7. </w:t>
            </w:r>
            <w:proofErr w:type="spellStart"/>
            <w:r w:rsidRPr="00001AFE">
              <w:rPr>
                <w:rFonts w:ascii="바탕" w:eastAsia="바탕" w:hAnsi="바탕"/>
              </w:rPr>
              <w:t>스케줄링</w:t>
            </w:r>
            <w:proofErr w:type="spellEnd"/>
          </w:p>
        </w:tc>
        <w:tc>
          <w:tcPr>
            <w:tcW w:w="4536" w:type="dxa"/>
          </w:tcPr>
          <w:p w14:paraId="674E523B" w14:textId="77777777" w:rsidR="00A0394C" w:rsidRPr="00001AFE" w:rsidRDefault="00000000">
            <w:pPr>
              <w:rPr>
                <w:rFonts w:ascii="바탕" w:eastAsia="바탕" w:hAnsi="바탕"/>
              </w:rPr>
            </w:pPr>
            <w:proofErr w:type="spellStart"/>
            <w:r w:rsidRPr="00001AFE">
              <w:rPr>
                <w:rFonts w:ascii="바탕" w:eastAsia="바탕" w:hAnsi="바탕"/>
              </w:rPr>
              <w:t>매일</w:t>
            </w:r>
            <w:proofErr w:type="spellEnd"/>
            <w:r w:rsidRPr="00001AFE">
              <w:rPr>
                <w:rFonts w:ascii="바탕" w:eastAsia="바탕" w:hAnsi="바탕"/>
              </w:rPr>
              <w:t xml:space="preserve"> </w:t>
            </w:r>
            <w:proofErr w:type="spellStart"/>
            <w:proofErr w:type="gramStart"/>
            <w:r w:rsidRPr="00001AFE">
              <w:rPr>
                <w:rFonts w:ascii="바탕" w:eastAsia="바탕" w:hAnsi="바탕"/>
              </w:rPr>
              <w:t>자정</w:t>
            </w:r>
            <w:proofErr w:type="spellEnd"/>
            <w:r w:rsidRPr="00001AFE">
              <w:rPr>
                <w:rFonts w:ascii="바탕" w:eastAsia="바탕" w:hAnsi="바탕"/>
              </w:rPr>
              <w:t>(</w:t>
            </w:r>
            <w:proofErr w:type="gramEnd"/>
            <w:r w:rsidRPr="00001AFE">
              <w:rPr>
                <w:rFonts w:ascii="바탕" w:eastAsia="바탕" w:hAnsi="바탕"/>
              </w:rPr>
              <w:t xml:space="preserve">00:00) </w:t>
            </w:r>
            <w:proofErr w:type="spellStart"/>
            <w:r w:rsidRPr="00001AFE">
              <w:rPr>
                <w:rFonts w:ascii="바탕" w:eastAsia="바탕" w:hAnsi="바탕"/>
              </w:rPr>
              <w:t>자동</w:t>
            </w:r>
            <w:proofErr w:type="spellEnd"/>
            <w:r w:rsidRPr="00001AFE">
              <w:rPr>
                <w:rFonts w:ascii="바탕" w:eastAsia="바탕" w:hAnsi="바탕"/>
              </w:rPr>
              <w:t xml:space="preserve"> </w:t>
            </w:r>
            <w:proofErr w:type="spellStart"/>
            <w:r w:rsidRPr="00001AFE">
              <w:rPr>
                <w:rFonts w:ascii="바탕" w:eastAsia="바탕" w:hAnsi="바탕"/>
              </w:rPr>
              <w:t>실행</w:t>
            </w:r>
            <w:proofErr w:type="spellEnd"/>
          </w:p>
        </w:tc>
        <w:tc>
          <w:tcPr>
            <w:tcW w:w="3402" w:type="dxa"/>
          </w:tcPr>
          <w:p w14:paraId="42B59AAB" w14:textId="77777777" w:rsidR="00A0394C" w:rsidRPr="00001AFE" w:rsidRDefault="00000000">
            <w:pPr>
              <w:rPr>
                <w:rFonts w:ascii="바탕" w:eastAsia="바탕" w:hAnsi="바탕"/>
              </w:rPr>
            </w:pPr>
            <w:r w:rsidRPr="00001AFE">
              <w:rPr>
                <w:rFonts w:ascii="바탕" w:eastAsia="바탕" w:hAnsi="바탕"/>
              </w:rPr>
              <w:t>node-</w:t>
            </w:r>
            <w:proofErr w:type="spellStart"/>
            <w:r w:rsidRPr="00001AFE">
              <w:rPr>
                <w:rFonts w:ascii="바탕" w:eastAsia="바탕" w:hAnsi="바탕"/>
              </w:rPr>
              <w:t>cron</w:t>
            </w:r>
            <w:proofErr w:type="spellEnd"/>
            <w:r w:rsidRPr="00001AFE">
              <w:rPr>
                <w:rFonts w:ascii="바탕" w:eastAsia="바탕" w:hAnsi="바탕"/>
              </w:rPr>
              <w:t xml:space="preserve"> ("0 0 * * *)</w:t>
            </w:r>
          </w:p>
        </w:tc>
      </w:tr>
    </w:tbl>
    <w:tbl>
      <w:tblPr>
        <w:tblStyle w:val="af9"/>
        <w:tblW w:w="0" w:type="auto"/>
        <w:jc w:val="center"/>
        <w:tblLook w:val="04A0" w:firstRow="1" w:lastRow="0" w:firstColumn="1" w:lastColumn="0" w:noHBand="0" w:noVBand="1"/>
      </w:tblPr>
      <w:tblGrid>
        <w:gridCol w:w="1152"/>
        <w:gridCol w:w="3456"/>
        <w:gridCol w:w="4608"/>
      </w:tblGrid>
      <w:tr w:rsidR="00F77B60" w:rsidRPr="00001AFE" w14:paraId="74D9FE9B" w14:textId="77777777">
        <w:trPr>
          <w:jc w:val="center"/>
        </w:trPr>
        <w:tc>
          <w:tcPr>
            <w:tcW w:w="1152" w:type="dxa"/>
            <w:shd w:val="clear" w:color="auto" w:fill="F2F2F2"/>
            <w:vAlign w:val="center"/>
          </w:tcPr>
          <w:p w14:paraId="06CE5507" w14:textId="77777777" w:rsidR="00F77B60" w:rsidRPr="00001AFE" w:rsidRDefault="00000000">
            <w:pPr>
              <w:jc w:val="center"/>
              <w:rPr>
                <w:rFonts w:ascii="바탕" w:eastAsia="바탕" w:hAnsi="바탕"/>
              </w:rPr>
            </w:pPr>
            <w:proofErr w:type="spellStart"/>
            <w:r w:rsidRPr="00001AFE">
              <w:rPr>
                <w:rFonts w:ascii="바탕" w:eastAsia="바탕" w:hAnsi="바탕"/>
                <w:b/>
                <w:sz w:val="19"/>
              </w:rPr>
              <w:t>우선순위</w:t>
            </w:r>
            <w:proofErr w:type="spellEnd"/>
          </w:p>
        </w:tc>
        <w:tc>
          <w:tcPr>
            <w:tcW w:w="3456" w:type="dxa"/>
            <w:shd w:val="clear" w:color="auto" w:fill="F2F2F2"/>
            <w:vAlign w:val="center"/>
          </w:tcPr>
          <w:p w14:paraId="34A098ED" w14:textId="77777777" w:rsidR="00F77B60" w:rsidRPr="00001AFE" w:rsidRDefault="00000000">
            <w:pPr>
              <w:jc w:val="center"/>
              <w:rPr>
                <w:rFonts w:ascii="바탕" w:eastAsia="바탕" w:hAnsi="바탕"/>
              </w:rPr>
            </w:pPr>
            <w:proofErr w:type="spellStart"/>
            <w:r w:rsidRPr="00001AFE">
              <w:rPr>
                <w:rFonts w:ascii="바탕" w:eastAsia="바탕" w:hAnsi="바탕"/>
                <w:b/>
                <w:sz w:val="19"/>
              </w:rPr>
              <w:t>수집</w:t>
            </w:r>
            <w:proofErr w:type="spellEnd"/>
            <w:r w:rsidRPr="00001AFE">
              <w:rPr>
                <w:rFonts w:ascii="바탕" w:eastAsia="바탕" w:hAnsi="바탕"/>
                <w:b/>
                <w:sz w:val="19"/>
              </w:rPr>
              <w:t xml:space="preserve"> </w:t>
            </w:r>
            <w:proofErr w:type="spellStart"/>
            <w:r w:rsidRPr="00001AFE">
              <w:rPr>
                <w:rFonts w:ascii="바탕" w:eastAsia="바탕" w:hAnsi="바탕"/>
                <w:b/>
                <w:sz w:val="19"/>
              </w:rPr>
              <w:t>방식</w:t>
            </w:r>
            <w:proofErr w:type="spellEnd"/>
          </w:p>
        </w:tc>
        <w:tc>
          <w:tcPr>
            <w:tcW w:w="4608" w:type="dxa"/>
            <w:shd w:val="clear" w:color="auto" w:fill="F2F2F2"/>
            <w:vAlign w:val="center"/>
          </w:tcPr>
          <w:p w14:paraId="10179C75" w14:textId="77777777" w:rsidR="00F77B60" w:rsidRPr="00001AFE" w:rsidRDefault="00000000">
            <w:pPr>
              <w:jc w:val="center"/>
              <w:rPr>
                <w:rFonts w:ascii="바탕" w:eastAsia="바탕" w:hAnsi="바탕"/>
              </w:rPr>
            </w:pPr>
            <w:proofErr w:type="spellStart"/>
            <w:r w:rsidRPr="00001AFE">
              <w:rPr>
                <w:rFonts w:ascii="바탕" w:eastAsia="바탕" w:hAnsi="바탕"/>
                <w:b/>
                <w:sz w:val="19"/>
              </w:rPr>
              <w:t>운영</w:t>
            </w:r>
            <w:proofErr w:type="spellEnd"/>
            <w:r w:rsidRPr="00001AFE">
              <w:rPr>
                <w:rFonts w:ascii="바탕" w:eastAsia="바탕" w:hAnsi="바탕"/>
                <w:b/>
                <w:sz w:val="19"/>
              </w:rPr>
              <w:t xml:space="preserve"> </w:t>
            </w:r>
            <w:proofErr w:type="spellStart"/>
            <w:r w:rsidRPr="00001AFE">
              <w:rPr>
                <w:rFonts w:ascii="바탕" w:eastAsia="바탕" w:hAnsi="바탕"/>
                <w:b/>
                <w:sz w:val="19"/>
              </w:rPr>
              <w:t>원칙</w:t>
            </w:r>
            <w:proofErr w:type="spellEnd"/>
          </w:p>
        </w:tc>
      </w:tr>
      <w:tr w:rsidR="00F77B60" w:rsidRPr="00001AFE" w14:paraId="092EC10E" w14:textId="77777777">
        <w:trPr>
          <w:jc w:val="center"/>
        </w:trPr>
        <w:tc>
          <w:tcPr>
            <w:tcW w:w="1152" w:type="dxa"/>
            <w:vAlign w:val="center"/>
          </w:tcPr>
          <w:p w14:paraId="6A0972CC" w14:textId="77777777" w:rsidR="00F77B60" w:rsidRPr="00001AFE" w:rsidRDefault="00000000">
            <w:pPr>
              <w:rPr>
                <w:rFonts w:ascii="바탕" w:eastAsia="바탕" w:hAnsi="바탕"/>
              </w:rPr>
            </w:pPr>
            <w:r w:rsidRPr="00001AFE">
              <w:rPr>
                <w:rFonts w:ascii="바탕" w:eastAsia="바탕" w:hAnsi="바탕"/>
                <w:sz w:val="19"/>
              </w:rPr>
              <w:t>1</w:t>
            </w:r>
          </w:p>
        </w:tc>
        <w:tc>
          <w:tcPr>
            <w:tcW w:w="3456" w:type="dxa"/>
            <w:vAlign w:val="center"/>
          </w:tcPr>
          <w:p w14:paraId="0785EAEF" w14:textId="77777777" w:rsidR="00F77B60" w:rsidRPr="00001AFE" w:rsidRDefault="00000000">
            <w:pPr>
              <w:rPr>
                <w:rFonts w:ascii="바탕" w:eastAsia="바탕" w:hAnsi="바탕"/>
                <w:lang w:eastAsia="ko-KR"/>
              </w:rPr>
            </w:pPr>
            <w:r w:rsidRPr="00001AFE">
              <w:rPr>
                <w:rFonts w:ascii="바탕" w:eastAsia="바탕" w:hAnsi="바탕"/>
                <w:sz w:val="19"/>
                <w:lang w:eastAsia="ko-KR"/>
              </w:rPr>
              <w:t xml:space="preserve">공식 API/데이터 </w:t>
            </w:r>
            <w:proofErr w:type="spellStart"/>
            <w:r w:rsidRPr="00001AFE">
              <w:rPr>
                <w:rFonts w:ascii="바탕" w:eastAsia="바탕" w:hAnsi="바탕"/>
                <w:sz w:val="19"/>
                <w:lang w:eastAsia="ko-KR"/>
              </w:rPr>
              <w:t>피드</w:t>
            </w:r>
            <w:proofErr w:type="spellEnd"/>
          </w:p>
        </w:tc>
        <w:tc>
          <w:tcPr>
            <w:tcW w:w="4608" w:type="dxa"/>
            <w:vAlign w:val="center"/>
          </w:tcPr>
          <w:p w14:paraId="379278BD" w14:textId="77777777" w:rsidR="00F77B60" w:rsidRPr="00001AFE" w:rsidRDefault="00000000">
            <w:pPr>
              <w:rPr>
                <w:rFonts w:ascii="바탕" w:eastAsia="바탕" w:hAnsi="바탕"/>
                <w:lang w:eastAsia="ko-KR"/>
              </w:rPr>
            </w:pPr>
            <w:r w:rsidRPr="00001AFE">
              <w:rPr>
                <w:rFonts w:ascii="바탕" w:eastAsia="바탕" w:hAnsi="바탕"/>
                <w:sz w:val="19"/>
                <w:lang w:eastAsia="ko-KR"/>
              </w:rPr>
              <w:t>공식 허가와 안정성이 가장 높음</w:t>
            </w:r>
          </w:p>
        </w:tc>
      </w:tr>
      <w:tr w:rsidR="00F77B60" w:rsidRPr="00001AFE" w14:paraId="0FAB883A" w14:textId="77777777">
        <w:trPr>
          <w:jc w:val="center"/>
        </w:trPr>
        <w:tc>
          <w:tcPr>
            <w:tcW w:w="1152" w:type="dxa"/>
            <w:vAlign w:val="center"/>
          </w:tcPr>
          <w:p w14:paraId="61B0FA1E" w14:textId="77777777" w:rsidR="00F77B60" w:rsidRPr="00001AFE" w:rsidRDefault="00000000">
            <w:pPr>
              <w:rPr>
                <w:rFonts w:ascii="바탕" w:eastAsia="바탕" w:hAnsi="바탕"/>
              </w:rPr>
            </w:pPr>
            <w:r w:rsidRPr="00001AFE">
              <w:rPr>
                <w:rFonts w:ascii="바탕" w:eastAsia="바탕" w:hAnsi="바탕"/>
                <w:sz w:val="19"/>
              </w:rPr>
              <w:t>2</w:t>
            </w:r>
          </w:p>
        </w:tc>
        <w:tc>
          <w:tcPr>
            <w:tcW w:w="3456" w:type="dxa"/>
            <w:vAlign w:val="center"/>
          </w:tcPr>
          <w:p w14:paraId="5D784E67" w14:textId="77777777" w:rsidR="00F77B60" w:rsidRPr="00001AFE" w:rsidRDefault="00000000">
            <w:pPr>
              <w:rPr>
                <w:rFonts w:ascii="바탕" w:eastAsia="바탕" w:hAnsi="바탕"/>
                <w:lang w:eastAsia="ko-KR"/>
              </w:rPr>
            </w:pPr>
            <w:r w:rsidRPr="00001AFE">
              <w:rPr>
                <w:rFonts w:ascii="바탕" w:eastAsia="바탕" w:hAnsi="바탕"/>
                <w:sz w:val="19"/>
                <w:lang w:eastAsia="ko-KR"/>
              </w:rPr>
              <w:t>공식 이벤트 플랫폼 공개 데이터</w:t>
            </w:r>
          </w:p>
        </w:tc>
        <w:tc>
          <w:tcPr>
            <w:tcW w:w="4608" w:type="dxa"/>
            <w:vAlign w:val="center"/>
          </w:tcPr>
          <w:p w14:paraId="6B64A8C5" w14:textId="77777777" w:rsidR="00F77B60" w:rsidRPr="00001AFE" w:rsidRDefault="00000000">
            <w:pPr>
              <w:rPr>
                <w:rFonts w:ascii="바탕" w:eastAsia="바탕" w:hAnsi="바탕"/>
                <w:lang w:eastAsia="ko-KR"/>
              </w:rPr>
            </w:pPr>
            <w:r w:rsidRPr="00001AFE">
              <w:rPr>
                <w:rFonts w:ascii="바탕" w:eastAsia="바탕" w:hAnsi="바탕"/>
                <w:sz w:val="19"/>
                <w:lang w:eastAsia="ko-KR"/>
              </w:rPr>
              <w:t>공개 사용 가능 범위 확인 필요</w:t>
            </w:r>
          </w:p>
        </w:tc>
      </w:tr>
      <w:tr w:rsidR="00F77B60" w:rsidRPr="00001AFE" w14:paraId="1D5B5E6E" w14:textId="77777777">
        <w:trPr>
          <w:jc w:val="center"/>
        </w:trPr>
        <w:tc>
          <w:tcPr>
            <w:tcW w:w="1152" w:type="dxa"/>
            <w:vAlign w:val="center"/>
          </w:tcPr>
          <w:p w14:paraId="4295D9E2" w14:textId="77777777" w:rsidR="00F77B60" w:rsidRPr="00001AFE" w:rsidRDefault="00000000">
            <w:pPr>
              <w:rPr>
                <w:rFonts w:ascii="바탕" w:eastAsia="바탕" w:hAnsi="바탕"/>
              </w:rPr>
            </w:pPr>
            <w:r w:rsidRPr="00001AFE">
              <w:rPr>
                <w:rFonts w:ascii="바탕" w:eastAsia="바탕" w:hAnsi="바탕"/>
                <w:sz w:val="19"/>
              </w:rPr>
              <w:t>3</w:t>
            </w:r>
          </w:p>
        </w:tc>
        <w:tc>
          <w:tcPr>
            <w:tcW w:w="3456" w:type="dxa"/>
            <w:vAlign w:val="center"/>
          </w:tcPr>
          <w:p w14:paraId="09D49184" w14:textId="77777777" w:rsidR="00F77B60" w:rsidRPr="00001AFE" w:rsidRDefault="00000000">
            <w:pPr>
              <w:rPr>
                <w:rFonts w:ascii="바탕" w:eastAsia="바탕" w:hAnsi="바탕"/>
                <w:lang w:eastAsia="ko-KR"/>
              </w:rPr>
            </w:pPr>
            <w:r w:rsidRPr="00001AFE">
              <w:rPr>
                <w:rFonts w:ascii="바탕" w:eastAsia="바탕" w:hAnsi="바탕"/>
                <w:sz w:val="19"/>
                <w:lang w:eastAsia="ko-KR"/>
              </w:rPr>
              <w:t>공개 HTML 페이지 수집</w:t>
            </w:r>
          </w:p>
        </w:tc>
        <w:tc>
          <w:tcPr>
            <w:tcW w:w="4608" w:type="dxa"/>
            <w:vAlign w:val="center"/>
          </w:tcPr>
          <w:p w14:paraId="3ADF2356" w14:textId="77777777" w:rsidR="00F77B60" w:rsidRPr="00001AFE" w:rsidRDefault="00000000">
            <w:pPr>
              <w:rPr>
                <w:rFonts w:ascii="바탕" w:eastAsia="바탕" w:hAnsi="바탕"/>
                <w:lang w:eastAsia="ko-KR"/>
              </w:rPr>
            </w:pPr>
            <w:r w:rsidRPr="00001AFE">
              <w:rPr>
                <w:rFonts w:ascii="바탕" w:eastAsia="바탕" w:hAnsi="바탕"/>
                <w:sz w:val="19"/>
                <w:lang w:eastAsia="ko-KR"/>
              </w:rPr>
              <w:t>사실 데이터만 추출하고 이미지·본문 복제는 제한</w:t>
            </w:r>
          </w:p>
        </w:tc>
      </w:tr>
      <w:tr w:rsidR="00F77B60" w:rsidRPr="00001AFE" w14:paraId="6D3F6546" w14:textId="77777777">
        <w:trPr>
          <w:jc w:val="center"/>
        </w:trPr>
        <w:tc>
          <w:tcPr>
            <w:tcW w:w="1152" w:type="dxa"/>
            <w:vAlign w:val="center"/>
          </w:tcPr>
          <w:p w14:paraId="554260AD" w14:textId="77777777" w:rsidR="00F77B60" w:rsidRPr="00001AFE" w:rsidRDefault="00000000">
            <w:pPr>
              <w:rPr>
                <w:rFonts w:ascii="바탕" w:eastAsia="바탕" w:hAnsi="바탕"/>
              </w:rPr>
            </w:pPr>
            <w:r w:rsidRPr="00001AFE">
              <w:rPr>
                <w:rFonts w:ascii="바탕" w:eastAsia="바탕" w:hAnsi="바탕"/>
                <w:sz w:val="19"/>
              </w:rPr>
              <w:t>4</w:t>
            </w:r>
          </w:p>
        </w:tc>
        <w:tc>
          <w:tcPr>
            <w:tcW w:w="3456" w:type="dxa"/>
            <w:vAlign w:val="center"/>
          </w:tcPr>
          <w:p w14:paraId="6E83A7F5" w14:textId="77777777" w:rsidR="00F77B60" w:rsidRPr="00001AFE" w:rsidRDefault="00000000">
            <w:pPr>
              <w:rPr>
                <w:rFonts w:ascii="바탕" w:eastAsia="바탕" w:hAnsi="바탕"/>
              </w:rPr>
            </w:pPr>
            <w:proofErr w:type="spellStart"/>
            <w:r w:rsidRPr="00001AFE">
              <w:rPr>
                <w:rFonts w:ascii="바탕" w:eastAsia="바탕" w:hAnsi="바탕"/>
                <w:sz w:val="19"/>
              </w:rPr>
              <w:t>관리자</w:t>
            </w:r>
            <w:proofErr w:type="spellEnd"/>
            <w:r w:rsidRPr="00001AFE">
              <w:rPr>
                <w:rFonts w:ascii="바탕" w:eastAsia="바탕" w:hAnsi="바탕"/>
                <w:sz w:val="19"/>
              </w:rPr>
              <w:t xml:space="preserve"> </w:t>
            </w:r>
            <w:proofErr w:type="spellStart"/>
            <w:r w:rsidRPr="00001AFE">
              <w:rPr>
                <w:rFonts w:ascii="바탕" w:eastAsia="바탕" w:hAnsi="바탕"/>
                <w:sz w:val="19"/>
              </w:rPr>
              <w:t>직접</w:t>
            </w:r>
            <w:proofErr w:type="spellEnd"/>
            <w:r w:rsidRPr="00001AFE">
              <w:rPr>
                <w:rFonts w:ascii="바탕" w:eastAsia="바탕" w:hAnsi="바탕"/>
                <w:sz w:val="19"/>
              </w:rPr>
              <w:t xml:space="preserve"> </w:t>
            </w:r>
            <w:proofErr w:type="spellStart"/>
            <w:r w:rsidRPr="00001AFE">
              <w:rPr>
                <w:rFonts w:ascii="바탕" w:eastAsia="바탕" w:hAnsi="바탕"/>
                <w:sz w:val="19"/>
              </w:rPr>
              <w:t>입력</w:t>
            </w:r>
            <w:proofErr w:type="spellEnd"/>
          </w:p>
        </w:tc>
        <w:tc>
          <w:tcPr>
            <w:tcW w:w="4608" w:type="dxa"/>
            <w:vAlign w:val="center"/>
          </w:tcPr>
          <w:p w14:paraId="4BCF5D69" w14:textId="77777777" w:rsidR="00F77B60" w:rsidRPr="00001AFE" w:rsidRDefault="00000000">
            <w:pPr>
              <w:rPr>
                <w:rFonts w:ascii="바탕" w:eastAsia="바탕" w:hAnsi="바탕"/>
                <w:lang w:eastAsia="ko-KR"/>
              </w:rPr>
            </w:pPr>
            <w:r w:rsidRPr="00001AFE">
              <w:rPr>
                <w:rFonts w:ascii="바탕" w:eastAsia="바탕" w:hAnsi="바탕"/>
                <w:sz w:val="19"/>
                <w:lang w:eastAsia="ko-KR"/>
              </w:rPr>
              <w:t>MVP 단계의 기본 안전장치</w:t>
            </w:r>
          </w:p>
        </w:tc>
      </w:tr>
    </w:tbl>
    <w:p w14:paraId="341D305B" w14:textId="77777777" w:rsidR="00F77B60" w:rsidRPr="00001AFE" w:rsidRDefault="00F77B60">
      <w:pPr>
        <w:rPr>
          <w:rFonts w:ascii="바탕" w:eastAsia="바탕" w:hAnsi="바탕"/>
          <w:lang w:eastAsia="ko-KR"/>
        </w:rPr>
      </w:pPr>
    </w:p>
    <w:p w14:paraId="5ED4EB8C" w14:textId="77777777" w:rsidR="00F77B60" w:rsidRPr="00001AFE" w:rsidRDefault="00000000">
      <w:pPr>
        <w:pStyle w:val="21"/>
        <w:rPr>
          <w:rFonts w:ascii="바탕" w:eastAsia="바탕" w:hAnsi="바탕"/>
          <w:lang w:eastAsia="ko-KR"/>
        </w:rPr>
      </w:pPr>
      <w:r w:rsidRPr="00001AFE">
        <w:rPr>
          <w:rFonts w:ascii="바탕" w:eastAsia="바탕" w:hAnsi="바탕"/>
          <w:lang w:eastAsia="ko-KR"/>
        </w:rPr>
        <w:t>3.3 커뮤니티와 커머스 연동</w:t>
      </w:r>
    </w:p>
    <w:p w14:paraId="295D478E" w14:textId="77777777" w:rsidR="00F77B60" w:rsidRPr="00001AFE" w:rsidRDefault="00000000">
      <w:pPr>
        <w:rPr>
          <w:rFonts w:ascii="바탕" w:eastAsia="바탕" w:hAnsi="바탕"/>
          <w:lang w:eastAsia="ko-KR"/>
        </w:rPr>
      </w:pPr>
      <w:r w:rsidRPr="00001AFE">
        <w:rPr>
          <w:rFonts w:ascii="바탕" w:eastAsia="바탕" w:hAnsi="바탕"/>
          <w:lang w:eastAsia="ko-KR"/>
        </w:rPr>
        <w:t xml:space="preserve">커뮤니티 </w:t>
      </w:r>
      <w:proofErr w:type="spellStart"/>
      <w:r w:rsidRPr="00001AFE">
        <w:rPr>
          <w:rFonts w:ascii="바탕" w:eastAsia="바탕" w:hAnsi="바탕"/>
          <w:lang w:eastAsia="ko-KR"/>
        </w:rPr>
        <w:t>게시글에는</w:t>
      </w:r>
      <w:proofErr w:type="spellEnd"/>
      <w:r w:rsidRPr="00001AFE">
        <w:rPr>
          <w:rFonts w:ascii="바탕" w:eastAsia="바탕" w:hAnsi="바탕"/>
          <w:lang w:eastAsia="ko-KR"/>
        </w:rPr>
        <w:t xml:space="preserve"> 상품 태그 기능을 적용한다. 사용자가 게시글 작성 시 특정 신발·젤·그립·양말을 언급하면 상품 카드와 연결되고, 상품 상세 페이지에서는 해당 상품을 </w:t>
      </w:r>
      <w:proofErr w:type="spellStart"/>
      <w:r w:rsidRPr="00001AFE">
        <w:rPr>
          <w:rFonts w:ascii="바탕" w:eastAsia="바탕" w:hAnsi="바탕"/>
          <w:lang w:eastAsia="ko-KR"/>
        </w:rPr>
        <w:t>태그한</w:t>
      </w:r>
      <w:proofErr w:type="spellEnd"/>
      <w:r w:rsidRPr="00001AFE">
        <w:rPr>
          <w:rFonts w:ascii="바탕" w:eastAsia="바탕" w:hAnsi="바탕"/>
          <w:lang w:eastAsia="ko-KR"/>
        </w:rPr>
        <w:t xml:space="preserve"> 실제 참가자 게시글이 나열된다. 더 나아가 커뮤니티 게시글 전문(</w:t>
      </w:r>
      <w:proofErr w:type="spellStart"/>
      <w:r w:rsidRPr="00001AFE">
        <w:rPr>
          <w:rFonts w:ascii="바탕" w:eastAsia="바탕" w:hAnsi="바탕"/>
          <w:lang w:eastAsia="ko-KR"/>
        </w:rPr>
        <w:t>全文</w:t>
      </w:r>
      <w:proofErr w:type="spellEnd"/>
      <w:r w:rsidRPr="00001AFE">
        <w:rPr>
          <w:rFonts w:ascii="바탕" w:eastAsia="바탕" w:hAnsi="바탕"/>
          <w:lang w:eastAsia="ko-KR"/>
        </w:rPr>
        <w:t xml:space="preserve">)과 상품 설명은 텍스트 </w:t>
      </w:r>
      <w:proofErr w:type="spellStart"/>
      <w:r w:rsidRPr="00001AFE">
        <w:rPr>
          <w:rFonts w:ascii="바탕" w:eastAsia="바탕" w:hAnsi="바탕"/>
          <w:lang w:eastAsia="ko-KR"/>
        </w:rPr>
        <w:t>임베딩</w:t>
      </w:r>
      <w:proofErr w:type="spellEnd"/>
      <w:r w:rsidRPr="00001AFE">
        <w:rPr>
          <w:rFonts w:ascii="바탕" w:eastAsia="바탕" w:hAnsi="바탕"/>
          <w:lang w:eastAsia="ko-KR"/>
        </w:rPr>
        <w:t xml:space="preserve"> 벡터로 변환되어 </w:t>
      </w:r>
      <w:proofErr w:type="spellStart"/>
      <w:r w:rsidRPr="00001AFE">
        <w:rPr>
          <w:rFonts w:ascii="바탕" w:eastAsia="바탕" w:hAnsi="바탕"/>
          <w:lang w:eastAsia="ko-KR"/>
        </w:rPr>
        <w:t>pgvector에</w:t>
      </w:r>
      <w:proofErr w:type="spellEnd"/>
      <w:r w:rsidRPr="00001AFE">
        <w:rPr>
          <w:rFonts w:ascii="바탕" w:eastAsia="바탕" w:hAnsi="바탕"/>
          <w:lang w:eastAsia="ko-KR"/>
        </w:rPr>
        <w:t xml:space="preserve"> 저장되며, AI 검색 시 의미 기반 유사도 검색의 데이터 소스로 활용된다. 즉, 커뮤니티 후기가 많이 쌓일수록 AI 검색의 추천 정확도가 높아지는 선순환 구조가 형성된다.</w:t>
      </w:r>
    </w:p>
    <w:p w14:paraId="7A8EE96D" w14:textId="77777777" w:rsidR="00A0394C" w:rsidRPr="00001AFE" w:rsidRDefault="00000000">
      <w:pPr>
        <w:rPr>
          <w:rFonts w:ascii="바탕" w:eastAsia="바탕" w:hAnsi="바탕"/>
          <w:lang w:eastAsia="ko-KR"/>
        </w:rPr>
      </w:pPr>
      <w:r w:rsidRPr="00001AFE">
        <w:rPr>
          <w:rFonts w:ascii="바탕" w:eastAsia="바탕" w:hAnsi="바탕"/>
          <w:lang w:eastAsia="ko-KR"/>
        </w:rPr>
        <w:t xml:space="preserve">핵심 데이터 모델은 10개 테이블로 구성된다. </w:t>
      </w:r>
      <w:proofErr w:type="spellStart"/>
      <w:r w:rsidRPr="00001AFE">
        <w:rPr>
          <w:rFonts w:ascii="바탕" w:eastAsia="바탕" w:hAnsi="바탕"/>
        </w:rPr>
        <w:t>Users·Events·Products·Orders·OrderItems가</w:t>
      </w:r>
      <w:proofErr w:type="spellEnd"/>
      <w:r w:rsidRPr="00001AFE">
        <w:rPr>
          <w:rFonts w:ascii="바탕" w:eastAsia="바탕" w:hAnsi="바탕"/>
        </w:rPr>
        <w:t xml:space="preserve"> </w:t>
      </w:r>
      <w:proofErr w:type="spellStart"/>
      <w:r w:rsidRPr="00001AFE">
        <w:rPr>
          <w:rFonts w:ascii="바탕" w:eastAsia="바탕" w:hAnsi="바탕"/>
        </w:rPr>
        <w:t>핵심</w:t>
      </w:r>
      <w:proofErr w:type="spellEnd"/>
      <w:r w:rsidRPr="00001AFE">
        <w:rPr>
          <w:rFonts w:ascii="바탕" w:eastAsia="바탕" w:hAnsi="바탕"/>
        </w:rPr>
        <w:t xml:space="preserve"> </w:t>
      </w:r>
      <w:proofErr w:type="spellStart"/>
      <w:r w:rsidRPr="00001AFE">
        <w:rPr>
          <w:rFonts w:ascii="바탕" w:eastAsia="바탕" w:hAnsi="바탕"/>
        </w:rPr>
        <w:t>도메인</w:t>
      </w:r>
      <w:proofErr w:type="spellEnd"/>
      <w:r w:rsidRPr="00001AFE">
        <w:rPr>
          <w:rFonts w:ascii="바탕" w:eastAsia="바탕" w:hAnsi="바탕"/>
        </w:rPr>
        <w:t xml:space="preserve"> </w:t>
      </w:r>
      <w:proofErr w:type="spellStart"/>
      <w:r w:rsidRPr="00001AFE">
        <w:rPr>
          <w:rFonts w:ascii="바탕" w:eastAsia="바탕" w:hAnsi="바탕"/>
        </w:rPr>
        <w:t>테이블이며</w:t>
      </w:r>
      <w:proofErr w:type="spellEnd"/>
      <w:r w:rsidRPr="00001AFE">
        <w:rPr>
          <w:rFonts w:ascii="바탕" w:eastAsia="바탕" w:hAnsi="바탕"/>
        </w:rPr>
        <w:t xml:space="preserve">, </w:t>
      </w:r>
      <w:proofErr w:type="spellStart"/>
      <w:r w:rsidRPr="00001AFE">
        <w:rPr>
          <w:rFonts w:ascii="바탕" w:eastAsia="바탕" w:hAnsi="바탕"/>
        </w:rPr>
        <w:t>Posts·PostComments·Reviews가</w:t>
      </w:r>
      <w:proofErr w:type="spellEnd"/>
      <w:r w:rsidRPr="00001AFE">
        <w:rPr>
          <w:rFonts w:ascii="바탕" w:eastAsia="바탕" w:hAnsi="바탕"/>
        </w:rPr>
        <w:t xml:space="preserve"> </w:t>
      </w:r>
      <w:proofErr w:type="spellStart"/>
      <w:r w:rsidRPr="00001AFE">
        <w:rPr>
          <w:rFonts w:ascii="바탕" w:eastAsia="바탕" w:hAnsi="바탕"/>
        </w:rPr>
        <w:t>커뮤니티</w:t>
      </w:r>
      <w:proofErr w:type="spellEnd"/>
      <w:r w:rsidRPr="00001AFE">
        <w:rPr>
          <w:rFonts w:ascii="바탕" w:eastAsia="바탕" w:hAnsi="바탕"/>
        </w:rPr>
        <w:t xml:space="preserve"> </w:t>
      </w:r>
      <w:proofErr w:type="spellStart"/>
      <w:r w:rsidRPr="00001AFE">
        <w:rPr>
          <w:rFonts w:ascii="바탕" w:eastAsia="바탕" w:hAnsi="바탕"/>
        </w:rPr>
        <w:t>도메인을</w:t>
      </w:r>
      <w:proofErr w:type="spellEnd"/>
      <w:r w:rsidRPr="00001AFE">
        <w:rPr>
          <w:rFonts w:ascii="바탕" w:eastAsia="바탕" w:hAnsi="바탕"/>
        </w:rPr>
        <w:t xml:space="preserve"> </w:t>
      </w:r>
      <w:proofErr w:type="spellStart"/>
      <w:r w:rsidRPr="00001AFE">
        <w:rPr>
          <w:rFonts w:ascii="바탕" w:eastAsia="바탕" w:hAnsi="바탕"/>
        </w:rPr>
        <w:t>담당한다</w:t>
      </w:r>
      <w:proofErr w:type="spellEnd"/>
      <w:r w:rsidRPr="00001AFE">
        <w:rPr>
          <w:rFonts w:ascii="바탕" w:eastAsia="바탕" w:hAnsi="바탕"/>
        </w:rPr>
        <w:t xml:space="preserve">. </w:t>
      </w:r>
      <w:proofErr w:type="spellStart"/>
      <w:r w:rsidRPr="00001AFE">
        <w:rPr>
          <w:rFonts w:ascii="바탕" w:eastAsia="바탕" w:hAnsi="바탕"/>
          <w:lang w:eastAsia="ko-KR"/>
        </w:rPr>
        <w:t>InterestedEvents</w:t>
      </w:r>
      <w:proofErr w:type="spellEnd"/>
      <w:r w:rsidRPr="00001AFE">
        <w:rPr>
          <w:rFonts w:ascii="바탕" w:eastAsia="바탕" w:hAnsi="바탕"/>
          <w:lang w:eastAsia="ko-KR"/>
        </w:rPr>
        <w:t xml:space="preserve">와 </w:t>
      </w:r>
      <w:proofErr w:type="spellStart"/>
      <w:r w:rsidRPr="00001AFE">
        <w:rPr>
          <w:rFonts w:ascii="바탕" w:eastAsia="바탕" w:hAnsi="바탕"/>
          <w:lang w:eastAsia="ko-KR"/>
        </w:rPr>
        <w:t>PostProductTags</w:t>
      </w:r>
      <w:proofErr w:type="spellEnd"/>
      <w:r w:rsidRPr="00001AFE">
        <w:rPr>
          <w:rFonts w:ascii="바탕" w:eastAsia="바탕" w:hAnsi="바탕"/>
          <w:lang w:eastAsia="ko-KR"/>
        </w:rPr>
        <w:t>는 각각 회원-대회, 게시글-상품 간의 N:M 관계를 표현하는 연결 테이블이다. 주문·결제 처리는 PostgreSQL 트랜잭션을 사용하여 재고 감소와 주문 생성을 원자적으로 처리한다.</w:t>
      </w:r>
    </w:p>
    <w:p w14:paraId="579DE871" w14:textId="77777777" w:rsidR="00A0394C" w:rsidRPr="00001AFE" w:rsidRDefault="00000000">
      <w:pPr>
        <w:pStyle w:val="31"/>
        <w:rPr>
          <w:rFonts w:ascii="바탕" w:eastAsia="바탕" w:hAnsi="바탕"/>
          <w:lang w:eastAsia="ko-KR"/>
        </w:rPr>
      </w:pPr>
      <w:r w:rsidRPr="00001AFE">
        <w:rPr>
          <w:rFonts w:ascii="바탕" w:eastAsia="바탕" w:hAnsi="바탕"/>
          <w:lang w:eastAsia="ko-KR"/>
        </w:rPr>
        <w:t>데이터베이스 테이블 설계 및 API 목록</w:t>
      </w:r>
    </w:p>
    <w:p w14:paraId="5FEB1BD4" w14:textId="77777777" w:rsidR="00A0394C" w:rsidRPr="00001AFE" w:rsidRDefault="00000000">
      <w:pPr>
        <w:rPr>
          <w:rFonts w:ascii="바탕" w:eastAsia="바탕" w:hAnsi="바탕"/>
          <w:lang w:eastAsia="ko-KR"/>
        </w:rPr>
      </w:pPr>
      <w:r w:rsidRPr="00001AFE">
        <w:rPr>
          <w:rFonts w:ascii="바탕" w:eastAsia="바탕" w:hAnsi="바탕"/>
          <w:lang w:eastAsia="ko-KR"/>
        </w:rPr>
        <w:t>[표 3-2] 주요 데이터베이스 테이블 정의 (10개)</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9"/>
        <w:gridCol w:w="2691"/>
        <w:gridCol w:w="5214"/>
      </w:tblGrid>
      <w:tr w:rsidR="00C113AF" w:rsidRPr="00001AFE" w14:paraId="3943A8B6" w14:textId="77777777">
        <w:trPr>
          <w:tblHeader/>
        </w:trPr>
        <w:tc>
          <w:tcPr>
            <w:tcW w:w="1984" w:type="dxa"/>
            <w:shd w:val="clear" w:color="auto" w:fill="D9E2F3"/>
          </w:tcPr>
          <w:p w14:paraId="5997799E" w14:textId="77777777" w:rsidR="00C113AF" w:rsidRPr="00001AFE" w:rsidRDefault="00000000">
            <w:pPr>
              <w:rPr>
                <w:rFonts w:ascii="바탕" w:eastAsia="바탕" w:hAnsi="바탕"/>
              </w:rPr>
            </w:pPr>
            <w:proofErr w:type="spellStart"/>
            <w:r w:rsidRPr="00001AFE">
              <w:rPr>
                <w:rFonts w:ascii="바탕" w:eastAsia="바탕" w:hAnsi="바탕"/>
                <w:b/>
              </w:rPr>
              <w:t>테이블</w:t>
            </w:r>
            <w:proofErr w:type="spellEnd"/>
          </w:p>
        </w:tc>
        <w:tc>
          <w:tcPr>
            <w:tcW w:w="3685" w:type="dxa"/>
            <w:shd w:val="clear" w:color="auto" w:fill="D9E2F3"/>
          </w:tcPr>
          <w:p w14:paraId="232187EE" w14:textId="77777777" w:rsidR="00C113AF" w:rsidRPr="00001AFE" w:rsidRDefault="00000000">
            <w:pPr>
              <w:rPr>
                <w:rFonts w:ascii="바탕" w:eastAsia="바탕" w:hAnsi="바탕"/>
              </w:rPr>
            </w:pPr>
            <w:proofErr w:type="spellStart"/>
            <w:r w:rsidRPr="00001AFE">
              <w:rPr>
                <w:rFonts w:ascii="바탕" w:eastAsia="바탕" w:hAnsi="바탕"/>
                <w:b/>
              </w:rPr>
              <w:t>주요</w:t>
            </w:r>
            <w:proofErr w:type="spellEnd"/>
            <w:r w:rsidRPr="00001AFE">
              <w:rPr>
                <w:rFonts w:ascii="바탕" w:eastAsia="바탕" w:hAnsi="바탕"/>
                <w:b/>
              </w:rPr>
              <w:t xml:space="preserve"> </w:t>
            </w:r>
            <w:proofErr w:type="spellStart"/>
            <w:r w:rsidRPr="00001AFE">
              <w:rPr>
                <w:rFonts w:ascii="바탕" w:eastAsia="바탕" w:hAnsi="바탕"/>
                <w:b/>
              </w:rPr>
              <w:t>컬럼</w:t>
            </w:r>
            <w:proofErr w:type="spellEnd"/>
          </w:p>
        </w:tc>
        <w:tc>
          <w:tcPr>
            <w:tcW w:w="3685" w:type="dxa"/>
            <w:shd w:val="clear" w:color="auto" w:fill="D9E2F3"/>
          </w:tcPr>
          <w:p w14:paraId="58686DA8" w14:textId="77777777" w:rsidR="00C113AF" w:rsidRPr="00001AFE" w:rsidRDefault="00000000">
            <w:pPr>
              <w:rPr>
                <w:rFonts w:ascii="바탕" w:eastAsia="바탕" w:hAnsi="바탕"/>
              </w:rPr>
            </w:pPr>
            <w:proofErr w:type="spellStart"/>
            <w:r w:rsidRPr="00001AFE">
              <w:rPr>
                <w:rFonts w:ascii="바탕" w:eastAsia="바탕" w:hAnsi="바탕"/>
                <w:b/>
              </w:rPr>
              <w:t>설명</w:t>
            </w:r>
            <w:proofErr w:type="spellEnd"/>
          </w:p>
        </w:tc>
      </w:tr>
      <w:tr w:rsidR="00C113AF" w:rsidRPr="00001AFE" w14:paraId="7762B22A" w14:textId="77777777">
        <w:tc>
          <w:tcPr>
            <w:tcW w:w="1984" w:type="dxa"/>
          </w:tcPr>
          <w:p w14:paraId="73AC306C" w14:textId="77777777" w:rsidR="00C113AF" w:rsidRPr="00001AFE" w:rsidRDefault="00000000">
            <w:pPr>
              <w:rPr>
                <w:rFonts w:ascii="바탕" w:eastAsia="바탕" w:hAnsi="바탕"/>
              </w:rPr>
            </w:pPr>
            <w:r w:rsidRPr="00001AFE">
              <w:rPr>
                <w:rFonts w:ascii="바탕" w:eastAsia="바탕" w:hAnsi="바탕"/>
              </w:rPr>
              <w:t>Users</w:t>
            </w:r>
          </w:p>
        </w:tc>
        <w:tc>
          <w:tcPr>
            <w:tcW w:w="3685" w:type="dxa"/>
          </w:tcPr>
          <w:p w14:paraId="2FCA8510" w14:textId="77777777" w:rsidR="00C113AF" w:rsidRPr="00001AFE" w:rsidRDefault="00000000">
            <w:pPr>
              <w:rPr>
                <w:rFonts w:ascii="바탕" w:eastAsia="바탕" w:hAnsi="바탕"/>
              </w:rPr>
            </w:pPr>
            <w:r w:rsidRPr="00001AFE">
              <w:rPr>
                <w:rFonts w:ascii="바탕" w:eastAsia="바탕" w:hAnsi="바탕"/>
              </w:rPr>
              <w:t xml:space="preserve">id, email, </w:t>
            </w:r>
            <w:proofErr w:type="spellStart"/>
            <w:r w:rsidRPr="00001AFE">
              <w:rPr>
                <w:rFonts w:ascii="바탕" w:eastAsia="바탕" w:hAnsi="바탕"/>
              </w:rPr>
              <w:t>password_hash</w:t>
            </w:r>
            <w:proofErr w:type="spellEnd"/>
            <w:r w:rsidRPr="00001AFE">
              <w:rPr>
                <w:rFonts w:ascii="바탕" w:eastAsia="바탕" w:hAnsi="바탕"/>
              </w:rPr>
              <w:t>, name, role</w:t>
            </w:r>
          </w:p>
        </w:tc>
        <w:tc>
          <w:tcPr>
            <w:tcW w:w="3685" w:type="dxa"/>
          </w:tcPr>
          <w:p w14:paraId="075F8AF6" w14:textId="77777777" w:rsidR="00C113AF" w:rsidRPr="00001AFE" w:rsidRDefault="00000000">
            <w:pPr>
              <w:rPr>
                <w:rFonts w:ascii="바탕" w:eastAsia="바탕" w:hAnsi="바탕"/>
                <w:lang w:eastAsia="ko-KR"/>
              </w:rPr>
            </w:pPr>
            <w:r w:rsidRPr="00001AFE">
              <w:rPr>
                <w:rFonts w:ascii="바탕" w:eastAsia="바탕" w:hAnsi="바탕"/>
                <w:lang w:eastAsia="ko-KR"/>
              </w:rPr>
              <w:t>회원 정보, role로 일반 사용자/관리자 구분 (판매자 역할 없음 - 직접 매입 모델)</w:t>
            </w:r>
          </w:p>
        </w:tc>
      </w:tr>
      <w:tr w:rsidR="00C113AF" w:rsidRPr="00001AFE" w14:paraId="077C109D" w14:textId="77777777">
        <w:tc>
          <w:tcPr>
            <w:tcW w:w="1984" w:type="dxa"/>
          </w:tcPr>
          <w:p w14:paraId="2059FB4F" w14:textId="77777777" w:rsidR="00C113AF" w:rsidRPr="00001AFE" w:rsidRDefault="00000000">
            <w:pPr>
              <w:rPr>
                <w:rFonts w:ascii="바탕" w:eastAsia="바탕" w:hAnsi="바탕"/>
              </w:rPr>
            </w:pPr>
            <w:r w:rsidRPr="00001AFE">
              <w:rPr>
                <w:rFonts w:ascii="바탕" w:eastAsia="바탕" w:hAnsi="바탕"/>
              </w:rPr>
              <w:t>Events</w:t>
            </w:r>
          </w:p>
        </w:tc>
        <w:tc>
          <w:tcPr>
            <w:tcW w:w="3685" w:type="dxa"/>
          </w:tcPr>
          <w:p w14:paraId="370AB787" w14:textId="77777777" w:rsidR="00C113AF" w:rsidRPr="00001AFE" w:rsidRDefault="00000000">
            <w:pPr>
              <w:rPr>
                <w:rFonts w:ascii="바탕" w:eastAsia="바탕" w:hAnsi="바탕"/>
              </w:rPr>
            </w:pPr>
            <w:r w:rsidRPr="00001AFE">
              <w:rPr>
                <w:rFonts w:ascii="바탕" w:eastAsia="바탕" w:hAnsi="바탕"/>
              </w:rPr>
              <w:t xml:space="preserve">id, name, </w:t>
            </w:r>
            <w:proofErr w:type="spellStart"/>
            <w:r w:rsidRPr="00001AFE">
              <w:rPr>
                <w:rFonts w:ascii="바탕" w:eastAsia="바탕" w:hAnsi="바탕"/>
              </w:rPr>
              <w:t>city_code</w:t>
            </w:r>
            <w:proofErr w:type="spellEnd"/>
            <w:r w:rsidRPr="00001AFE">
              <w:rPr>
                <w:rFonts w:ascii="바탕" w:eastAsia="바탕" w:hAnsi="바탕"/>
              </w:rPr>
              <w:t xml:space="preserve">, </w:t>
            </w:r>
            <w:proofErr w:type="spellStart"/>
            <w:r w:rsidRPr="00001AFE">
              <w:rPr>
                <w:rFonts w:ascii="바탕" w:eastAsia="바탕" w:hAnsi="바탕"/>
              </w:rPr>
              <w:t>start_date</w:t>
            </w:r>
            <w:proofErr w:type="spellEnd"/>
            <w:r w:rsidRPr="00001AFE">
              <w:rPr>
                <w:rFonts w:ascii="바탕" w:eastAsia="바탕" w:hAnsi="바탕"/>
              </w:rPr>
              <w:t xml:space="preserve">, </w:t>
            </w:r>
            <w:proofErr w:type="spellStart"/>
            <w:r w:rsidRPr="00001AFE">
              <w:rPr>
                <w:rFonts w:ascii="바탕" w:eastAsia="바탕" w:hAnsi="바탕"/>
              </w:rPr>
              <w:t>end_date</w:t>
            </w:r>
            <w:proofErr w:type="spellEnd"/>
            <w:r w:rsidRPr="00001AFE">
              <w:rPr>
                <w:rFonts w:ascii="바탕" w:eastAsia="바탕" w:hAnsi="바탕"/>
              </w:rPr>
              <w:t xml:space="preserve">, </w:t>
            </w:r>
            <w:proofErr w:type="spellStart"/>
            <w:r w:rsidRPr="00001AFE">
              <w:rPr>
                <w:rFonts w:ascii="바탕" w:eastAsia="바탕" w:hAnsi="바탕"/>
              </w:rPr>
              <w:t>event_url</w:t>
            </w:r>
            <w:proofErr w:type="spellEnd"/>
            <w:r w:rsidRPr="00001AFE">
              <w:rPr>
                <w:rFonts w:ascii="바탕" w:eastAsia="바탕" w:hAnsi="바탕"/>
              </w:rPr>
              <w:t>, status</w:t>
            </w:r>
          </w:p>
        </w:tc>
        <w:tc>
          <w:tcPr>
            <w:tcW w:w="3685" w:type="dxa"/>
          </w:tcPr>
          <w:p w14:paraId="312F87DE" w14:textId="77777777" w:rsidR="00C113AF" w:rsidRPr="00001AFE" w:rsidRDefault="00000000">
            <w:pPr>
              <w:rPr>
                <w:rFonts w:ascii="바탕" w:eastAsia="바탕" w:hAnsi="바탕"/>
              </w:rPr>
            </w:pPr>
            <w:proofErr w:type="spellStart"/>
            <w:r w:rsidRPr="00001AFE">
              <w:rPr>
                <w:rFonts w:ascii="바탕" w:eastAsia="바탕" w:hAnsi="바탕"/>
              </w:rPr>
              <w:t>대회</w:t>
            </w:r>
            <w:proofErr w:type="spellEnd"/>
            <w:r w:rsidRPr="00001AFE">
              <w:rPr>
                <w:rFonts w:ascii="바탕" w:eastAsia="바탕" w:hAnsi="바탕"/>
              </w:rPr>
              <w:t xml:space="preserve"> </w:t>
            </w:r>
            <w:proofErr w:type="spellStart"/>
            <w:r w:rsidRPr="00001AFE">
              <w:rPr>
                <w:rFonts w:ascii="바탕" w:eastAsia="바탕" w:hAnsi="바탕"/>
              </w:rPr>
              <w:t>정보</w:t>
            </w:r>
            <w:proofErr w:type="spellEnd"/>
            <w:r w:rsidRPr="00001AFE">
              <w:rPr>
                <w:rFonts w:ascii="바탕" w:eastAsia="바탕" w:hAnsi="바탕"/>
              </w:rPr>
              <w:t>, status(upcoming/past/</w:t>
            </w:r>
            <w:proofErr w:type="gramStart"/>
            <w:r w:rsidRPr="00001AFE">
              <w:rPr>
                <w:rFonts w:ascii="바탕" w:eastAsia="바탕" w:hAnsi="바탕"/>
              </w:rPr>
              <w:t>cancelled)로</w:t>
            </w:r>
            <w:proofErr w:type="gramEnd"/>
            <w:r w:rsidRPr="00001AFE">
              <w:rPr>
                <w:rFonts w:ascii="바탕" w:eastAsia="바탕" w:hAnsi="바탕"/>
              </w:rPr>
              <w:t xml:space="preserve"> </w:t>
            </w:r>
            <w:proofErr w:type="spellStart"/>
            <w:r w:rsidRPr="00001AFE">
              <w:rPr>
                <w:rFonts w:ascii="바탕" w:eastAsia="바탕" w:hAnsi="바탕"/>
              </w:rPr>
              <w:t>상태</w:t>
            </w:r>
            <w:proofErr w:type="spellEnd"/>
            <w:r w:rsidRPr="00001AFE">
              <w:rPr>
                <w:rFonts w:ascii="바탕" w:eastAsia="바탕" w:hAnsi="바탕"/>
              </w:rPr>
              <w:t xml:space="preserve"> </w:t>
            </w:r>
            <w:proofErr w:type="spellStart"/>
            <w:r w:rsidRPr="00001AFE">
              <w:rPr>
                <w:rFonts w:ascii="바탕" w:eastAsia="바탕" w:hAnsi="바탕"/>
              </w:rPr>
              <w:t>관리</w:t>
            </w:r>
            <w:proofErr w:type="spellEnd"/>
            <w:r w:rsidRPr="00001AFE">
              <w:rPr>
                <w:rFonts w:ascii="바탕" w:eastAsia="바탕" w:hAnsi="바탕"/>
              </w:rPr>
              <w:t xml:space="preserve">. </w:t>
            </w:r>
            <w:proofErr w:type="spellStart"/>
            <w:r w:rsidRPr="00001AFE">
              <w:rPr>
                <w:rFonts w:ascii="바탕" w:eastAsia="바탕" w:hAnsi="바탕"/>
              </w:rPr>
              <w:t>스크래핑으로</w:t>
            </w:r>
            <w:proofErr w:type="spellEnd"/>
            <w:r w:rsidRPr="00001AFE">
              <w:rPr>
                <w:rFonts w:ascii="바탕" w:eastAsia="바탕" w:hAnsi="바탕"/>
              </w:rPr>
              <w:t xml:space="preserve"> </w:t>
            </w:r>
            <w:proofErr w:type="spellStart"/>
            <w:r w:rsidRPr="00001AFE">
              <w:rPr>
                <w:rFonts w:ascii="바탕" w:eastAsia="바탕" w:hAnsi="바탕"/>
              </w:rPr>
              <w:t>자동</w:t>
            </w:r>
            <w:proofErr w:type="spellEnd"/>
            <w:r w:rsidRPr="00001AFE">
              <w:rPr>
                <w:rFonts w:ascii="바탕" w:eastAsia="바탕" w:hAnsi="바탕"/>
              </w:rPr>
              <w:t xml:space="preserve"> </w:t>
            </w:r>
            <w:proofErr w:type="spellStart"/>
            <w:r w:rsidRPr="00001AFE">
              <w:rPr>
                <w:rFonts w:ascii="바탕" w:eastAsia="바탕" w:hAnsi="바탕"/>
              </w:rPr>
              <w:t>수집</w:t>
            </w:r>
            <w:proofErr w:type="spellEnd"/>
            <w:r w:rsidRPr="00001AFE">
              <w:rPr>
                <w:rFonts w:ascii="바탕" w:eastAsia="바탕" w:hAnsi="바탕"/>
              </w:rPr>
              <w:t>.</w:t>
            </w:r>
          </w:p>
        </w:tc>
      </w:tr>
      <w:tr w:rsidR="00C113AF" w:rsidRPr="00001AFE" w14:paraId="3EEC2A3E" w14:textId="77777777">
        <w:tc>
          <w:tcPr>
            <w:tcW w:w="1984" w:type="dxa"/>
          </w:tcPr>
          <w:p w14:paraId="3D961D05" w14:textId="77777777" w:rsidR="00C113AF" w:rsidRPr="00001AFE" w:rsidRDefault="00000000">
            <w:pPr>
              <w:rPr>
                <w:rFonts w:ascii="바탕" w:eastAsia="바탕" w:hAnsi="바탕"/>
              </w:rPr>
            </w:pPr>
            <w:proofErr w:type="spellStart"/>
            <w:r w:rsidRPr="00001AFE">
              <w:rPr>
                <w:rFonts w:ascii="바탕" w:eastAsia="바탕" w:hAnsi="바탕"/>
              </w:rPr>
              <w:t>InterestedEvents</w:t>
            </w:r>
            <w:proofErr w:type="spellEnd"/>
          </w:p>
        </w:tc>
        <w:tc>
          <w:tcPr>
            <w:tcW w:w="3685" w:type="dxa"/>
          </w:tcPr>
          <w:p w14:paraId="42E41551" w14:textId="77777777" w:rsidR="00C113AF" w:rsidRPr="00001AFE" w:rsidRDefault="00000000">
            <w:pPr>
              <w:rPr>
                <w:rFonts w:ascii="바탕" w:eastAsia="바탕" w:hAnsi="바탕"/>
              </w:rPr>
            </w:pPr>
            <w:proofErr w:type="spellStart"/>
            <w:r w:rsidRPr="00001AFE">
              <w:rPr>
                <w:rFonts w:ascii="바탕" w:eastAsia="바탕" w:hAnsi="바탕"/>
              </w:rPr>
              <w:t>user_id</w:t>
            </w:r>
            <w:proofErr w:type="spellEnd"/>
            <w:r w:rsidRPr="00001AFE">
              <w:rPr>
                <w:rFonts w:ascii="바탕" w:eastAsia="바탕" w:hAnsi="바탕"/>
              </w:rPr>
              <w:t xml:space="preserve">, </w:t>
            </w:r>
            <w:proofErr w:type="spellStart"/>
            <w:r w:rsidRPr="00001AFE">
              <w:rPr>
                <w:rFonts w:ascii="바탕" w:eastAsia="바탕" w:hAnsi="바탕"/>
              </w:rPr>
              <w:t>event_id</w:t>
            </w:r>
            <w:proofErr w:type="spellEnd"/>
            <w:r w:rsidRPr="00001AFE">
              <w:rPr>
                <w:rFonts w:ascii="바탕" w:eastAsia="바탕" w:hAnsi="바탕"/>
              </w:rPr>
              <w:t xml:space="preserve">, </w:t>
            </w:r>
            <w:proofErr w:type="spellStart"/>
            <w:r w:rsidRPr="00001AFE">
              <w:rPr>
                <w:rFonts w:ascii="바탕" w:eastAsia="바탕" w:hAnsi="바탕"/>
              </w:rPr>
              <w:t>created_at</w:t>
            </w:r>
            <w:proofErr w:type="spellEnd"/>
          </w:p>
        </w:tc>
        <w:tc>
          <w:tcPr>
            <w:tcW w:w="3685" w:type="dxa"/>
          </w:tcPr>
          <w:p w14:paraId="4312AFB9" w14:textId="77777777" w:rsidR="00C113AF" w:rsidRPr="00001AFE" w:rsidRDefault="00000000">
            <w:pPr>
              <w:rPr>
                <w:rFonts w:ascii="바탕" w:eastAsia="바탕" w:hAnsi="바탕"/>
                <w:lang w:eastAsia="ko-KR"/>
              </w:rPr>
            </w:pPr>
            <w:r w:rsidRPr="00001AFE">
              <w:rPr>
                <w:rFonts w:ascii="바탕" w:eastAsia="바탕" w:hAnsi="바탕"/>
                <w:lang w:eastAsia="ko-KR"/>
              </w:rPr>
              <w:t>회원-대회 관심 등록 N:M 연결 테이블</w:t>
            </w:r>
          </w:p>
        </w:tc>
      </w:tr>
      <w:tr w:rsidR="00C113AF" w:rsidRPr="00001AFE" w14:paraId="5D1D4F28" w14:textId="77777777">
        <w:tc>
          <w:tcPr>
            <w:tcW w:w="1984" w:type="dxa"/>
          </w:tcPr>
          <w:p w14:paraId="051D64CB" w14:textId="77777777" w:rsidR="00C113AF" w:rsidRPr="00001AFE" w:rsidRDefault="00000000">
            <w:pPr>
              <w:rPr>
                <w:rFonts w:ascii="바탕" w:eastAsia="바탕" w:hAnsi="바탕"/>
              </w:rPr>
            </w:pPr>
            <w:r w:rsidRPr="00001AFE">
              <w:rPr>
                <w:rFonts w:ascii="바탕" w:eastAsia="바탕" w:hAnsi="바탕"/>
              </w:rPr>
              <w:t>Products</w:t>
            </w:r>
          </w:p>
        </w:tc>
        <w:tc>
          <w:tcPr>
            <w:tcW w:w="3685" w:type="dxa"/>
          </w:tcPr>
          <w:p w14:paraId="53B0722C" w14:textId="77777777" w:rsidR="00C113AF" w:rsidRPr="00001AFE" w:rsidRDefault="00000000">
            <w:pPr>
              <w:rPr>
                <w:rFonts w:ascii="바탕" w:eastAsia="바탕" w:hAnsi="바탕"/>
              </w:rPr>
            </w:pPr>
            <w:r w:rsidRPr="00001AFE">
              <w:rPr>
                <w:rFonts w:ascii="바탕" w:eastAsia="바탕" w:hAnsi="바탕"/>
              </w:rPr>
              <w:t xml:space="preserve">id, name, </w:t>
            </w:r>
            <w:proofErr w:type="spellStart"/>
            <w:r w:rsidRPr="00001AFE">
              <w:rPr>
                <w:rFonts w:ascii="바탕" w:eastAsia="바탕" w:hAnsi="바탕"/>
              </w:rPr>
              <w:t>category_id</w:t>
            </w:r>
            <w:proofErr w:type="spellEnd"/>
            <w:r w:rsidRPr="00001AFE">
              <w:rPr>
                <w:rFonts w:ascii="바탕" w:eastAsia="바탕" w:hAnsi="바탕"/>
              </w:rPr>
              <w:t xml:space="preserve">, price, </w:t>
            </w:r>
            <w:proofErr w:type="spellStart"/>
            <w:r w:rsidRPr="00001AFE">
              <w:rPr>
                <w:rFonts w:ascii="바탕" w:eastAsia="바탕" w:hAnsi="바탕"/>
              </w:rPr>
              <w:t>stock_quantity</w:t>
            </w:r>
            <w:proofErr w:type="spellEnd"/>
            <w:r w:rsidRPr="00001AFE">
              <w:rPr>
                <w:rFonts w:ascii="바탕" w:eastAsia="바탕" w:hAnsi="바탕"/>
              </w:rPr>
              <w:t xml:space="preserve">, </w:t>
            </w:r>
            <w:r w:rsidRPr="00001AFE">
              <w:rPr>
                <w:rFonts w:ascii="바탕" w:eastAsia="바탕" w:hAnsi="바탕"/>
              </w:rPr>
              <w:lastRenderedPageBreak/>
              <w:t>embedding(vector)</w:t>
            </w:r>
          </w:p>
        </w:tc>
        <w:tc>
          <w:tcPr>
            <w:tcW w:w="3685" w:type="dxa"/>
          </w:tcPr>
          <w:p w14:paraId="3318E531" w14:textId="77777777" w:rsidR="00C113AF" w:rsidRPr="00001AFE" w:rsidRDefault="00000000">
            <w:pPr>
              <w:rPr>
                <w:rFonts w:ascii="바탕" w:eastAsia="바탕" w:hAnsi="바탕"/>
              </w:rPr>
            </w:pPr>
            <w:r w:rsidRPr="00001AFE">
              <w:rPr>
                <w:rFonts w:ascii="바탕" w:eastAsia="바탕" w:hAnsi="바탕"/>
                <w:lang w:eastAsia="ko-KR"/>
              </w:rPr>
              <w:lastRenderedPageBreak/>
              <w:t>직접 매입 상품. embedding 컬럼(</w:t>
            </w:r>
            <w:proofErr w:type="spellStart"/>
            <w:r w:rsidRPr="00001AFE">
              <w:rPr>
                <w:rFonts w:ascii="바탕" w:eastAsia="바탕" w:hAnsi="바탕"/>
                <w:lang w:eastAsia="ko-KR"/>
              </w:rPr>
              <w:t>pgvector</w:t>
            </w:r>
            <w:proofErr w:type="spellEnd"/>
            <w:r w:rsidRPr="00001AFE">
              <w:rPr>
                <w:rFonts w:ascii="바탕" w:eastAsia="바탕" w:hAnsi="바탕"/>
                <w:lang w:eastAsia="ko-KR"/>
              </w:rPr>
              <w:t>)</w:t>
            </w:r>
            <w:proofErr w:type="spellStart"/>
            <w:r w:rsidRPr="00001AFE">
              <w:rPr>
                <w:rFonts w:ascii="바탕" w:eastAsia="바탕" w:hAnsi="바탕"/>
                <w:lang w:eastAsia="ko-KR"/>
              </w:rPr>
              <w:t>에</w:t>
            </w:r>
            <w:proofErr w:type="spellEnd"/>
            <w:r w:rsidRPr="00001AFE">
              <w:rPr>
                <w:rFonts w:ascii="바탕" w:eastAsia="바탕" w:hAnsi="바탕"/>
                <w:lang w:eastAsia="ko-KR"/>
              </w:rPr>
              <w:t xml:space="preserve"> 상품명+설명 </w:t>
            </w:r>
            <w:proofErr w:type="spellStart"/>
            <w:r w:rsidRPr="00001AFE">
              <w:rPr>
                <w:rFonts w:ascii="바탕" w:eastAsia="바탕" w:hAnsi="바탕"/>
                <w:lang w:eastAsia="ko-KR"/>
              </w:rPr>
              <w:t>임베딩</w:t>
            </w:r>
            <w:proofErr w:type="spellEnd"/>
            <w:r w:rsidRPr="00001AFE">
              <w:rPr>
                <w:rFonts w:ascii="바탕" w:eastAsia="바탕" w:hAnsi="바탕"/>
                <w:lang w:eastAsia="ko-KR"/>
              </w:rPr>
              <w:t xml:space="preserve"> 벡터 저장. </w:t>
            </w:r>
            <w:r w:rsidRPr="00001AFE">
              <w:rPr>
                <w:rFonts w:ascii="바탕" w:eastAsia="바탕" w:hAnsi="바탕"/>
              </w:rPr>
              <w:t xml:space="preserve">AI </w:t>
            </w:r>
            <w:proofErr w:type="spellStart"/>
            <w:r w:rsidRPr="00001AFE">
              <w:rPr>
                <w:rFonts w:ascii="바탕" w:eastAsia="바탕" w:hAnsi="바탕"/>
              </w:rPr>
              <w:t>검색에</w:t>
            </w:r>
            <w:proofErr w:type="spellEnd"/>
            <w:r w:rsidRPr="00001AFE">
              <w:rPr>
                <w:rFonts w:ascii="바탕" w:eastAsia="바탕" w:hAnsi="바탕"/>
              </w:rPr>
              <w:t xml:space="preserve"> </w:t>
            </w:r>
            <w:proofErr w:type="spellStart"/>
            <w:r w:rsidRPr="00001AFE">
              <w:rPr>
                <w:rFonts w:ascii="바탕" w:eastAsia="바탕" w:hAnsi="바탕"/>
              </w:rPr>
              <w:t>활용</w:t>
            </w:r>
            <w:proofErr w:type="spellEnd"/>
            <w:r w:rsidRPr="00001AFE">
              <w:rPr>
                <w:rFonts w:ascii="바탕" w:eastAsia="바탕" w:hAnsi="바탕"/>
              </w:rPr>
              <w:t>.</w:t>
            </w:r>
          </w:p>
        </w:tc>
      </w:tr>
      <w:tr w:rsidR="00C113AF" w:rsidRPr="00001AFE" w14:paraId="432716A6" w14:textId="77777777">
        <w:tc>
          <w:tcPr>
            <w:tcW w:w="1984" w:type="dxa"/>
          </w:tcPr>
          <w:p w14:paraId="4872A0E0" w14:textId="77777777" w:rsidR="00C113AF" w:rsidRPr="00001AFE" w:rsidRDefault="00000000">
            <w:pPr>
              <w:rPr>
                <w:rFonts w:ascii="바탕" w:eastAsia="바탕" w:hAnsi="바탕"/>
              </w:rPr>
            </w:pPr>
            <w:r w:rsidRPr="00001AFE">
              <w:rPr>
                <w:rFonts w:ascii="바탕" w:eastAsia="바탕" w:hAnsi="바탕"/>
              </w:rPr>
              <w:t>Orders</w:t>
            </w:r>
          </w:p>
        </w:tc>
        <w:tc>
          <w:tcPr>
            <w:tcW w:w="3685" w:type="dxa"/>
          </w:tcPr>
          <w:p w14:paraId="70928810" w14:textId="77777777" w:rsidR="00C113AF" w:rsidRPr="00001AFE" w:rsidRDefault="00000000">
            <w:pPr>
              <w:rPr>
                <w:rFonts w:ascii="바탕" w:eastAsia="바탕" w:hAnsi="바탕"/>
              </w:rPr>
            </w:pPr>
            <w:r w:rsidRPr="00001AFE">
              <w:rPr>
                <w:rFonts w:ascii="바탕" w:eastAsia="바탕" w:hAnsi="바탕"/>
              </w:rPr>
              <w:t xml:space="preserve">id, </w:t>
            </w:r>
            <w:proofErr w:type="spellStart"/>
            <w:r w:rsidRPr="00001AFE">
              <w:rPr>
                <w:rFonts w:ascii="바탕" w:eastAsia="바탕" w:hAnsi="바탕"/>
              </w:rPr>
              <w:t>user_id</w:t>
            </w:r>
            <w:proofErr w:type="spellEnd"/>
            <w:r w:rsidRPr="00001AFE">
              <w:rPr>
                <w:rFonts w:ascii="바탕" w:eastAsia="바탕" w:hAnsi="바탕"/>
              </w:rPr>
              <w:t xml:space="preserve">, status, </w:t>
            </w:r>
            <w:proofErr w:type="spellStart"/>
            <w:r w:rsidRPr="00001AFE">
              <w:rPr>
                <w:rFonts w:ascii="바탕" w:eastAsia="바탕" w:hAnsi="바탕"/>
              </w:rPr>
              <w:t>total_amount</w:t>
            </w:r>
            <w:proofErr w:type="spellEnd"/>
            <w:r w:rsidRPr="00001AFE">
              <w:rPr>
                <w:rFonts w:ascii="바탕" w:eastAsia="바탕" w:hAnsi="바탕"/>
              </w:rPr>
              <w:t xml:space="preserve">, </w:t>
            </w:r>
            <w:proofErr w:type="spellStart"/>
            <w:r w:rsidRPr="00001AFE">
              <w:rPr>
                <w:rFonts w:ascii="바탕" w:eastAsia="바탕" w:hAnsi="바탕"/>
              </w:rPr>
              <w:t>payment_key</w:t>
            </w:r>
            <w:proofErr w:type="spellEnd"/>
            <w:r w:rsidRPr="00001AFE">
              <w:rPr>
                <w:rFonts w:ascii="바탕" w:eastAsia="바탕" w:hAnsi="바탕"/>
              </w:rPr>
              <w:t xml:space="preserve">, </w:t>
            </w:r>
            <w:proofErr w:type="spellStart"/>
            <w:r w:rsidRPr="00001AFE">
              <w:rPr>
                <w:rFonts w:ascii="바탕" w:eastAsia="바탕" w:hAnsi="바탕"/>
              </w:rPr>
              <w:t>paid_at</w:t>
            </w:r>
            <w:proofErr w:type="spellEnd"/>
          </w:p>
        </w:tc>
        <w:tc>
          <w:tcPr>
            <w:tcW w:w="3685" w:type="dxa"/>
          </w:tcPr>
          <w:p w14:paraId="407AD416" w14:textId="77777777" w:rsidR="00C113AF" w:rsidRPr="00001AFE" w:rsidRDefault="00000000">
            <w:pPr>
              <w:rPr>
                <w:rFonts w:ascii="바탕" w:eastAsia="바탕" w:hAnsi="바탕"/>
              </w:rPr>
            </w:pPr>
            <w:proofErr w:type="spellStart"/>
            <w:r w:rsidRPr="00001AFE">
              <w:rPr>
                <w:rFonts w:ascii="바탕" w:eastAsia="바탕" w:hAnsi="바탕"/>
              </w:rPr>
              <w:t>주문</w:t>
            </w:r>
            <w:proofErr w:type="spellEnd"/>
            <w:r w:rsidRPr="00001AFE">
              <w:rPr>
                <w:rFonts w:ascii="바탕" w:eastAsia="바탕" w:hAnsi="바탕"/>
              </w:rPr>
              <w:t xml:space="preserve"> </w:t>
            </w:r>
            <w:proofErr w:type="spellStart"/>
            <w:r w:rsidRPr="00001AFE">
              <w:rPr>
                <w:rFonts w:ascii="바탕" w:eastAsia="바탕" w:hAnsi="바탕"/>
              </w:rPr>
              <w:t>메타</w:t>
            </w:r>
            <w:proofErr w:type="spellEnd"/>
            <w:r w:rsidRPr="00001AFE">
              <w:rPr>
                <w:rFonts w:ascii="바탕" w:eastAsia="바탕" w:hAnsi="바탕"/>
              </w:rPr>
              <w:t xml:space="preserve">, status(pending/paid/shipped/delivered/cancelled). </w:t>
            </w:r>
            <w:proofErr w:type="spellStart"/>
            <w:r w:rsidRPr="00001AFE">
              <w:rPr>
                <w:rFonts w:ascii="바탕" w:eastAsia="바탕" w:hAnsi="바탕"/>
              </w:rPr>
              <w:t>단순</w:t>
            </w:r>
            <w:proofErr w:type="spellEnd"/>
            <w:r w:rsidRPr="00001AFE">
              <w:rPr>
                <w:rFonts w:ascii="바탕" w:eastAsia="바탕" w:hAnsi="바탕"/>
              </w:rPr>
              <w:t xml:space="preserve"> </w:t>
            </w:r>
            <w:proofErr w:type="spellStart"/>
            <w:r w:rsidRPr="00001AFE">
              <w:rPr>
                <w:rFonts w:ascii="바탕" w:eastAsia="바탕" w:hAnsi="바탕"/>
              </w:rPr>
              <w:t>결제</w:t>
            </w:r>
            <w:proofErr w:type="spellEnd"/>
            <w:r w:rsidRPr="00001AFE">
              <w:rPr>
                <w:rFonts w:ascii="바탕" w:eastAsia="바탕" w:hAnsi="바탕"/>
              </w:rPr>
              <w:t xml:space="preserve"> </w:t>
            </w:r>
            <w:proofErr w:type="spellStart"/>
            <w:r w:rsidRPr="00001AFE">
              <w:rPr>
                <w:rFonts w:ascii="바탕" w:eastAsia="바탕" w:hAnsi="바탕"/>
              </w:rPr>
              <w:t>승인</w:t>
            </w:r>
            <w:proofErr w:type="spellEnd"/>
            <w:r w:rsidRPr="00001AFE">
              <w:rPr>
                <w:rFonts w:ascii="바탕" w:eastAsia="바탕" w:hAnsi="바탕"/>
              </w:rPr>
              <w:t xml:space="preserve"> </w:t>
            </w:r>
            <w:proofErr w:type="spellStart"/>
            <w:r w:rsidRPr="00001AFE">
              <w:rPr>
                <w:rFonts w:ascii="바탕" w:eastAsia="바탕" w:hAnsi="바탕"/>
              </w:rPr>
              <w:t>구조</w:t>
            </w:r>
            <w:proofErr w:type="spellEnd"/>
            <w:r w:rsidRPr="00001AFE">
              <w:rPr>
                <w:rFonts w:ascii="바탕" w:eastAsia="바탕" w:hAnsi="바탕"/>
              </w:rPr>
              <w:t>.</w:t>
            </w:r>
          </w:p>
        </w:tc>
      </w:tr>
      <w:tr w:rsidR="00C113AF" w:rsidRPr="00001AFE" w14:paraId="316ACA21" w14:textId="77777777">
        <w:tc>
          <w:tcPr>
            <w:tcW w:w="1984" w:type="dxa"/>
          </w:tcPr>
          <w:p w14:paraId="4D9CC328" w14:textId="77777777" w:rsidR="00C113AF" w:rsidRPr="00001AFE" w:rsidRDefault="00000000">
            <w:pPr>
              <w:rPr>
                <w:rFonts w:ascii="바탕" w:eastAsia="바탕" w:hAnsi="바탕"/>
              </w:rPr>
            </w:pPr>
            <w:proofErr w:type="spellStart"/>
            <w:r w:rsidRPr="00001AFE">
              <w:rPr>
                <w:rFonts w:ascii="바탕" w:eastAsia="바탕" w:hAnsi="바탕"/>
              </w:rPr>
              <w:t>OrderItems</w:t>
            </w:r>
            <w:proofErr w:type="spellEnd"/>
          </w:p>
        </w:tc>
        <w:tc>
          <w:tcPr>
            <w:tcW w:w="3685" w:type="dxa"/>
          </w:tcPr>
          <w:p w14:paraId="11F7C21B" w14:textId="77777777" w:rsidR="00C113AF" w:rsidRPr="00001AFE" w:rsidRDefault="00000000">
            <w:pPr>
              <w:rPr>
                <w:rFonts w:ascii="바탕" w:eastAsia="바탕" w:hAnsi="바탕"/>
              </w:rPr>
            </w:pPr>
            <w:r w:rsidRPr="00001AFE">
              <w:rPr>
                <w:rFonts w:ascii="바탕" w:eastAsia="바탕" w:hAnsi="바탕"/>
              </w:rPr>
              <w:t xml:space="preserve">id, </w:t>
            </w:r>
            <w:proofErr w:type="spellStart"/>
            <w:r w:rsidRPr="00001AFE">
              <w:rPr>
                <w:rFonts w:ascii="바탕" w:eastAsia="바탕" w:hAnsi="바탕"/>
              </w:rPr>
              <w:t>order_id</w:t>
            </w:r>
            <w:proofErr w:type="spellEnd"/>
            <w:r w:rsidRPr="00001AFE">
              <w:rPr>
                <w:rFonts w:ascii="바탕" w:eastAsia="바탕" w:hAnsi="바탕"/>
              </w:rPr>
              <w:t xml:space="preserve">, </w:t>
            </w:r>
            <w:proofErr w:type="spellStart"/>
            <w:r w:rsidRPr="00001AFE">
              <w:rPr>
                <w:rFonts w:ascii="바탕" w:eastAsia="바탕" w:hAnsi="바탕"/>
              </w:rPr>
              <w:t>product_id</w:t>
            </w:r>
            <w:proofErr w:type="spellEnd"/>
            <w:r w:rsidRPr="00001AFE">
              <w:rPr>
                <w:rFonts w:ascii="바탕" w:eastAsia="바탕" w:hAnsi="바탕"/>
              </w:rPr>
              <w:t xml:space="preserve">, quantity, </w:t>
            </w:r>
            <w:proofErr w:type="spellStart"/>
            <w:r w:rsidRPr="00001AFE">
              <w:rPr>
                <w:rFonts w:ascii="바탕" w:eastAsia="바탕" w:hAnsi="바탕"/>
              </w:rPr>
              <w:t>unit_price</w:t>
            </w:r>
            <w:proofErr w:type="spellEnd"/>
          </w:p>
        </w:tc>
        <w:tc>
          <w:tcPr>
            <w:tcW w:w="3685" w:type="dxa"/>
          </w:tcPr>
          <w:p w14:paraId="68DE40DA" w14:textId="77777777" w:rsidR="00C113AF" w:rsidRPr="00001AFE" w:rsidRDefault="00000000">
            <w:pPr>
              <w:rPr>
                <w:rFonts w:ascii="바탕" w:eastAsia="바탕" w:hAnsi="바탕"/>
                <w:lang w:eastAsia="ko-KR"/>
              </w:rPr>
            </w:pPr>
            <w:r w:rsidRPr="00001AFE">
              <w:rPr>
                <w:rFonts w:ascii="바탕" w:eastAsia="바탕" w:hAnsi="바탕"/>
                <w:lang w:eastAsia="ko-KR"/>
              </w:rPr>
              <w:t>주문-상품 N:M, 구매 시점 단가 스냅샷</w:t>
            </w:r>
          </w:p>
        </w:tc>
      </w:tr>
      <w:tr w:rsidR="00C113AF" w:rsidRPr="00001AFE" w14:paraId="2E1EFF23" w14:textId="77777777">
        <w:tc>
          <w:tcPr>
            <w:tcW w:w="1984" w:type="dxa"/>
          </w:tcPr>
          <w:p w14:paraId="68D93325" w14:textId="77777777" w:rsidR="00C113AF" w:rsidRPr="00001AFE" w:rsidRDefault="00000000">
            <w:pPr>
              <w:rPr>
                <w:rFonts w:ascii="바탕" w:eastAsia="바탕" w:hAnsi="바탕"/>
              </w:rPr>
            </w:pPr>
            <w:r w:rsidRPr="00001AFE">
              <w:rPr>
                <w:rFonts w:ascii="바탕" w:eastAsia="바탕" w:hAnsi="바탕"/>
              </w:rPr>
              <w:t>Posts</w:t>
            </w:r>
          </w:p>
        </w:tc>
        <w:tc>
          <w:tcPr>
            <w:tcW w:w="3685" w:type="dxa"/>
          </w:tcPr>
          <w:p w14:paraId="6F8C0681" w14:textId="77777777" w:rsidR="00C113AF" w:rsidRPr="00001AFE" w:rsidRDefault="00000000">
            <w:pPr>
              <w:rPr>
                <w:rFonts w:ascii="바탕" w:eastAsia="바탕" w:hAnsi="바탕"/>
              </w:rPr>
            </w:pPr>
            <w:r w:rsidRPr="00001AFE">
              <w:rPr>
                <w:rFonts w:ascii="바탕" w:eastAsia="바탕" w:hAnsi="바탕"/>
              </w:rPr>
              <w:t xml:space="preserve">id, </w:t>
            </w:r>
            <w:proofErr w:type="spellStart"/>
            <w:r w:rsidRPr="00001AFE">
              <w:rPr>
                <w:rFonts w:ascii="바탕" w:eastAsia="바탕" w:hAnsi="바탕"/>
              </w:rPr>
              <w:t>user_id</w:t>
            </w:r>
            <w:proofErr w:type="spellEnd"/>
            <w:r w:rsidRPr="00001AFE">
              <w:rPr>
                <w:rFonts w:ascii="바탕" w:eastAsia="바탕" w:hAnsi="바탕"/>
              </w:rPr>
              <w:t xml:space="preserve">, </w:t>
            </w:r>
            <w:proofErr w:type="spellStart"/>
            <w:r w:rsidRPr="00001AFE">
              <w:rPr>
                <w:rFonts w:ascii="바탕" w:eastAsia="바탕" w:hAnsi="바탕"/>
              </w:rPr>
              <w:t>event_id</w:t>
            </w:r>
            <w:proofErr w:type="spellEnd"/>
            <w:r w:rsidRPr="00001AFE">
              <w:rPr>
                <w:rFonts w:ascii="바탕" w:eastAsia="바탕" w:hAnsi="바탕"/>
              </w:rPr>
              <w:t>, title, content, embedding(vector)</w:t>
            </w:r>
          </w:p>
        </w:tc>
        <w:tc>
          <w:tcPr>
            <w:tcW w:w="3685" w:type="dxa"/>
          </w:tcPr>
          <w:p w14:paraId="69E26A90" w14:textId="77777777" w:rsidR="00C113AF" w:rsidRPr="00001AFE" w:rsidRDefault="00000000">
            <w:pPr>
              <w:rPr>
                <w:rFonts w:ascii="바탕" w:eastAsia="바탕" w:hAnsi="바탕"/>
              </w:rPr>
            </w:pPr>
            <w:r w:rsidRPr="00001AFE">
              <w:rPr>
                <w:rFonts w:ascii="바탕" w:eastAsia="바탕" w:hAnsi="바탕"/>
                <w:lang w:eastAsia="ko-KR"/>
              </w:rPr>
              <w:t xml:space="preserve">커뮤니티 게시글. embedding 컬럼에 게시글 전문 </w:t>
            </w:r>
            <w:proofErr w:type="spellStart"/>
            <w:r w:rsidRPr="00001AFE">
              <w:rPr>
                <w:rFonts w:ascii="바탕" w:eastAsia="바탕" w:hAnsi="바탕"/>
                <w:lang w:eastAsia="ko-KR"/>
              </w:rPr>
              <w:t>임베딩</w:t>
            </w:r>
            <w:proofErr w:type="spellEnd"/>
            <w:r w:rsidRPr="00001AFE">
              <w:rPr>
                <w:rFonts w:ascii="바탕" w:eastAsia="바탕" w:hAnsi="바탕"/>
                <w:lang w:eastAsia="ko-KR"/>
              </w:rPr>
              <w:t xml:space="preserve"> 벡터 저장. </w:t>
            </w:r>
            <w:r w:rsidRPr="00001AFE">
              <w:rPr>
                <w:rFonts w:ascii="바탕" w:eastAsia="바탕" w:hAnsi="바탕"/>
              </w:rPr>
              <w:t xml:space="preserve">AI </w:t>
            </w:r>
            <w:proofErr w:type="spellStart"/>
            <w:r w:rsidRPr="00001AFE">
              <w:rPr>
                <w:rFonts w:ascii="바탕" w:eastAsia="바탕" w:hAnsi="바탕"/>
              </w:rPr>
              <w:t>검색</w:t>
            </w:r>
            <w:proofErr w:type="spellEnd"/>
            <w:r w:rsidRPr="00001AFE">
              <w:rPr>
                <w:rFonts w:ascii="바탕" w:eastAsia="바탕" w:hAnsi="바탕"/>
              </w:rPr>
              <w:t xml:space="preserve"> </w:t>
            </w:r>
            <w:proofErr w:type="spellStart"/>
            <w:r w:rsidRPr="00001AFE">
              <w:rPr>
                <w:rFonts w:ascii="바탕" w:eastAsia="바탕" w:hAnsi="바탕"/>
              </w:rPr>
              <w:t>데이터</w:t>
            </w:r>
            <w:proofErr w:type="spellEnd"/>
            <w:r w:rsidRPr="00001AFE">
              <w:rPr>
                <w:rFonts w:ascii="바탕" w:eastAsia="바탕" w:hAnsi="바탕"/>
              </w:rPr>
              <w:t xml:space="preserve"> </w:t>
            </w:r>
            <w:proofErr w:type="spellStart"/>
            <w:r w:rsidRPr="00001AFE">
              <w:rPr>
                <w:rFonts w:ascii="바탕" w:eastAsia="바탕" w:hAnsi="바탕"/>
              </w:rPr>
              <w:t>소스</w:t>
            </w:r>
            <w:proofErr w:type="spellEnd"/>
            <w:r w:rsidRPr="00001AFE">
              <w:rPr>
                <w:rFonts w:ascii="바탕" w:eastAsia="바탕" w:hAnsi="바탕"/>
              </w:rPr>
              <w:t>.</w:t>
            </w:r>
          </w:p>
        </w:tc>
      </w:tr>
      <w:tr w:rsidR="00C113AF" w:rsidRPr="00001AFE" w14:paraId="28413149" w14:textId="77777777">
        <w:tc>
          <w:tcPr>
            <w:tcW w:w="1984" w:type="dxa"/>
          </w:tcPr>
          <w:p w14:paraId="762EBFF9" w14:textId="77777777" w:rsidR="00C113AF" w:rsidRPr="00001AFE" w:rsidRDefault="00000000">
            <w:pPr>
              <w:rPr>
                <w:rFonts w:ascii="바탕" w:eastAsia="바탕" w:hAnsi="바탕"/>
              </w:rPr>
            </w:pPr>
            <w:proofErr w:type="spellStart"/>
            <w:r w:rsidRPr="00001AFE">
              <w:rPr>
                <w:rFonts w:ascii="바탕" w:eastAsia="바탕" w:hAnsi="바탕"/>
              </w:rPr>
              <w:t>PostComments</w:t>
            </w:r>
            <w:proofErr w:type="spellEnd"/>
          </w:p>
        </w:tc>
        <w:tc>
          <w:tcPr>
            <w:tcW w:w="3685" w:type="dxa"/>
          </w:tcPr>
          <w:p w14:paraId="7A87A0A0" w14:textId="77777777" w:rsidR="00C113AF" w:rsidRPr="00001AFE" w:rsidRDefault="00000000">
            <w:pPr>
              <w:rPr>
                <w:rFonts w:ascii="바탕" w:eastAsia="바탕" w:hAnsi="바탕"/>
              </w:rPr>
            </w:pPr>
            <w:r w:rsidRPr="00001AFE">
              <w:rPr>
                <w:rFonts w:ascii="바탕" w:eastAsia="바탕" w:hAnsi="바탕"/>
              </w:rPr>
              <w:t xml:space="preserve">id, </w:t>
            </w:r>
            <w:proofErr w:type="spellStart"/>
            <w:r w:rsidRPr="00001AFE">
              <w:rPr>
                <w:rFonts w:ascii="바탕" w:eastAsia="바탕" w:hAnsi="바탕"/>
              </w:rPr>
              <w:t>post_id</w:t>
            </w:r>
            <w:proofErr w:type="spellEnd"/>
            <w:r w:rsidRPr="00001AFE">
              <w:rPr>
                <w:rFonts w:ascii="바탕" w:eastAsia="바탕" w:hAnsi="바탕"/>
              </w:rPr>
              <w:t xml:space="preserve">, </w:t>
            </w:r>
            <w:proofErr w:type="spellStart"/>
            <w:r w:rsidRPr="00001AFE">
              <w:rPr>
                <w:rFonts w:ascii="바탕" w:eastAsia="바탕" w:hAnsi="바탕"/>
              </w:rPr>
              <w:t>user_id</w:t>
            </w:r>
            <w:proofErr w:type="spellEnd"/>
            <w:r w:rsidRPr="00001AFE">
              <w:rPr>
                <w:rFonts w:ascii="바탕" w:eastAsia="바탕" w:hAnsi="바탕"/>
              </w:rPr>
              <w:t xml:space="preserve">, content, </w:t>
            </w:r>
            <w:proofErr w:type="spellStart"/>
            <w:r w:rsidRPr="00001AFE">
              <w:rPr>
                <w:rFonts w:ascii="바탕" w:eastAsia="바탕" w:hAnsi="바탕"/>
              </w:rPr>
              <w:t>created_at</w:t>
            </w:r>
            <w:proofErr w:type="spellEnd"/>
          </w:p>
        </w:tc>
        <w:tc>
          <w:tcPr>
            <w:tcW w:w="3685" w:type="dxa"/>
          </w:tcPr>
          <w:p w14:paraId="402A0CFE" w14:textId="77777777" w:rsidR="00C113AF" w:rsidRPr="00001AFE" w:rsidRDefault="00000000">
            <w:pPr>
              <w:rPr>
                <w:rFonts w:ascii="바탕" w:eastAsia="바탕" w:hAnsi="바탕"/>
              </w:rPr>
            </w:pPr>
            <w:proofErr w:type="spellStart"/>
            <w:r w:rsidRPr="00001AFE">
              <w:rPr>
                <w:rFonts w:ascii="바탕" w:eastAsia="바탕" w:hAnsi="바탕"/>
              </w:rPr>
              <w:t>게시글</w:t>
            </w:r>
            <w:proofErr w:type="spellEnd"/>
            <w:r w:rsidRPr="00001AFE">
              <w:rPr>
                <w:rFonts w:ascii="바탕" w:eastAsia="바탕" w:hAnsi="바탕"/>
              </w:rPr>
              <w:t xml:space="preserve"> </w:t>
            </w:r>
            <w:proofErr w:type="spellStart"/>
            <w:r w:rsidRPr="00001AFE">
              <w:rPr>
                <w:rFonts w:ascii="바탕" w:eastAsia="바탕" w:hAnsi="바탕"/>
              </w:rPr>
              <w:t>댓글</w:t>
            </w:r>
            <w:proofErr w:type="spellEnd"/>
          </w:p>
        </w:tc>
      </w:tr>
      <w:tr w:rsidR="00C113AF" w:rsidRPr="00001AFE" w14:paraId="184A56CC" w14:textId="77777777">
        <w:tc>
          <w:tcPr>
            <w:tcW w:w="1984" w:type="dxa"/>
          </w:tcPr>
          <w:p w14:paraId="680C7C28" w14:textId="77777777" w:rsidR="00C113AF" w:rsidRPr="00001AFE" w:rsidRDefault="00000000">
            <w:pPr>
              <w:rPr>
                <w:rFonts w:ascii="바탕" w:eastAsia="바탕" w:hAnsi="바탕"/>
              </w:rPr>
            </w:pPr>
            <w:r w:rsidRPr="00001AFE">
              <w:rPr>
                <w:rFonts w:ascii="바탕" w:eastAsia="바탕" w:hAnsi="바탕"/>
              </w:rPr>
              <w:t>Reviews</w:t>
            </w:r>
          </w:p>
        </w:tc>
        <w:tc>
          <w:tcPr>
            <w:tcW w:w="3685" w:type="dxa"/>
          </w:tcPr>
          <w:p w14:paraId="4204050A" w14:textId="77777777" w:rsidR="00C113AF" w:rsidRPr="00001AFE" w:rsidRDefault="00000000">
            <w:pPr>
              <w:rPr>
                <w:rFonts w:ascii="바탕" w:eastAsia="바탕" w:hAnsi="바탕"/>
              </w:rPr>
            </w:pPr>
            <w:r w:rsidRPr="00001AFE">
              <w:rPr>
                <w:rFonts w:ascii="바탕" w:eastAsia="바탕" w:hAnsi="바탕"/>
              </w:rPr>
              <w:t xml:space="preserve">id, </w:t>
            </w:r>
            <w:proofErr w:type="spellStart"/>
            <w:r w:rsidRPr="00001AFE">
              <w:rPr>
                <w:rFonts w:ascii="바탕" w:eastAsia="바탕" w:hAnsi="바탕"/>
              </w:rPr>
              <w:t>product_id</w:t>
            </w:r>
            <w:proofErr w:type="spellEnd"/>
            <w:r w:rsidRPr="00001AFE">
              <w:rPr>
                <w:rFonts w:ascii="바탕" w:eastAsia="바탕" w:hAnsi="바탕"/>
              </w:rPr>
              <w:t xml:space="preserve">, </w:t>
            </w:r>
            <w:proofErr w:type="spellStart"/>
            <w:r w:rsidRPr="00001AFE">
              <w:rPr>
                <w:rFonts w:ascii="바탕" w:eastAsia="바탕" w:hAnsi="바탕"/>
              </w:rPr>
              <w:t>user_id</w:t>
            </w:r>
            <w:proofErr w:type="spellEnd"/>
            <w:r w:rsidRPr="00001AFE">
              <w:rPr>
                <w:rFonts w:ascii="바탕" w:eastAsia="바탕" w:hAnsi="바탕"/>
              </w:rPr>
              <w:t xml:space="preserve">, rating, content, </w:t>
            </w:r>
            <w:proofErr w:type="spellStart"/>
            <w:r w:rsidRPr="00001AFE">
              <w:rPr>
                <w:rFonts w:ascii="바탕" w:eastAsia="바탕" w:hAnsi="바탕"/>
              </w:rPr>
              <w:t>created_at</w:t>
            </w:r>
            <w:proofErr w:type="spellEnd"/>
          </w:p>
        </w:tc>
        <w:tc>
          <w:tcPr>
            <w:tcW w:w="3685" w:type="dxa"/>
          </w:tcPr>
          <w:p w14:paraId="2F4229CC" w14:textId="77777777" w:rsidR="00C113AF" w:rsidRPr="00001AFE" w:rsidRDefault="00000000">
            <w:pPr>
              <w:rPr>
                <w:rFonts w:ascii="바탕" w:eastAsia="바탕" w:hAnsi="바탕"/>
                <w:lang w:eastAsia="ko-KR"/>
              </w:rPr>
            </w:pPr>
            <w:r w:rsidRPr="00001AFE">
              <w:rPr>
                <w:rFonts w:ascii="바탕" w:eastAsia="바탕" w:hAnsi="바탕"/>
                <w:lang w:eastAsia="ko-KR"/>
              </w:rPr>
              <w:t>상품 리뷰 (구매 확인 후 작성 가능)</w:t>
            </w:r>
          </w:p>
        </w:tc>
      </w:tr>
      <w:tr w:rsidR="00C113AF" w:rsidRPr="00001AFE" w14:paraId="4076A8BD" w14:textId="77777777">
        <w:tc>
          <w:tcPr>
            <w:tcW w:w="1984" w:type="dxa"/>
          </w:tcPr>
          <w:p w14:paraId="76F081DC" w14:textId="77777777" w:rsidR="00C113AF" w:rsidRPr="00001AFE" w:rsidRDefault="00000000">
            <w:pPr>
              <w:rPr>
                <w:rFonts w:ascii="바탕" w:eastAsia="바탕" w:hAnsi="바탕"/>
              </w:rPr>
            </w:pPr>
            <w:proofErr w:type="spellStart"/>
            <w:r w:rsidRPr="00001AFE">
              <w:rPr>
                <w:rFonts w:ascii="바탕" w:eastAsia="바탕" w:hAnsi="바탕"/>
              </w:rPr>
              <w:t>PostProductTags</w:t>
            </w:r>
            <w:proofErr w:type="spellEnd"/>
          </w:p>
        </w:tc>
        <w:tc>
          <w:tcPr>
            <w:tcW w:w="3685" w:type="dxa"/>
          </w:tcPr>
          <w:p w14:paraId="03B2C624" w14:textId="77777777" w:rsidR="00C113AF" w:rsidRPr="00001AFE" w:rsidRDefault="00000000">
            <w:pPr>
              <w:rPr>
                <w:rFonts w:ascii="바탕" w:eastAsia="바탕" w:hAnsi="바탕"/>
              </w:rPr>
            </w:pPr>
            <w:proofErr w:type="spellStart"/>
            <w:r w:rsidRPr="00001AFE">
              <w:rPr>
                <w:rFonts w:ascii="바탕" w:eastAsia="바탕" w:hAnsi="바탕"/>
              </w:rPr>
              <w:t>post_id</w:t>
            </w:r>
            <w:proofErr w:type="spellEnd"/>
            <w:r w:rsidRPr="00001AFE">
              <w:rPr>
                <w:rFonts w:ascii="바탕" w:eastAsia="바탕" w:hAnsi="바탕"/>
              </w:rPr>
              <w:t xml:space="preserve">, </w:t>
            </w:r>
            <w:proofErr w:type="spellStart"/>
            <w:r w:rsidRPr="00001AFE">
              <w:rPr>
                <w:rFonts w:ascii="바탕" w:eastAsia="바탕" w:hAnsi="바탕"/>
              </w:rPr>
              <w:t>product_id</w:t>
            </w:r>
            <w:proofErr w:type="spellEnd"/>
          </w:p>
        </w:tc>
        <w:tc>
          <w:tcPr>
            <w:tcW w:w="3685" w:type="dxa"/>
          </w:tcPr>
          <w:p w14:paraId="7C68183C" w14:textId="77777777" w:rsidR="00C113AF" w:rsidRPr="00001AFE" w:rsidRDefault="00000000">
            <w:pPr>
              <w:rPr>
                <w:rFonts w:ascii="바탕" w:eastAsia="바탕" w:hAnsi="바탕"/>
                <w:lang w:eastAsia="ko-KR"/>
              </w:rPr>
            </w:pPr>
            <w:r w:rsidRPr="00001AFE">
              <w:rPr>
                <w:rFonts w:ascii="바탕" w:eastAsia="바탕" w:hAnsi="바탕"/>
                <w:lang w:eastAsia="ko-KR"/>
              </w:rPr>
              <w:t>게시글-상품 N:M 태그 연결</w:t>
            </w:r>
          </w:p>
        </w:tc>
      </w:tr>
    </w:tbl>
    <w:p w14:paraId="23342691" w14:textId="77777777" w:rsidR="00A0394C" w:rsidRPr="00001AFE" w:rsidRDefault="00000000">
      <w:pPr>
        <w:rPr>
          <w:rFonts w:ascii="바탕" w:eastAsia="바탕" w:hAnsi="바탕"/>
          <w:lang w:eastAsia="ko-KR"/>
        </w:rPr>
      </w:pPr>
      <w:r w:rsidRPr="00001AFE">
        <w:rPr>
          <w:rFonts w:ascii="바탕" w:eastAsia="바탕" w:hAnsi="바탕"/>
          <w:lang w:eastAsia="ko-KR"/>
        </w:rPr>
        <w:t xml:space="preserve">[표 3-3] 핵심 REST API </w:t>
      </w:r>
      <w:proofErr w:type="spellStart"/>
      <w:r w:rsidRPr="00001AFE">
        <w:rPr>
          <w:rFonts w:ascii="바탕" w:eastAsia="바탕" w:hAnsi="바탕"/>
          <w:lang w:eastAsia="ko-KR"/>
        </w:rPr>
        <w:t>엔드포인트</w:t>
      </w:r>
      <w:proofErr w:type="spellEnd"/>
      <w:r w:rsidRPr="00001AFE">
        <w:rPr>
          <w:rFonts w:ascii="바탕" w:eastAsia="바탕" w:hAnsi="바탕"/>
          <w:lang w:eastAsia="ko-KR"/>
        </w:rPr>
        <w:t xml:space="preserve"> (16개)</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7"/>
        <w:gridCol w:w="3118"/>
        <w:gridCol w:w="4819"/>
      </w:tblGrid>
      <w:tr w:rsidR="00C113AF" w:rsidRPr="00001AFE" w14:paraId="5E363090" w14:textId="77777777">
        <w:trPr>
          <w:tblHeader/>
        </w:trPr>
        <w:tc>
          <w:tcPr>
            <w:tcW w:w="1417" w:type="dxa"/>
            <w:shd w:val="clear" w:color="auto" w:fill="D9E2F3"/>
          </w:tcPr>
          <w:p w14:paraId="22B83C3B" w14:textId="77777777" w:rsidR="00C113AF" w:rsidRPr="00001AFE" w:rsidRDefault="00000000">
            <w:pPr>
              <w:rPr>
                <w:rFonts w:ascii="바탕" w:eastAsia="바탕" w:hAnsi="바탕"/>
              </w:rPr>
            </w:pPr>
            <w:proofErr w:type="spellStart"/>
            <w:r w:rsidRPr="00001AFE">
              <w:rPr>
                <w:rFonts w:ascii="바탕" w:eastAsia="바탕" w:hAnsi="바탕"/>
                <w:b/>
              </w:rPr>
              <w:t>도메인</w:t>
            </w:r>
            <w:proofErr w:type="spellEnd"/>
          </w:p>
        </w:tc>
        <w:tc>
          <w:tcPr>
            <w:tcW w:w="3118" w:type="dxa"/>
            <w:shd w:val="clear" w:color="auto" w:fill="D9E2F3"/>
          </w:tcPr>
          <w:p w14:paraId="10EB55B7" w14:textId="77777777" w:rsidR="00C113AF" w:rsidRPr="00001AFE" w:rsidRDefault="00000000">
            <w:pPr>
              <w:rPr>
                <w:rFonts w:ascii="바탕" w:eastAsia="바탕" w:hAnsi="바탕"/>
              </w:rPr>
            </w:pPr>
            <w:proofErr w:type="spellStart"/>
            <w:r w:rsidRPr="00001AFE">
              <w:rPr>
                <w:rFonts w:ascii="바탕" w:eastAsia="바탕" w:hAnsi="바탕"/>
                <w:b/>
              </w:rPr>
              <w:t>엔드포인트</w:t>
            </w:r>
            <w:proofErr w:type="spellEnd"/>
          </w:p>
        </w:tc>
        <w:tc>
          <w:tcPr>
            <w:tcW w:w="4819" w:type="dxa"/>
            <w:shd w:val="clear" w:color="auto" w:fill="D9E2F3"/>
          </w:tcPr>
          <w:p w14:paraId="2F43FC63" w14:textId="77777777" w:rsidR="00C113AF" w:rsidRPr="00001AFE" w:rsidRDefault="00000000">
            <w:pPr>
              <w:rPr>
                <w:rFonts w:ascii="바탕" w:eastAsia="바탕" w:hAnsi="바탕"/>
              </w:rPr>
            </w:pPr>
            <w:proofErr w:type="spellStart"/>
            <w:r w:rsidRPr="00001AFE">
              <w:rPr>
                <w:rFonts w:ascii="바탕" w:eastAsia="바탕" w:hAnsi="바탕"/>
                <w:b/>
              </w:rPr>
              <w:t>설명</w:t>
            </w:r>
            <w:proofErr w:type="spellEnd"/>
          </w:p>
        </w:tc>
      </w:tr>
      <w:tr w:rsidR="00C113AF" w:rsidRPr="00001AFE" w14:paraId="2B2CD288" w14:textId="77777777">
        <w:tc>
          <w:tcPr>
            <w:tcW w:w="1417" w:type="dxa"/>
          </w:tcPr>
          <w:p w14:paraId="5FF1F2E8" w14:textId="77777777" w:rsidR="00C113AF" w:rsidRPr="00001AFE" w:rsidRDefault="00000000">
            <w:pPr>
              <w:rPr>
                <w:rFonts w:ascii="바탕" w:eastAsia="바탕" w:hAnsi="바탕"/>
              </w:rPr>
            </w:pPr>
            <w:proofErr w:type="spellStart"/>
            <w:r w:rsidRPr="00001AFE">
              <w:rPr>
                <w:rFonts w:ascii="바탕" w:eastAsia="바탕" w:hAnsi="바탕"/>
              </w:rPr>
              <w:t>대회</w:t>
            </w:r>
            <w:proofErr w:type="spellEnd"/>
          </w:p>
        </w:tc>
        <w:tc>
          <w:tcPr>
            <w:tcW w:w="3118" w:type="dxa"/>
          </w:tcPr>
          <w:p w14:paraId="60008C04" w14:textId="77777777" w:rsidR="00C113AF" w:rsidRPr="00001AFE" w:rsidRDefault="00000000">
            <w:pPr>
              <w:rPr>
                <w:rFonts w:ascii="바탕" w:eastAsia="바탕" w:hAnsi="바탕"/>
              </w:rPr>
            </w:pPr>
            <w:r w:rsidRPr="00001AFE">
              <w:rPr>
                <w:rFonts w:ascii="바탕" w:eastAsia="바탕" w:hAnsi="바탕"/>
              </w:rPr>
              <w:t>GET /</w:t>
            </w:r>
            <w:proofErr w:type="spellStart"/>
            <w:r w:rsidRPr="00001AFE">
              <w:rPr>
                <w:rFonts w:ascii="바탕" w:eastAsia="바탕" w:hAnsi="바탕"/>
              </w:rPr>
              <w:t>api</w:t>
            </w:r>
            <w:proofErr w:type="spellEnd"/>
            <w:r w:rsidRPr="00001AFE">
              <w:rPr>
                <w:rFonts w:ascii="바탕" w:eastAsia="바탕" w:hAnsi="바탕"/>
              </w:rPr>
              <w:t>/v1/events</w:t>
            </w:r>
          </w:p>
        </w:tc>
        <w:tc>
          <w:tcPr>
            <w:tcW w:w="4819" w:type="dxa"/>
          </w:tcPr>
          <w:p w14:paraId="10085836" w14:textId="77777777" w:rsidR="00C113AF" w:rsidRPr="00001AFE" w:rsidRDefault="00000000">
            <w:pPr>
              <w:rPr>
                <w:rFonts w:ascii="바탕" w:eastAsia="바탕" w:hAnsi="바탕"/>
                <w:lang w:eastAsia="ko-KR"/>
              </w:rPr>
            </w:pPr>
            <w:r w:rsidRPr="00001AFE">
              <w:rPr>
                <w:rFonts w:ascii="바탕" w:eastAsia="바탕" w:hAnsi="바탕"/>
                <w:lang w:eastAsia="ko-KR"/>
              </w:rPr>
              <w:t>대회 목록 (필터·</w:t>
            </w:r>
            <w:proofErr w:type="spellStart"/>
            <w:r w:rsidRPr="00001AFE">
              <w:rPr>
                <w:rFonts w:ascii="바탕" w:eastAsia="바탕" w:hAnsi="바탕"/>
                <w:lang w:eastAsia="ko-KR"/>
              </w:rPr>
              <w:t>페이지네이션</w:t>
            </w:r>
            <w:proofErr w:type="spellEnd"/>
            <w:r w:rsidRPr="00001AFE">
              <w:rPr>
                <w:rFonts w:ascii="바탕" w:eastAsia="바탕" w:hAnsi="바탕"/>
                <w:lang w:eastAsia="ko-KR"/>
              </w:rPr>
              <w:t>)</w:t>
            </w:r>
          </w:p>
        </w:tc>
      </w:tr>
      <w:tr w:rsidR="00C113AF" w:rsidRPr="00001AFE" w14:paraId="66CE6B2C" w14:textId="77777777">
        <w:tc>
          <w:tcPr>
            <w:tcW w:w="1417" w:type="dxa"/>
          </w:tcPr>
          <w:p w14:paraId="719566BF" w14:textId="77777777" w:rsidR="00C113AF" w:rsidRPr="00001AFE" w:rsidRDefault="00000000">
            <w:pPr>
              <w:rPr>
                <w:rFonts w:ascii="바탕" w:eastAsia="바탕" w:hAnsi="바탕"/>
              </w:rPr>
            </w:pPr>
            <w:proofErr w:type="spellStart"/>
            <w:r w:rsidRPr="00001AFE">
              <w:rPr>
                <w:rFonts w:ascii="바탕" w:eastAsia="바탕" w:hAnsi="바탕"/>
              </w:rPr>
              <w:t>대회</w:t>
            </w:r>
            <w:proofErr w:type="spellEnd"/>
          </w:p>
        </w:tc>
        <w:tc>
          <w:tcPr>
            <w:tcW w:w="3118" w:type="dxa"/>
          </w:tcPr>
          <w:p w14:paraId="0B93A833" w14:textId="77777777" w:rsidR="00C113AF" w:rsidRPr="00001AFE" w:rsidRDefault="00000000">
            <w:pPr>
              <w:rPr>
                <w:rFonts w:ascii="바탕" w:eastAsia="바탕" w:hAnsi="바탕"/>
              </w:rPr>
            </w:pPr>
            <w:r w:rsidRPr="00001AFE">
              <w:rPr>
                <w:rFonts w:ascii="바탕" w:eastAsia="바탕" w:hAnsi="바탕"/>
              </w:rPr>
              <w:t>GET /</w:t>
            </w:r>
            <w:proofErr w:type="spellStart"/>
            <w:r w:rsidRPr="00001AFE">
              <w:rPr>
                <w:rFonts w:ascii="바탕" w:eastAsia="바탕" w:hAnsi="바탕"/>
              </w:rPr>
              <w:t>api</w:t>
            </w:r>
            <w:proofErr w:type="spellEnd"/>
            <w:r w:rsidRPr="00001AFE">
              <w:rPr>
                <w:rFonts w:ascii="바탕" w:eastAsia="바탕" w:hAnsi="바탕"/>
              </w:rPr>
              <w:t>/v1/events/:id</w:t>
            </w:r>
          </w:p>
        </w:tc>
        <w:tc>
          <w:tcPr>
            <w:tcW w:w="4819" w:type="dxa"/>
          </w:tcPr>
          <w:p w14:paraId="3AA854EA" w14:textId="77777777" w:rsidR="00C113AF" w:rsidRPr="00001AFE" w:rsidRDefault="00000000">
            <w:pPr>
              <w:rPr>
                <w:rFonts w:ascii="바탕" w:eastAsia="바탕" w:hAnsi="바탕"/>
              </w:rPr>
            </w:pPr>
            <w:proofErr w:type="spellStart"/>
            <w:r w:rsidRPr="00001AFE">
              <w:rPr>
                <w:rFonts w:ascii="바탕" w:eastAsia="바탕" w:hAnsi="바탕"/>
              </w:rPr>
              <w:t>대회</w:t>
            </w:r>
            <w:proofErr w:type="spellEnd"/>
            <w:r w:rsidRPr="00001AFE">
              <w:rPr>
                <w:rFonts w:ascii="바탕" w:eastAsia="바탕" w:hAnsi="바탕"/>
              </w:rPr>
              <w:t xml:space="preserve"> </w:t>
            </w:r>
            <w:proofErr w:type="spellStart"/>
            <w:r w:rsidRPr="00001AFE">
              <w:rPr>
                <w:rFonts w:ascii="바탕" w:eastAsia="바탕" w:hAnsi="바탕"/>
              </w:rPr>
              <w:t>상세</w:t>
            </w:r>
            <w:proofErr w:type="spellEnd"/>
            <w:r w:rsidRPr="00001AFE">
              <w:rPr>
                <w:rFonts w:ascii="바탕" w:eastAsia="바탕" w:hAnsi="바탕"/>
              </w:rPr>
              <w:t xml:space="preserve"> </w:t>
            </w:r>
            <w:proofErr w:type="spellStart"/>
            <w:r w:rsidRPr="00001AFE">
              <w:rPr>
                <w:rFonts w:ascii="바탕" w:eastAsia="바탕" w:hAnsi="바탕"/>
              </w:rPr>
              <w:t>조회</w:t>
            </w:r>
            <w:proofErr w:type="spellEnd"/>
          </w:p>
        </w:tc>
      </w:tr>
      <w:tr w:rsidR="00C113AF" w:rsidRPr="00001AFE" w14:paraId="784CE3C6" w14:textId="77777777">
        <w:tc>
          <w:tcPr>
            <w:tcW w:w="1417" w:type="dxa"/>
          </w:tcPr>
          <w:p w14:paraId="17F272D8" w14:textId="77777777" w:rsidR="00C113AF" w:rsidRPr="00001AFE" w:rsidRDefault="00000000">
            <w:pPr>
              <w:rPr>
                <w:rFonts w:ascii="바탕" w:eastAsia="바탕" w:hAnsi="바탕"/>
              </w:rPr>
            </w:pPr>
            <w:proofErr w:type="spellStart"/>
            <w:r w:rsidRPr="00001AFE">
              <w:rPr>
                <w:rFonts w:ascii="바탕" w:eastAsia="바탕" w:hAnsi="바탕"/>
              </w:rPr>
              <w:t>대회</w:t>
            </w:r>
            <w:proofErr w:type="spellEnd"/>
          </w:p>
        </w:tc>
        <w:tc>
          <w:tcPr>
            <w:tcW w:w="3118" w:type="dxa"/>
          </w:tcPr>
          <w:p w14:paraId="4B2C859C" w14:textId="77777777" w:rsidR="00C113AF" w:rsidRPr="00001AFE" w:rsidRDefault="00000000">
            <w:pPr>
              <w:rPr>
                <w:rFonts w:ascii="바탕" w:eastAsia="바탕" w:hAnsi="바탕"/>
              </w:rPr>
            </w:pPr>
            <w:r w:rsidRPr="00001AFE">
              <w:rPr>
                <w:rFonts w:ascii="바탕" w:eastAsia="바탕" w:hAnsi="바탕"/>
              </w:rPr>
              <w:t>POST /</w:t>
            </w:r>
            <w:proofErr w:type="spellStart"/>
            <w:r w:rsidRPr="00001AFE">
              <w:rPr>
                <w:rFonts w:ascii="바탕" w:eastAsia="바탕" w:hAnsi="바탕"/>
              </w:rPr>
              <w:t>api</w:t>
            </w:r>
            <w:proofErr w:type="spellEnd"/>
            <w:r w:rsidRPr="00001AFE">
              <w:rPr>
                <w:rFonts w:ascii="바탕" w:eastAsia="바탕" w:hAnsi="바탕"/>
              </w:rPr>
              <w:t>/v1/events/:id/interested</w:t>
            </w:r>
          </w:p>
        </w:tc>
        <w:tc>
          <w:tcPr>
            <w:tcW w:w="4819" w:type="dxa"/>
          </w:tcPr>
          <w:p w14:paraId="060E93E8" w14:textId="77777777" w:rsidR="00C113AF" w:rsidRPr="00001AFE" w:rsidRDefault="00000000">
            <w:pPr>
              <w:rPr>
                <w:rFonts w:ascii="바탕" w:eastAsia="바탕" w:hAnsi="바탕"/>
                <w:lang w:eastAsia="ko-KR"/>
              </w:rPr>
            </w:pPr>
            <w:r w:rsidRPr="00001AFE">
              <w:rPr>
                <w:rFonts w:ascii="바탕" w:eastAsia="바탕" w:hAnsi="바탕"/>
                <w:lang w:eastAsia="ko-KR"/>
              </w:rPr>
              <w:t>관심 대회 등록·취소 (</w:t>
            </w:r>
            <w:proofErr w:type="spellStart"/>
            <w:r w:rsidRPr="00001AFE">
              <w:rPr>
                <w:rFonts w:ascii="바탕" w:eastAsia="바탕" w:hAnsi="바탕"/>
                <w:lang w:eastAsia="ko-KR"/>
              </w:rPr>
              <w:t>토글</w:t>
            </w:r>
            <w:proofErr w:type="spellEnd"/>
            <w:r w:rsidRPr="00001AFE">
              <w:rPr>
                <w:rFonts w:ascii="바탕" w:eastAsia="바탕" w:hAnsi="바탕"/>
                <w:lang w:eastAsia="ko-KR"/>
              </w:rPr>
              <w:t>)</w:t>
            </w:r>
          </w:p>
        </w:tc>
      </w:tr>
      <w:tr w:rsidR="00C113AF" w:rsidRPr="00001AFE" w14:paraId="585500B1" w14:textId="77777777">
        <w:tc>
          <w:tcPr>
            <w:tcW w:w="1417" w:type="dxa"/>
          </w:tcPr>
          <w:p w14:paraId="38CB217C" w14:textId="77777777" w:rsidR="00C113AF" w:rsidRPr="00001AFE" w:rsidRDefault="00000000">
            <w:pPr>
              <w:rPr>
                <w:rFonts w:ascii="바탕" w:eastAsia="바탕" w:hAnsi="바탕"/>
              </w:rPr>
            </w:pPr>
            <w:proofErr w:type="spellStart"/>
            <w:r w:rsidRPr="00001AFE">
              <w:rPr>
                <w:rFonts w:ascii="바탕" w:eastAsia="바탕" w:hAnsi="바탕"/>
              </w:rPr>
              <w:t>상품</w:t>
            </w:r>
            <w:proofErr w:type="spellEnd"/>
          </w:p>
        </w:tc>
        <w:tc>
          <w:tcPr>
            <w:tcW w:w="3118" w:type="dxa"/>
          </w:tcPr>
          <w:p w14:paraId="63D063F1" w14:textId="77777777" w:rsidR="00C113AF" w:rsidRPr="00001AFE" w:rsidRDefault="00000000">
            <w:pPr>
              <w:rPr>
                <w:rFonts w:ascii="바탕" w:eastAsia="바탕" w:hAnsi="바탕"/>
              </w:rPr>
            </w:pPr>
            <w:r w:rsidRPr="00001AFE">
              <w:rPr>
                <w:rFonts w:ascii="바탕" w:eastAsia="바탕" w:hAnsi="바탕"/>
              </w:rPr>
              <w:t>GET /</w:t>
            </w:r>
            <w:proofErr w:type="spellStart"/>
            <w:r w:rsidRPr="00001AFE">
              <w:rPr>
                <w:rFonts w:ascii="바탕" w:eastAsia="바탕" w:hAnsi="바탕"/>
              </w:rPr>
              <w:t>api</w:t>
            </w:r>
            <w:proofErr w:type="spellEnd"/>
            <w:r w:rsidRPr="00001AFE">
              <w:rPr>
                <w:rFonts w:ascii="바탕" w:eastAsia="바탕" w:hAnsi="바탕"/>
              </w:rPr>
              <w:t>/v1/products</w:t>
            </w:r>
          </w:p>
        </w:tc>
        <w:tc>
          <w:tcPr>
            <w:tcW w:w="4819" w:type="dxa"/>
          </w:tcPr>
          <w:p w14:paraId="4C9702D8" w14:textId="77777777" w:rsidR="00C113AF" w:rsidRPr="00001AFE" w:rsidRDefault="00000000">
            <w:pPr>
              <w:rPr>
                <w:rFonts w:ascii="바탕" w:eastAsia="바탕" w:hAnsi="바탕"/>
                <w:lang w:eastAsia="ko-KR"/>
              </w:rPr>
            </w:pPr>
            <w:r w:rsidRPr="00001AFE">
              <w:rPr>
                <w:rFonts w:ascii="바탕" w:eastAsia="바탕" w:hAnsi="바탕"/>
                <w:lang w:eastAsia="ko-KR"/>
              </w:rPr>
              <w:t>상품 목록 (검색·카테고리 필터)</w:t>
            </w:r>
          </w:p>
        </w:tc>
      </w:tr>
      <w:tr w:rsidR="00C113AF" w:rsidRPr="00001AFE" w14:paraId="3D2D710B" w14:textId="77777777">
        <w:tc>
          <w:tcPr>
            <w:tcW w:w="1417" w:type="dxa"/>
          </w:tcPr>
          <w:p w14:paraId="5008798A" w14:textId="77777777" w:rsidR="00C113AF" w:rsidRPr="00001AFE" w:rsidRDefault="00000000">
            <w:pPr>
              <w:rPr>
                <w:rFonts w:ascii="바탕" w:eastAsia="바탕" w:hAnsi="바탕"/>
              </w:rPr>
            </w:pPr>
            <w:proofErr w:type="spellStart"/>
            <w:r w:rsidRPr="00001AFE">
              <w:rPr>
                <w:rFonts w:ascii="바탕" w:eastAsia="바탕" w:hAnsi="바탕"/>
              </w:rPr>
              <w:t>상품</w:t>
            </w:r>
            <w:proofErr w:type="spellEnd"/>
          </w:p>
        </w:tc>
        <w:tc>
          <w:tcPr>
            <w:tcW w:w="3118" w:type="dxa"/>
          </w:tcPr>
          <w:p w14:paraId="702B8AE8" w14:textId="77777777" w:rsidR="00C113AF" w:rsidRPr="00001AFE" w:rsidRDefault="00000000">
            <w:pPr>
              <w:rPr>
                <w:rFonts w:ascii="바탕" w:eastAsia="바탕" w:hAnsi="바탕"/>
              </w:rPr>
            </w:pPr>
            <w:r w:rsidRPr="00001AFE">
              <w:rPr>
                <w:rFonts w:ascii="바탕" w:eastAsia="바탕" w:hAnsi="바탕"/>
              </w:rPr>
              <w:t>GET /</w:t>
            </w:r>
            <w:proofErr w:type="spellStart"/>
            <w:r w:rsidRPr="00001AFE">
              <w:rPr>
                <w:rFonts w:ascii="바탕" w:eastAsia="바탕" w:hAnsi="바탕"/>
              </w:rPr>
              <w:t>api</w:t>
            </w:r>
            <w:proofErr w:type="spellEnd"/>
            <w:r w:rsidRPr="00001AFE">
              <w:rPr>
                <w:rFonts w:ascii="바탕" w:eastAsia="바탕" w:hAnsi="바탕"/>
              </w:rPr>
              <w:t>/v1/products/:id</w:t>
            </w:r>
          </w:p>
        </w:tc>
        <w:tc>
          <w:tcPr>
            <w:tcW w:w="4819" w:type="dxa"/>
          </w:tcPr>
          <w:p w14:paraId="517CD613" w14:textId="77777777" w:rsidR="00C113AF" w:rsidRPr="00001AFE" w:rsidRDefault="00000000">
            <w:pPr>
              <w:rPr>
                <w:rFonts w:ascii="바탕" w:eastAsia="바탕" w:hAnsi="바탕"/>
              </w:rPr>
            </w:pPr>
            <w:proofErr w:type="spellStart"/>
            <w:r w:rsidRPr="00001AFE">
              <w:rPr>
                <w:rFonts w:ascii="바탕" w:eastAsia="바탕" w:hAnsi="바탕"/>
              </w:rPr>
              <w:t>상품</w:t>
            </w:r>
            <w:proofErr w:type="spellEnd"/>
            <w:r w:rsidRPr="00001AFE">
              <w:rPr>
                <w:rFonts w:ascii="바탕" w:eastAsia="바탕" w:hAnsi="바탕"/>
              </w:rPr>
              <w:t xml:space="preserve"> </w:t>
            </w:r>
            <w:proofErr w:type="spellStart"/>
            <w:r w:rsidRPr="00001AFE">
              <w:rPr>
                <w:rFonts w:ascii="바탕" w:eastAsia="바탕" w:hAnsi="바탕"/>
              </w:rPr>
              <w:t>상세</w:t>
            </w:r>
            <w:proofErr w:type="spellEnd"/>
            <w:r w:rsidRPr="00001AFE">
              <w:rPr>
                <w:rFonts w:ascii="바탕" w:eastAsia="바탕" w:hAnsi="바탕"/>
              </w:rPr>
              <w:t xml:space="preserve"> (</w:t>
            </w:r>
            <w:proofErr w:type="spellStart"/>
            <w:r w:rsidRPr="00001AFE">
              <w:rPr>
                <w:rFonts w:ascii="바탕" w:eastAsia="바탕" w:hAnsi="바탕"/>
              </w:rPr>
              <w:t>리뷰</w:t>
            </w:r>
            <w:proofErr w:type="spellEnd"/>
            <w:r w:rsidRPr="00001AFE">
              <w:rPr>
                <w:rFonts w:ascii="바탕" w:eastAsia="바탕" w:hAnsi="바탕"/>
              </w:rPr>
              <w:t xml:space="preserve"> </w:t>
            </w:r>
            <w:proofErr w:type="spellStart"/>
            <w:r w:rsidRPr="00001AFE">
              <w:rPr>
                <w:rFonts w:ascii="바탕" w:eastAsia="바탕" w:hAnsi="바탕"/>
              </w:rPr>
              <w:t>포함</w:t>
            </w:r>
            <w:proofErr w:type="spellEnd"/>
            <w:r w:rsidRPr="00001AFE">
              <w:rPr>
                <w:rFonts w:ascii="바탕" w:eastAsia="바탕" w:hAnsi="바탕"/>
              </w:rPr>
              <w:t>)</w:t>
            </w:r>
          </w:p>
        </w:tc>
      </w:tr>
      <w:tr w:rsidR="00C113AF" w:rsidRPr="00001AFE" w14:paraId="3C0D294B" w14:textId="77777777">
        <w:tc>
          <w:tcPr>
            <w:tcW w:w="1417" w:type="dxa"/>
          </w:tcPr>
          <w:p w14:paraId="13567A2E" w14:textId="77777777" w:rsidR="00C113AF" w:rsidRPr="00001AFE" w:rsidRDefault="00000000">
            <w:pPr>
              <w:rPr>
                <w:rFonts w:ascii="바탕" w:eastAsia="바탕" w:hAnsi="바탕"/>
              </w:rPr>
            </w:pPr>
            <w:proofErr w:type="spellStart"/>
            <w:r w:rsidRPr="00001AFE">
              <w:rPr>
                <w:rFonts w:ascii="바탕" w:eastAsia="바탕" w:hAnsi="바탕"/>
              </w:rPr>
              <w:t>상품</w:t>
            </w:r>
            <w:proofErr w:type="spellEnd"/>
          </w:p>
        </w:tc>
        <w:tc>
          <w:tcPr>
            <w:tcW w:w="3118" w:type="dxa"/>
          </w:tcPr>
          <w:p w14:paraId="7799FF9D" w14:textId="77777777" w:rsidR="00C113AF" w:rsidRPr="00001AFE" w:rsidRDefault="00000000">
            <w:pPr>
              <w:rPr>
                <w:rFonts w:ascii="바탕" w:eastAsia="바탕" w:hAnsi="바탕"/>
              </w:rPr>
            </w:pPr>
            <w:r w:rsidRPr="00001AFE">
              <w:rPr>
                <w:rFonts w:ascii="바탕" w:eastAsia="바탕" w:hAnsi="바탕"/>
              </w:rPr>
              <w:t>POST /</w:t>
            </w:r>
            <w:proofErr w:type="spellStart"/>
            <w:r w:rsidRPr="00001AFE">
              <w:rPr>
                <w:rFonts w:ascii="바탕" w:eastAsia="바탕" w:hAnsi="바탕"/>
              </w:rPr>
              <w:t>api</w:t>
            </w:r>
            <w:proofErr w:type="spellEnd"/>
            <w:r w:rsidRPr="00001AFE">
              <w:rPr>
                <w:rFonts w:ascii="바탕" w:eastAsia="바탕" w:hAnsi="바탕"/>
              </w:rPr>
              <w:t>/v1/products/:id/reviews</w:t>
            </w:r>
          </w:p>
        </w:tc>
        <w:tc>
          <w:tcPr>
            <w:tcW w:w="4819" w:type="dxa"/>
          </w:tcPr>
          <w:p w14:paraId="69F0201F" w14:textId="77777777" w:rsidR="00C113AF" w:rsidRPr="00001AFE" w:rsidRDefault="00000000">
            <w:pPr>
              <w:rPr>
                <w:rFonts w:ascii="바탕" w:eastAsia="바탕" w:hAnsi="바탕"/>
                <w:lang w:eastAsia="ko-KR"/>
              </w:rPr>
            </w:pPr>
            <w:r w:rsidRPr="00001AFE">
              <w:rPr>
                <w:rFonts w:ascii="바탕" w:eastAsia="바탕" w:hAnsi="바탕"/>
                <w:lang w:eastAsia="ko-KR"/>
              </w:rPr>
              <w:t>상품 리뷰 작성 (구매자만)</w:t>
            </w:r>
          </w:p>
        </w:tc>
      </w:tr>
      <w:tr w:rsidR="00C113AF" w:rsidRPr="00001AFE" w14:paraId="5440931B" w14:textId="77777777">
        <w:tc>
          <w:tcPr>
            <w:tcW w:w="1417" w:type="dxa"/>
          </w:tcPr>
          <w:p w14:paraId="5FF5E887" w14:textId="77777777" w:rsidR="00C113AF" w:rsidRPr="00001AFE" w:rsidRDefault="00000000">
            <w:pPr>
              <w:rPr>
                <w:rFonts w:ascii="바탕" w:eastAsia="바탕" w:hAnsi="바탕"/>
              </w:rPr>
            </w:pPr>
            <w:proofErr w:type="spellStart"/>
            <w:r w:rsidRPr="00001AFE">
              <w:rPr>
                <w:rFonts w:ascii="바탕" w:eastAsia="바탕" w:hAnsi="바탕"/>
              </w:rPr>
              <w:t>주문</w:t>
            </w:r>
            <w:proofErr w:type="spellEnd"/>
          </w:p>
        </w:tc>
        <w:tc>
          <w:tcPr>
            <w:tcW w:w="3118" w:type="dxa"/>
          </w:tcPr>
          <w:p w14:paraId="77E66B6A" w14:textId="77777777" w:rsidR="00C113AF" w:rsidRPr="00001AFE" w:rsidRDefault="00000000">
            <w:pPr>
              <w:rPr>
                <w:rFonts w:ascii="바탕" w:eastAsia="바탕" w:hAnsi="바탕"/>
              </w:rPr>
            </w:pPr>
            <w:r w:rsidRPr="00001AFE">
              <w:rPr>
                <w:rFonts w:ascii="바탕" w:eastAsia="바탕" w:hAnsi="바탕"/>
              </w:rPr>
              <w:t>POST /</w:t>
            </w:r>
            <w:proofErr w:type="spellStart"/>
            <w:r w:rsidRPr="00001AFE">
              <w:rPr>
                <w:rFonts w:ascii="바탕" w:eastAsia="바탕" w:hAnsi="바탕"/>
              </w:rPr>
              <w:t>api</w:t>
            </w:r>
            <w:proofErr w:type="spellEnd"/>
            <w:r w:rsidRPr="00001AFE">
              <w:rPr>
                <w:rFonts w:ascii="바탕" w:eastAsia="바탕" w:hAnsi="바탕"/>
              </w:rPr>
              <w:t>/v1/orders</w:t>
            </w:r>
          </w:p>
        </w:tc>
        <w:tc>
          <w:tcPr>
            <w:tcW w:w="4819" w:type="dxa"/>
          </w:tcPr>
          <w:p w14:paraId="5DB3C2AF" w14:textId="77777777" w:rsidR="00C113AF" w:rsidRPr="00001AFE" w:rsidRDefault="00000000">
            <w:pPr>
              <w:rPr>
                <w:rFonts w:ascii="바탕" w:eastAsia="바탕" w:hAnsi="바탕"/>
              </w:rPr>
            </w:pPr>
            <w:proofErr w:type="spellStart"/>
            <w:r w:rsidRPr="00001AFE">
              <w:rPr>
                <w:rFonts w:ascii="바탕" w:eastAsia="바탕" w:hAnsi="바탕"/>
              </w:rPr>
              <w:t>주문</w:t>
            </w:r>
            <w:proofErr w:type="spellEnd"/>
            <w:r w:rsidRPr="00001AFE">
              <w:rPr>
                <w:rFonts w:ascii="바탕" w:eastAsia="바탕" w:hAnsi="바탕"/>
              </w:rPr>
              <w:t xml:space="preserve"> </w:t>
            </w:r>
            <w:proofErr w:type="spellStart"/>
            <w:r w:rsidRPr="00001AFE">
              <w:rPr>
                <w:rFonts w:ascii="바탕" w:eastAsia="바탕" w:hAnsi="바탕"/>
              </w:rPr>
              <w:t>생성</w:t>
            </w:r>
            <w:proofErr w:type="spellEnd"/>
            <w:r w:rsidRPr="00001AFE">
              <w:rPr>
                <w:rFonts w:ascii="바탕" w:eastAsia="바탕" w:hAnsi="바탕"/>
              </w:rPr>
              <w:t xml:space="preserve"> (</w:t>
            </w:r>
            <w:proofErr w:type="spellStart"/>
            <w:r w:rsidRPr="00001AFE">
              <w:rPr>
                <w:rFonts w:ascii="바탕" w:eastAsia="바탕" w:hAnsi="바탕"/>
              </w:rPr>
              <w:t>재고</w:t>
            </w:r>
            <w:proofErr w:type="spellEnd"/>
            <w:r w:rsidRPr="00001AFE">
              <w:rPr>
                <w:rFonts w:ascii="바탕" w:eastAsia="바탕" w:hAnsi="바탕"/>
              </w:rPr>
              <w:t xml:space="preserve"> </w:t>
            </w:r>
            <w:proofErr w:type="spellStart"/>
            <w:r w:rsidRPr="00001AFE">
              <w:rPr>
                <w:rFonts w:ascii="바탕" w:eastAsia="바탕" w:hAnsi="바탕"/>
              </w:rPr>
              <w:t>확인</w:t>
            </w:r>
            <w:proofErr w:type="spellEnd"/>
            <w:r w:rsidRPr="00001AFE">
              <w:rPr>
                <w:rFonts w:ascii="바탕" w:eastAsia="바탕" w:hAnsi="바탕"/>
              </w:rPr>
              <w:t>)</w:t>
            </w:r>
          </w:p>
        </w:tc>
      </w:tr>
      <w:tr w:rsidR="00C113AF" w:rsidRPr="00001AFE" w14:paraId="2BED5848" w14:textId="77777777">
        <w:tc>
          <w:tcPr>
            <w:tcW w:w="1417" w:type="dxa"/>
          </w:tcPr>
          <w:p w14:paraId="4C58635A" w14:textId="77777777" w:rsidR="00C113AF" w:rsidRPr="00001AFE" w:rsidRDefault="00000000">
            <w:pPr>
              <w:rPr>
                <w:rFonts w:ascii="바탕" w:eastAsia="바탕" w:hAnsi="바탕"/>
              </w:rPr>
            </w:pPr>
            <w:proofErr w:type="spellStart"/>
            <w:r w:rsidRPr="00001AFE">
              <w:rPr>
                <w:rFonts w:ascii="바탕" w:eastAsia="바탕" w:hAnsi="바탕"/>
              </w:rPr>
              <w:t>주문</w:t>
            </w:r>
            <w:proofErr w:type="spellEnd"/>
          </w:p>
        </w:tc>
        <w:tc>
          <w:tcPr>
            <w:tcW w:w="3118" w:type="dxa"/>
          </w:tcPr>
          <w:p w14:paraId="75E846CA" w14:textId="77777777" w:rsidR="00C113AF" w:rsidRPr="00001AFE" w:rsidRDefault="00000000">
            <w:pPr>
              <w:rPr>
                <w:rFonts w:ascii="바탕" w:eastAsia="바탕" w:hAnsi="바탕"/>
              </w:rPr>
            </w:pPr>
            <w:r w:rsidRPr="00001AFE">
              <w:rPr>
                <w:rFonts w:ascii="바탕" w:eastAsia="바탕" w:hAnsi="바탕"/>
              </w:rPr>
              <w:t>POST /</w:t>
            </w:r>
            <w:proofErr w:type="spellStart"/>
            <w:r w:rsidRPr="00001AFE">
              <w:rPr>
                <w:rFonts w:ascii="바탕" w:eastAsia="바탕" w:hAnsi="바탕"/>
              </w:rPr>
              <w:t>api</w:t>
            </w:r>
            <w:proofErr w:type="spellEnd"/>
            <w:r w:rsidRPr="00001AFE">
              <w:rPr>
                <w:rFonts w:ascii="바탕" w:eastAsia="바탕" w:hAnsi="바탕"/>
              </w:rPr>
              <w:t>/v1/orders/:id/payment</w:t>
            </w:r>
          </w:p>
        </w:tc>
        <w:tc>
          <w:tcPr>
            <w:tcW w:w="4819" w:type="dxa"/>
          </w:tcPr>
          <w:p w14:paraId="6AF09E14" w14:textId="77777777" w:rsidR="00C113AF" w:rsidRPr="00001AFE" w:rsidRDefault="00000000">
            <w:pPr>
              <w:rPr>
                <w:rFonts w:ascii="바탕" w:eastAsia="바탕" w:hAnsi="바탕"/>
              </w:rPr>
            </w:pPr>
            <w:proofErr w:type="spellStart"/>
            <w:r w:rsidRPr="00001AFE">
              <w:rPr>
                <w:rFonts w:ascii="바탕" w:eastAsia="바탕" w:hAnsi="바탕"/>
              </w:rPr>
              <w:t>결제</w:t>
            </w:r>
            <w:proofErr w:type="spellEnd"/>
            <w:r w:rsidRPr="00001AFE">
              <w:rPr>
                <w:rFonts w:ascii="바탕" w:eastAsia="바탕" w:hAnsi="바탕"/>
              </w:rPr>
              <w:t xml:space="preserve"> </w:t>
            </w:r>
            <w:proofErr w:type="spellStart"/>
            <w:r w:rsidRPr="00001AFE">
              <w:rPr>
                <w:rFonts w:ascii="바탕" w:eastAsia="바탕" w:hAnsi="바탕"/>
              </w:rPr>
              <w:t>승인</w:t>
            </w:r>
            <w:proofErr w:type="spellEnd"/>
            <w:r w:rsidRPr="00001AFE">
              <w:rPr>
                <w:rFonts w:ascii="바탕" w:eastAsia="바탕" w:hAnsi="바탕"/>
              </w:rPr>
              <w:t xml:space="preserve"> (Toss </w:t>
            </w:r>
            <w:proofErr w:type="spellStart"/>
            <w:r w:rsidRPr="00001AFE">
              <w:rPr>
                <w:rFonts w:ascii="바탕" w:eastAsia="바탕" w:hAnsi="바탕"/>
              </w:rPr>
              <w:t>paymentKey</w:t>
            </w:r>
            <w:proofErr w:type="spellEnd"/>
            <w:r w:rsidRPr="00001AFE">
              <w:rPr>
                <w:rFonts w:ascii="바탕" w:eastAsia="바탕" w:hAnsi="바탕"/>
              </w:rPr>
              <w:t xml:space="preserve"> </w:t>
            </w:r>
            <w:proofErr w:type="spellStart"/>
            <w:r w:rsidRPr="00001AFE">
              <w:rPr>
                <w:rFonts w:ascii="바탕" w:eastAsia="바탕" w:hAnsi="바탕"/>
              </w:rPr>
              <w:t>검증</w:t>
            </w:r>
            <w:proofErr w:type="spellEnd"/>
            <w:r w:rsidRPr="00001AFE">
              <w:rPr>
                <w:rFonts w:ascii="바탕" w:eastAsia="바탕" w:hAnsi="바탕"/>
              </w:rPr>
              <w:t>)</w:t>
            </w:r>
          </w:p>
        </w:tc>
      </w:tr>
      <w:tr w:rsidR="00C113AF" w:rsidRPr="00001AFE" w14:paraId="20AFACEE" w14:textId="77777777">
        <w:tc>
          <w:tcPr>
            <w:tcW w:w="1417" w:type="dxa"/>
          </w:tcPr>
          <w:p w14:paraId="4B60951A" w14:textId="77777777" w:rsidR="00C113AF" w:rsidRPr="00001AFE" w:rsidRDefault="00000000">
            <w:pPr>
              <w:rPr>
                <w:rFonts w:ascii="바탕" w:eastAsia="바탕" w:hAnsi="바탕"/>
              </w:rPr>
            </w:pPr>
            <w:proofErr w:type="spellStart"/>
            <w:r w:rsidRPr="00001AFE">
              <w:rPr>
                <w:rFonts w:ascii="바탕" w:eastAsia="바탕" w:hAnsi="바탕"/>
              </w:rPr>
              <w:t>주문</w:t>
            </w:r>
            <w:proofErr w:type="spellEnd"/>
          </w:p>
        </w:tc>
        <w:tc>
          <w:tcPr>
            <w:tcW w:w="3118" w:type="dxa"/>
          </w:tcPr>
          <w:p w14:paraId="5344E335" w14:textId="77777777" w:rsidR="00C113AF" w:rsidRPr="00001AFE" w:rsidRDefault="00000000">
            <w:pPr>
              <w:rPr>
                <w:rFonts w:ascii="바탕" w:eastAsia="바탕" w:hAnsi="바탕"/>
              </w:rPr>
            </w:pPr>
            <w:r w:rsidRPr="00001AFE">
              <w:rPr>
                <w:rFonts w:ascii="바탕" w:eastAsia="바탕" w:hAnsi="바탕"/>
              </w:rPr>
              <w:t>GET /</w:t>
            </w:r>
            <w:proofErr w:type="spellStart"/>
            <w:r w:rsidRPr="00001AFE">
              <w:rPr>
                <w:rFonts w:ascii="바탕" w:eastAsia="바탕" w:hAnsi="바탕"/>
              </w:rPr>
              <w:t>api</w:t>
            </w:r>
            <w:proofErr w:type="spellEnd"/>
            <w:r w:rsidRPr="00001AFE">
              <w:rPr>
                <w:rFonts w:ascii="바탕" w:eastAsia="바탕" w:hAnsi="바탕"/>
              </w:rPr>
              <w:t>/v1/orders</w:t>
            </w:r>
          </w:p>
        </w:tc>
        <w:tc>
          <w:tcPr>
            <w:tcW w:w="4819" w:type="dxa"/>
          </w:tcPr>
          <w:p w14:paraId="14CD3D27" w14:textId="77777777" w:rsidR="00C113AF" w:rsidRPr="00001AFE" w:rsidRDefault="00000000">
            <w:pPr>
              <w:rPr>
                <w:rFonts w:ascii="바탕" w:eastAsia="바탕" w:hAnsi="바탕"/>
              </w:rPr>
            </w:pPr>
            <w:r w:rsidRPr="00001AFE">
              <w:rPr>
                <w:rFonts w:ascii="바탕" w:eastAsia="바탕" w:hAnsi="바탕"/>
              </w:rPr>
              <w:t xml:space="preserve">내 </w:t>
            </w:r>
            <w:proofErr w:type="spellStart"/>
            <w:r w:rsidRPr="00001AFE">
              <w:rPr>
                <w:rFonts w:ascii="바탕" w:eastAsia="바탕" w:hAnsi="바탕"/>
              </w:rPr>
              <w:t>주문</w:t>
            </w:r>
            <w:proofErr w:type="spellEnd"/>
            <w:r w:rsidRPr="00001AFE">
              <w:rPr>
                <w:rFonts w:ascii="바탕" w:eastAsia="바탕" w:hAnsi="바탕"/>
              </w:rPr>
              <w:t xml:space="preserve"> </w:t>
            </w:r>
            <w:proofErr w:type="spellStart"/>
            <w:r w:rsidRPr="00001AFE">
              <w:rPr>
                <w:rFonts w:ascii="바탕" w:eastAsia="바탕" w:hAnsi="바탕"/>
              </w:rPr>
              <w:t>이력</w:t>
            </w:r>
            <w:proofErr w:type="spellEnd"/>
            <w:r w:rsidRPr="00001AFE">
              <w:rPr>
                <w:rFonts w:ascii="바탕" w:eastAsia="바탕" w:hAnsi="바탕"/>
              </w:rPr>
              <w:t xml:space="preserve"> </w:t>
            </w:r>
            <w:proofErr w:type="spellStart"/>
            <w:r w:rsidRPr="00001AFE">
              <w:rPr>
                <w:rFonts w:ascii="바탕" w:eastAsia="바탕" w:hAnsi="바탕"/>
              </w:rPr>
              <w:t>조회</w:t>
            </w:r>
            <w:proofErr w:type="spellEnd"/>
          </w:p>
        </w:tc>
      </w:tr>
      <w:tr w:rsidR="00C113AF" w:rsidRPr="00001AFE" w14:paraId="35DE8566" w14:textId="77777777">
        <w:tc>
          <w:tcPr>
            <w:tcW w:w="1417" w:type="dxa"/>
          </w:tcPr>
          <w:p w14:paraId="0E89DCF0" w14:textId="77777777" w:rsidR="00C113AF" w:rsidRPr="00001AFE" w:rsidRDefault="00000000">
            <w:pPr>
              <w:rPr>
                <w:rFonts w:ascii="바탕" w:eastAsia="바탕" w:hAnsi="바탕"/>
              </w:rPr>
            </w:pPr>
            <w:proofErr w:type="spellStart"/>
            <w:r w:rsidRPr="00001AFE">
              <w:rPr>
                <w:rFonts w:ascii="바탕" w:eastAsia="바탕" w:hAnsi="바탕"/>
              </w:rPr>
              <w:t>커뮤니티</w:t>
            </w:r>
            <w:proofErr w:type="spellEnd"/>
          </w:p>
        </w:tc>
        <w:tc>
          <w:tcPr>
            <w:tcW w:w="3118" w:type="dxa"/>
          </w:tcPr>
          <w:p w14:paraId="59ED98AF" w14:textId="77777777" w:rsidR="00C113AF" w:rsidRPr="00001AFE" w:rsidRDefault="00000000">
            <w:pPr>
              <w:rPr>
                <w:rFonts w:ascii="바탕" w:eastAsia="바탕" w:hAnsi="바탕"/>
              </w:rPr>
            </w:pPr>
            <w:r w:rsidRPr="00001AFE">
              <w:rPr>
                <w:rFonts w:ascii="바탕" w:eastAsia="바탕" w:hAnsi="바탕"/>
              </w:rPr>
              <w:t>GET /</w:t>
            </w:r>
            <w:proofErr w:type="spellStart"/>
            <w:r w:rsidRPr="00001AFE">
              <w:rPr>
                <w:rFonts w:ascii="바탕" w:eastAsia="바탕" w:hAnsi="바탕"/>
              </w:rPr>
              <w:t>api</w:t>
            </w:r>
            <w:proofErr w:type="spellEnd"/>
            <w:r w:rsidRPr="00001AFE">
              <w:rPr>
                <w:rFonts w:ascii="바탕" w:eastAsia="바탕" w:hAnsi="바탕"/>
              </w:rPr>
              <w:t>/v1/posts</w:t>
            </w:r>
          </w:p>
        </w:tc>
        <w:tc>
          <w:tcPr>
            <w:tcW w:w="4819" w:type="dxa"/>
          </w:tcPr>
          <w:p w14:paraId="0B0765F1" w14:textId="77777777" w:rsidR="00C113AF" w:rsidRPr="00001AFE" w:rsidRDefault="00000000">
            <w:pPr>
              <w:rPr>
                <w:rFonts w:ascii="바탕" w:eastAsia="바탕" w:hAnsi="바탕"/>
                <w:lang w:eastAsia="ko-KR"/>
              </w:rPr>
            </w:pPr>
            <w:r w:rsidRPr="00001AFE">
              <w:rPr>
                <w:rFonts w:ascii="바탕" w:eastAsia="바탕" w:hAnsi="바탕"/>
                <w:lang w:eastAsia="ko-KR"/>
              </w:rPr>
              <w:t>게시글 목록 (이벤트 필터)</w:t>
            </w:r>
          </w:p>
        </w:tc>
      </w:tr>
      <w:tr w:rsidR="00C113AF" w:rsidRPr="00001AFE" w14:paraId="37F32318" w14:textId="77777777">
        <w:tc>
          <w:tcPr>
            <w:tcW w:w="1417" w:type="dxa"/>
          </w:tcPr>
          <w:p w14:paraId="34B07265" w14:textId="77777777" w:rsidR="00C113AF" w:rsidRPr="00001AFE" w:rsidRDefault="00000000">
            <w:pPr>
              <w:rPr>
                <w:rFonts w:ascii="바탕" w:eastAsia="바탕" w:hAnsi="바탕"/>
              </w:rPr>
            </w:pPr>
            <w:proofErr w:type="spellStart"/>
            <w:r w:rsidRPr="00001AFE">
              <w:rPr>
                <w:rFonts w:ascii="바탕" w:eastAsia="바탕" w:hAnsi="바탕"/>
              </w:rPr>
              <w:t>커뮤니티</w:t>
            </w:r>
            <w:proofErr w:type="spellEnd"/>
          </w:p>
        </w:tc>
        <w:tc>
          <w:tcPr>
            <w:tcW w:w="3118" w:type="dxa"/>
          </w:tcPr>
          <w:p w14:paraId="70216C72" w14:textId="77777777" w:rsidR="00C113AF" w:rsidRPr="00001AFE" w:rsidRDefault="00000000">
            <w:pPr>
              <w:rPr>
                <w:rFonts w:ascii="바탕" w:eastAsia="바탕" w:hAnsi="바탕"/>
              </w:rPr>
            </w:pPr>
            <w:r w:rsidRPr="00001AFE">
              <w:rPr>
                <w:rFonts w:ascii="바탕" w:eastAsia="바탕" w:hAnsi="바탕"/>
              </w:rPr>
              <w:t>POST /</w:t>
            </w:r>
            <w:proofErr w:type="spellStart"/>
            <w:r w:rsidRPr="00001AFE">
              <w:rPr>
                <w:rFonts w:ascii="바탕" w:eastAsia="바탕" w:hAnsi="바탕"/>
              </w:rPr>
              <w:t>api</w:t>
            </w:r>
            <w:proofErr w:type="spellEnd"/>
            <w:r w:rsidRPr="00001AFE">
              <w:rPr>
                <w:rFonts w:ascii="바탕" w:eastAsia="바탕" w:hAnsi="바탕"/>
              </w:rPr>
              <w:t>/v1/posts</w:t>
            </w:r>
          </w:p>
        </w:tc>
        <w:tc>
          <w:tcPr>
            <w:tcW w:w="4819" w:type="dxa"/>
          </w:tcPr>
          <w:p w14:paraId="4D4A56DC" w14:textId="77777777" w:rsidR="00C113AF" w:rsidRPr="00001AFE" w:rsidRDefault="00000000">
            <w:pPr>
              <w:rPr>
                <w:rFonts w:ascii="바탕" w:eastAsia="바탕" w:hAnsi="바탕"/>
                <w:lang w:eastAsia="ko-KR"/>
              </w:rPr>
            </w:pPr>
            <w:r w:rsidRPr="00001AFE">
              <w:rPr>
                <w:rFonts w:ascii="바탕" w:eastAsia="바탕" w:hAnsi="바탕"/>
                <w:lang w:eastAsia="ko-KR"/>
              </w:rPr>
              <w:t>게시글 작성 (상품 태그 포함)</w:t>
            </w:r>
          </w:p>
        </w:tc>
      </w:tr>
      <w:tr w:rsidR="00C113AF" w:rsidRPr="00001AFE" w14:paraId="6914AF19" w14:textId="77777777">
        <w:tc>
          <w:tcPr>
            <w:tcW w:w="1417" w:type="dxa"/>
          </w:tcPr>
          <w:p w14:paraId="05961C26" w14:textId="77777777" w:rsidR="00C113AF" w:rsidRPr="00001AFE" w:rsidRDefault="00000000">
            <w:pPr>
              <w:rPr>
                <w:rFonts w:ascii="바탕" w:eastAsia="바탕" w:hAnsi="바탕"/>
              </w:rPr>
            </w:pPr>
            <w:proofErr w:type="spellStart"/>
            <w:r w:rsidRPr="00001AFE">
              <w:rPr>
                <w:rFonts w:ascii="바탕" w:eastAsia="바탕" w:hAnsi="바탕"/>
              </w:rPr>
              <w:lastRenderedPageBreak/>
              <w:t>커뮤니티</w:t>
            </w:r>
            <w:proofErr w:type="spellEnd"/>
          </w:p>
        </w:tc>
        <w:tc>
          <w:tcPr>
            <w:tcW w:w="3118" w:type="dxa"/>
          </w:tcPr>
          <w:p w14:paraId="6AC29BC5" w14:textId="77777777" w:rsidR="00C113AF" w:rsidRPr="00001AFE" w:rsidRDefault="00000000">
            <w:pPr>
              <w:rPr>
                <w:rFonts w:ascii="바탕" w:eastAsia="바탕" w:hAnsi="바탕"/>
              </w:rPr>
            </w:pPr>
            <w:r w:rsidRPr="00001AFE">
              <w:rPr>
                <w:rFonts w:ascii="바탕" w:eastAsia="바탕" w:hAnsi="바탕"/>
              </w:rPr>
              <w:t>POST /</w:t>
            </w:r>
            <w:proofErr w:type="spellStart"/>
            <w:r w:rsidRPr="00001AFE">
              <w:rPr>
                <w:rFonts w:ascii="바탕" w:eastAsia="바탕" w:hAnsi="바탕"/>
              </w:rPr>
              <w:t>api</w:t>
            </w:r>
            <w:proofErr w:type="spellEnd"/>
            <w:r w:rsidRPr="00001AFE">
              <w:rPr>
                <w:rFonts w:ascii="바탕" w:eastAsia="바탕" w:hAnsi="바탕"/>
              </w:rPr>
              <w:t>/v1/posts/:id/comments</w:t>
            </w:r>
          </w:p>
        </w:tc>
        <w:tc>
          <w:tcPr>
            <w:tcW w:w="4819" w:type="dxa"/>
          </w:tcPr>
          <w:p w14:paraId="46DEB6B9" w14:textId="77777777" w:rsidR="00C113AF" w:rsidRPr="00001AFE" w:rsidRDefault="00000000">
            <w:pPr>
              <w:rPr>
                <w:rFonts w:ascii="바탕" w:eastAsia="바탕" w:hAnsi="바탕"/>
              </w:rPr>
            </w:pPr>
            <w:proofErr w:type="spellStart"/>
            <w:r w:rsidRPr="00001AFE">
              <w:rPr>
                <w:rFonts w:ascii="바탕" w:eastAsia="바탕" w:hAnsi="바탕"/>
              </w:rPr>
              <w:t>댓글</w:t>
            </w:r>
            <w:proofErr w:type="spellEnd"/>
            <w:r w:rsidRPr="00001AFE">
              <w:rPr>
                <w:rFonts w:ascii="바탕" w:eastAsia="바탕" w:hAnsi="바탕"/>
              </w:rPr>
              <w:t xml:space="preserve"> </w:t>
            </w:r>
            <w:proofErr w:type="spellStart"/>
            <w:r w:rsidRPr="00001AFE">
              <w:rPr>
                <w:rFonts w:ascii="바탕" w:eastAsia="바탕" w:hAnsi="바탕"/>
              </w:rPr>
              <w:t>작성</w:t>
            </w:r>
            <w:proofErr w:type="spellEnd"/>
          </w:p>
        </w:tc>
      </w:tr>
      <w:tr w:rsidR="00C113AF" w:rsidRPr="00001AFE" w14:paraId="589ECDE6" w14:textId="77777777">
        <w:tc>
          <w:tcPr>
            <w:tcW w:w="1417" w:type="dxa"/>
          </w:tcPr>
          <w:p w14:paraId="598E2E64" w14:textId="77777777" w:rsidR="00C113AF" w:rsidRPr="00001AFE" w:rsidRDefault="00000000">
            <w:pPr>
              <w:rPr>
                <w:rFonts w:ascii="바탕" w:eastAsia="바탕" w:hAnsi="바탕"/>
              </w:rPr>
            </w:pPr>
            <w:r w:rsidRPr="00001AFE">
              <w:rPr>
                <w:rFonts w:ascii="바탕" w:eastAsia="바탕" w:hAnsi="바탕"/>
              </w:rPr>
              <w:t xml:space="preserve">AI </w:t>
            </w:r>
            <w:proofErr w:type="spellStart"/>
            <w:r w:rsidRPr="00001AFE">
              <w:rPr>
                <w:rFonts w:ascii="바탕" w:eastAsia="바탕" w:hAnsi="바탕"/>
              </w:rPr>
              <w:t>검색</w:t>
            </w:r>
            <w:proofErr w:type="spellEnd"/>
          </w:p>
        </w:tc>
        <w:tc>
          <w:tcPr>
            <w:tcW w:w="3118" w:type="dxa"/>
          </w:tcPr>
          <w:p w14:paraId="3E96AA24" w14:textId="77777777" w:rsidR="00C113AF" w:rsidRPr="00001AFE" w:rsidRDefault="00000000">
            <w:pPr>
              <w:rPr>
                <w:rFonts w:ascii="바탕" w:eastAsia="바탕" w:hAnsi="바탕"/>
              </w:rPr>
            </w:pPr>
            <w:r w:rsidRPr="00001AFE">
              <w:rPr>
                <w:rFonts w:ascii="바탕" w:eastAsia="바탕" w:hAnsi="바탕"/>
              </w:rPr>
              <w:t>POST /</w:t>
            </w:r>
            <w:proofErr w:type="spellStart"/>
            <w:r w:rsidRPr="00001AFE">
              <w:rPr>
                <w:rFonts w:ascii="바탕" w:eastAsia="바탕" w:hAnsi="바탕"/>
              </w:rPr>
              <w:t>api</w:t>
            </w:r>
            <w:proofErr w:type="spellEnd"/>
            <w:r w:rsidRPr="00001AFE">
              <w:rPr>
                <w:rFonts w:ascii="바탕" w:eastAsia="바탕" w:hAnsi="바탕"/>
              </w:rPr>
              <w:t>/v1/ai/search</w:t>
            </w:r>
          </w:p>
        </w:tc>
        <w:tc>
          <w:tcPr>
            <w:tcW w:w="4819" w:type="dxa"/>
          </w:tcPr>
          <w:p w14:paraId="3509EB90" w14:textId="77777777" w:rsidR="00C113AF" w:rsidRPr="00001AFE" w:rsidRDefault="00000000">
            <w:pPr>
              <w:rPr>
                <w:rFonts w:ascii="바탕" w:eastAsia="바탕" w:hAnsi="바탕"/>
                <w:lang w:eastAsia="ko-KR"/>
              </w:rPr>
            </w:pPr>
            <w:r w:rsidRPr="00001AFE">
              <w:rPr>
                <w:rFonts w:ascii="바탕" w:eastAsia="바탕" w:hAnsi="바탕"/>
                <w:lang w:eastAsia="ko-KR"/>
              </w:rPr>
              <w:t>자연어 쿼리 → RAG 파이프라인 → SSE 스트리밍 추천 응답</w:t>
            </w:r>
          </w:p>
        </w:tc>
      </w:tr>
      <w:tr w:rsidR="00C113AF" w:rsidRPr="00001AFE" w14:paraId="012CE63B" w14:textId="77777777">
        <w:tc>
          <w:tcPr>
            <w:tcW w:w="1417" w:type="dxa"/>
          </w:tcPr>
          <w:p w14:paraId="5F4DE18C" w14:textId="77777777" w:rsidR="00C113AF" w:rsidRPr="00001AFE" w:rsidRDefault="00000000">
            <w:pPr>
              <w:rPr>
                <w:rFonts w:ascii="바탕" w:eastAsia="바탕" w:hAnsi="바탕"/>
              </w:rPr>
            </w:pPr>
            <w:r w:rsidRPr="00001AFE">
              <w:rPr>
                <w:rFonts w:ascii="바탕" w:eastAsia="바탕" w:hAnsi="바탕"/>
              </w:rPr>
              <w:t xml:space="preserve">AI </w:t>
            </w:r>
            <w:proofErr w:type="spellStart"/>
            <w:r w:rsidRPr="00001AFE">
              <w:rPr>
                <w:rFonts w:ascii="바탕" w:eastAsia="바탕" w:hAnsi="바탕"/>
              </w:rPr>
              <w:t>검색</w:t>
            </w:r>
            <w:proofErr w:type="spellEnd"/>
          </w:p>
        </w:tc>
        <w:tc>
          <w:tcPr>
            <w:tcW w:w="3118" w:type="dxa"/>
          </w:tcPr>
          <w:p w14:paraId="49D28E67" w14:textId="77777777" w:rsidR="00C113AF" w:rsidRPr="00001AFE" w:rsidRDefault="00000000">
            <w:pPr>
              <w:rPr>
                <w:rFonts w:ascii="바탕" w:eastAsia="바탕" w:hAnsi="바탕"/>
              </w:rPr>
            </w:pPr>
            <w:r w:rsidRPr="00001AFE">
              <w:rPr>
                <w:rFonts w:ascii="바탕" w:eastAsia="바탕" w:hAnsi="바탕"/>
              </w:rPr>
              <w:t>POST /</w:t>
            </w:r>
            <w:proofErr w:type="spellStart"/>
            <w:r w:rsidRPr="00001AFE">
              <w:rPr>
                <w:rFonts w:ascii="바탕" w:eastAsia="바탕" w:hAnsi="바탕"/>
              </w:rPr>
              <w:t>api</w:t>
            </w:r>
            <w:proofErr w:type="spellEnd"/>
            <w:r w:rsidRPr="00001AFE">
              <w:rPr>
                <w:rFonts w:ascii="바탕" w:eastAsia="바탕" w:hAnsi="바탕"/>
              </w:rPr>
              <w:t>/v1/ai/embed (</w:t>
            </w:r>
            <w:proofErr w:type="spellStart"/>
            <w:r w:rsidRPr="00001AFE">
              <w:rPr>
                <w:rFonts w:ascii="바탕" w:eastAsia="바탕" w:hAnsi="바탕"/>
              </w:rPr>
              <w:t>내부</w:t>
            </w:r>
            <w:proofErr w:type="spellEnd"/>
            <w:r w:rsidRPr="00001AFE">
              <w:rPr>
                <w:rFonts w:ascii="바탕" w:eastAsia="바탕" w:hAnsi="바탕"/>
              </w:rPr>
              <w:t>)</w:t>
            </w:r>
          </w:p>
        </w:tc>
        <w:tc>
          <w:tcPr>
            <w:tcW w:w="4819" w:type="dxa"/>
          </w:tcPr>
          <w:p w14:paraId="2DADD764" w14:textId="77777777" w:rsidR="00C113AF" w:rsidRPr="00001AFE" w:rsidRDefault="00000000">
            <w:pPr>
              <w:rPr>
                <w:rFonts w:ascii="바탕" w:eastAsia="바탕" w:hAnsi="바탕"/>
                <w:lang w:eastAsia="ko-KR"/>
              </w:rPr>
            </w:pPr>
            <w:r w:rsidRPr="00001AFE">
              <w:rPr>
                <w:rFonts w:ascii="바탕" w:eastAsia="바탕" w:hAnsi="바탕"/>
                <w:lang w:eastAsia="ko-KR"/>
              </w:rPr>
              <w:t xml:space="preserve">상품·게시글 신규 등록 시 </w:t>
            </w:r>
            <w:proofErr w:type="spellStart"/>
            <w:r w:rsidRPr="00001AFE">
              <w:rPr>
                <w:rFonts w:ascii="바탕" w:eastAsia="바탕" w:hAnsi="바탕"/>
                <w:lang w:eastAsia="ko-KR"/>
              </w:rPr>
              <w:t>임베딩</w:t>
            </w:r>
            <w:proofErr w:type="spellEnd"/>
            <w:r w:rsidRPr="00001AFE">
              <w:rPr>
                <w:rFonts w:ascii="바탕" w:eastAsia="바탕" w:hAnsi="바탕"/>
                <w:lang w:eastAsia="ko-KR"/>
              </w:rPr>
              <w:t xml:space="preserve"> 생성 및 </w:t>
            </w:r>
            <w:proofErr w:type="spellStart"/>
            <w:r w:rsidRPr="00001AFE">
              <w:rPr>
                <w:rFonts w:ascii="바탕" w:eastAsia="바탕" w:hAnsi="바탕"/>
                <w:lang w:eastAsia="ko-KR"/>
              </w:rPr>
              <w:t>pgvector</w:t>
            </w:r>
            <w:proofErr w:type="spellEnd"/>
            <w:r w:rsidRPr="00001AFE">
              <w:rPr>
                <w:rFonts w:ascii="바탕" w:eastAsia="바탕" w:hAnsi="바탕"/>
                <w:lang w:eastAsia="ko-KR"/>
              </w:rPr>
              <w:t xml:space="preserve"> 저장 (관리자 전용)</w:t>
            </w:r>
          </w:p>
        </w:tc>
      </w:tr>
      <w:tr w:rsidR="00C113AF" w:rsidRPr="00001AFE" w14:paraId="27EBE81E" w14:textId="77777777">
        <w:tc>
          <w:tcPr>
            <w:tcW w:w="1417" w:type="dxa"/>
          </w:tcPr>
          <w:p w14:paraId="3289232D" w14:textId="77777777" w:rsidR="00C113AF" w:rsidRPr="00001AFE" w:rsidRDefault="00000000">
            <w:pPr>
              <w:rPr>
                <w:rFonts w:ascii="바탕" w:eastAsia="바탕" w:hAnsi="바탕"/>
              </w:rPr>
            </w:pPr>
            <w:proofErr w:type="spellStart"/>
            <w:r w:rsidRPr="00001AFE">
              <w:rPr>
                <w:rFonts w:ascii="바탕" w:eastAsia="바탕" w:hAnsi="바탕"/>
              </w:rPr>
              <w:t>인증</w:t>
            </w:r>
            <w:proofErr w:type="spellEnd"/>
          </w:p>
        </w:tc>
        <w:tc>
          <w:tcPr>
            <w:tcW w:w="3118" w:type="dxa"/>
          </w:tcPr>
          <w:p w14:paraId="52174299" w14:textId="77777777" w:rsidR="00C113AF" w:rsidRPr="00001AFE" w:rsidRDefault="00000000">
            <w:pPr>
              <w:rPr>
                <w:rFonts w:ascii="바탕" w:eastAsia="바탕" w:hAnsi="바탕"/>
              </w:rPr>
            </w:pPr>
            <w:r w:rsidRPr="00001AFE">
              <w:rPr>
                <w:rFonts w:ascii="바탕" w:eastAsia="바탕" w:hAnsi="바탕"/>
              </w:rPr>
              <w:t>POST /</w:t>
            </w:r>
            <w:proofErr w:type="spellStart"/>
            <w:r w:rsidRPr="00001AFE">
              <w:rPr>
                <w:rFonts w:ascii="바탕" w:eastAsia="바탕" w:hAnsi="바탕"/>
              </w:rPr>
              <w:t>api</w:t>
            </w:r>
            <w:proofErr w:type="spellEnd"/>
            <w:r w:rsidRPr="00001AFE">
              <w:rPr>
                <w:rFonts w:ascii="바탕" w:eastAsia="바탕" w:hAnsi="바탕"/>
              </w:rPr>
              <w:t>/v1/auth/signup</w:t>
            </w:r>
          </w:p>
        </w:tc>
        <w:tc>
          <w:tcPr>
            <w:tcW w:w="4819" w:type="dxa"/>
          </w:tcPr>
          <w:p w14:paraId="6162D756" w14:textId="77777777" w:rsidR="00C113AF" w:rsidRPr="00001AFE" w:rsidRDefault="00000000">
            <w:pPr>
              <w:rPr>
                <w:rFonts w:ascii="바탕" w:eastAsia="바탕" w:hAnsi="바탕"/>
                <w:lang w:eastAsia="ko-KR"/>
              </w:rPr>
            </w:pPr>
            <w:r w:rsidRPr="00001AFE">
              <w:rPr>
                <w:rFonts w:ascii="바탕" w:eastAsia="바탕" w:hAnsi="바탕"/>
                <w:lang w:eastAsia="ko-KR"/>
              </w:rPr>
              <w:t>회원가입 (</w:t>
            </w:r>
            <w:proofErr w:type="spellStart"/>
            <w:r w:rsidRPr="00001AFE">
              <w:rPr>
                <w:rFonts w:ascii="바탕" w:eastAsia="바탕" w:hAnsi="바탕"/>
                <w:lang w:eastAsia="ko-KR"/>
              </w:rPr>
              <w:t>bcrypt</w:t>
            </w:r>
            <w:proofErr w:type="spellEnd"/>
            <w:r w:rsidRPr="00001AFE">
              <w:rPr>
                <w:rFonts w:ascii="바탕" w:eastAsia="바탕" w:hAnsi="바탕"/>
                <w:lang w:eastAsia="ko-KR"/>
              </w:rPr>
              <w:t xml:space="preserve"> </w:t>
            </w:r>
            <w:proofErr w:type="spellStart"/>
            <w:r w:rsidRPr="00001AFE">
              <w:rPr>
                <w:rFonts w:ascii="바탕" w:eastAsia="바탕" w:hAnsi="바탕"/>
                <w:lang w:eastAsia="ko-KR"/>
              </w:rPr>
              <w:t>해싱</w:t>
            </w:r>
            <w:proofErr w:type="spellEnd"/>
            <w:r w:rsidRPr="00001AFE">
              <w:rPr>
                <w:rFonts w:ascii="바탕" w:eastAsia="바탕" w:hAnsi="바탕"/>
                <w:lang w:eastAsia="ko-KR"/>
              </w:rPr>
              <w:t>)</w:t>
            </w:r>
          </w:p>
        </w:tc>
      </w:tr>
      <w:tr w:rsidR="00C113AF" w:rsidRPr="00001AFE" w14:paraId="2B6433CF" w14:textId="77777777">
        <w:tc>
          <w:tcPr>
            <w:tcW w:w="1417" w:type="dxa"/>
          </w:tcPr>
          <w:p w14:paraId="203493A1" w14:textId="77777777" w:rsidR="00C113AF" w:rsidRPr="00001AFE" w:rsidRDefault="00000000">
            <w:pPr>
              <w:rPr>
                <w:rFonts w:ascii="바탕" w:eastAsia="바탕" w:hAnsi="바탕"/>
              </w:rPr>
            </w:pPr>
            <w:proofErr w:type="spellStart"/>
            <w:r w:rsidRPr="00001AFE">
              <w:rPr>
                <w:rFonts w:ascii="바탕" w:eastAsia="바탕" w:hAnsi="바탕"/>
              </w:rPr>
              <w:t>인증</w:t>
            </w:r>
            <w:proofErr w:type="spellEnd"/>
          </w:p>
        </w:tc>
        <w:tc>
          <w:tcPr>
            <w:tcW w:w="3118" w:type="dxa"/>
          </w:tcPr>
          <w:p w14:paraId="1C103AF7" w14:textId="77777777" w:rsidR="00C113AF" w:rsidRPr="00001AFE" w:rsidRDefault="00000000">
            <w:pPr>
              <w:rPr>
                <w:rFonts w:ascii="바탕" w:eastAsia="바탕" w:hAnsi="바탕"/>
              </w:rPr>
            </w:pPr>
            <w:r w:rsidRPr="00001AFE">
              <w:rPr>
                <w:rFonts w:ascii="바탕" w:eastAsia="바탕" w:hAnsi="바탕"/>
              </w:rPr>
              <w:t>POST /</w:t>
            </w:r>
            <w:proofErr w:type="spellStart"/>
            <w:r w:rsidRPr="00001AFE">
              <w:rPr>
                <w:rFonts w:ascii="바탕" w:eastAsia="바탕" w:hAnsi="바탕"/>
              </w:rPr>
              <w:t>api</w:t>
            </w:r>
            <w:proofErr w:type="spellEnd"/>
            <w:r w:rsidRPr="00001AFE">
              <w:rPr>
                <w:rFonts w:ascii="바탕" w:eastAsia="바탕" w:hAnsi="바탕"/>
              </w:rPr>
              <w:t>/v1/auth/login</w:t>
            </w:r>
          </w:p>
        </w:tc>
        <w:tc>
          <w:tcPr>
            <w:tcW w:w="4819" w:type="dxa"/>
          </w:tcPr>
          <w:p w14:paraId="35B2E767" w14:textId="77777777" w:rsidR="00C113AF" w:rsidRPr="00001AFE" w:rsidRDefault="00000000">
            <w:pPr>
              <w:rPr>
                <w:rFonts w:ascii="바탕" w:eastAsia="바탕" w:hAnsi="바탕"/>
              </w:rPr>
            </w:pPr>
            <w:proofErr w:type="spellStart"/>
            <w:r w:rsidRPr="00001AFE">
              <w:rPr>
                <w:rFonts w:ascii="바탕" w:eastAsia="바탕" w:hAnsi="바탕"/>
              </w:rPr>
              <w:t>로그인</w:t>
            </w:r>
            <w:proofErr w:type="spellEnd"/>
            <w:r w:rsidRPr="00001AFE">
              <w:rPr>
                <w:rFonts w:ascii="바탕" w:eastAsia="바탕" w:hAnsi="바탕"/>
              </w:rPr>
              <w:t xml:space="preserve"> (JWT </w:t>
            </w:r>
            <w:proofErr w:type="spellStart"/>
            <w:r w:rsidRPr="00001AFE">
              <w:rPr>
                <w:rFonts w:ascii="바탕" w:eastAsia="바탕" w:hAnsi="바탕"/>
              </w:rPr>
              <w:t>발급</w:t>
            </w:r>
            <w:proofErr w:type="spellEnd"/>
            <w:r w:rsidRPr="00001AFE">
              <w:rPr>
                <w:rFonts w:ascii="바탕" w:eastAsia="바탕" w:hAnsi="바탕"/>
              </w:rPr>
              <w:t>)</w:t>
            </w:r>
          </w:p>
        </w:tc>
      </w:tr>
      <w:tr w:rsidR="00C113AF" w:rsidRPr="00001AFE" w14:paraId="0FA47A5F" w14:textId="77777777">
        <w:tc>
          <w:tcPr>
            <w:tcW w:w="1417" w:type="dxa"/>
          </w:tcPr>
          <w:p w14:paraId="3E245A6D" w14:textId="77777777" w:rsidR="00C113AF" w:rsidRPr="00001AFE" w:rsidRDefault="00000000">
            <w:pPr>
              <w:rPr>
                <w:rFonts w:ascii="바탕" w:eastAsia="바탕" w:hAnsi="바탕"/>
              </w:rPr>
            </w:pPr>
            <w:proofErr w:type="spellStart"/>
            <w:r w:rsidRPr="00001AFE">
              <w:rPr>
                <w:rFonts w:ascii="바탕" w:eastAsia="바탕" w:hAnsi="바탕"/>
              </w:rPr>
              <w:t>인증</w:t>
            </w:r>
            <w:proofErr w:type="spellEnd"/>
          </w:p>
        </w:tc>
        <w:tc>
          <w:tcPr>
            <w:tcW w:w="3118" w:type="dxa"/>
          </w:tcPr>
          <w:p w14:paraId="13ADD35A" w14:textId="77777777" w:rsidR="00C113AF" w:rsidRPr="00001AFE" w:rsidRDefault="00000000">
            <w:pPr>
              <w:rPr>
                <w:rFonts w:ascii="바탕" w:eastAsia="바탕" w:hAnsi="바탕"/>
              </w:rPr>
            </w:pPr>
            <w:r w:rsidRPr="00001AFE">
              <w:rPr>
                <w:rFonts w:ascii="바탕" w:eastAsia="바탕" w:hAnsi="바탕"/>
              </w:rPr>
              <w:t>POST /</w:t>
            </w:r>
            <w:proofErr w:type="spellStart"/>
            <w:r w:rsidRPr="00001AFE">
              <w:rPr>
                <w:rFonts w:ascii="바탕" w:eastAsia="바탕" w:hAnsi="바탕"/>
              </w:rPr>
              <w:t>api</w:t>
            </w:r>
            <w:proofErr w:type="spellEnd"/>
            <w:r w:rsidRPr="00001AFE">
              <w:rPr>
                <w:rFonts w:ascii="바탕" w:eastAsia="바탕" w:hAnsi="바탕"/>
              </w:rPr>
              <w:t>/v1/auth/refresh</w:t>
            </w:r>
          </w:p>
        </w:tc>
        <w:tc>
          <w:tcPr>
            <w:tcW w:w="4819" w:type="dxa"/>
          </w:tcPr>
          <w:p w14:paraId="0E91EFAD" w14:textId="77777777" w:rsidR="00C113AF" w:rsidRPr="00001AFE" w:rsidRDefault="00000000">
            <w:pPr>
              <w:rPr>
                <w:rFonts w:ascii="바탕" w:eastAsia="바탕" w:hAnsi="바탕"/>
              </w:rPr>
            </w:pPr>
            <w:r w:rsidRPr="00001AFE">
              <w:rPr>
                <w:rFonts w:ascii="바탕" w:eastAsia="바탕" w:hAnsi="바탕"/>
              </w:rPr>
              <w:t xml:space="preserve">Access Token </w:t>
            </w:r>
            <w:proofErr w:type="spellStart"/>
            <w:r w:rsidRPr="00001AFE">
              <w:rPr>
                <w:rFonts w:ascii="바탕" w:eastAsia="바탕" w:hAnsi="바탕"/>
              </w:rPr>
              <w:t>갱신</w:t>
            </w:r>
            <w:proofErr w:type="spellEnd"/>
          </w:p>
        </w:tc>
      </w:tr>
    </w:tbl>
    <w:p w14:paraId="33F73CAB" w14:textId="77777777" w:rsidR="00F77B60" w:rsidRPr="00001AFE" w:rsidRDefault="00000000">
      <w:pPr>
        <w:pStyle w:val="21"/>
        <w:rPr>
          <w:rFonts w:ascii="바탕" w:eastAsia="바탕" w:hAnsi="바탕"/>
          <w:lang w:eastAsia="ko-KR"/>
        </w:rPr>
      </w:pPr>
      <w:r w:rsidRPr="00001AFE">
        <w:rPr>
          <w:rFonts w:ascii="바탕" w:eastAsia="바탕" w:hAnsi="바탕"/>
          <w:lang w:eastAsia="ko-KR"/>
        </w:rPr>
        <w:t>3.4 관리자 검수 및 알림 시스템</w:t>
      </w:r>
    </w:p>
    <w:p w14:paraId="2EDF41C4" w14:textId="77777777" w:rsidR="00F77B60" w:rsidRPr="00001AFE" w:rsidRDefault="00000000">
      <w:pPr>
        <w:rPr>
          <w:rFonts w:ascii="바탕" w:eastAsia="바탕" w:hAnsi="바탕"/>
          <w:lang w:eastAsia="ko-KR"/>
        </w:rPr>
      </w:pPr>
      <w:r w:rsidRPr="00001AFE">
        <w:rPr>
          <w:rFonts w:ascii="바탕" w:eastAsia="바탕" w:hAnsi="바탕"/>
          <w:lang w:eastAsia="ko-KR"/>
        </w:rPr>
        <w:t>대회 일정, 상품 등록, 커뮤니티 신고는 관리자 검수 대상이다. 대회 일정 변경은 잘못 공지될 경우 서비스 신뢰도에 직접 영향을 주므로 자동 수집 후 관리자 승인 절차를 거쳐 공개한다. 관심 대회를 등록한 사용자에게는 일정 변경 또는 D-7 도달 시 이메일 알림을 발송하며, 알림 발송은 Notification Service가 Nodemailer(또는 SendGrid)로 처리한다. 커뮤니티 게시글 신고는 누적 횟수 기준으로 자동 블라인드 처리 후 관리자가 최종 판단하며, 판매자 상품 등록은 관리자가 가격·이미지·설명 적합성을 검토한 후 활성화한다.</w:t>
      </w:r>
    </w:p>
    <w:p w14:paraId="45EAC748" w14:textId="77777777" w:rsidR="00C113AF" w:rsidRPr="00001AFE" w:rsidRDefault="00000000">
      <w:pPr>
        <w:pStyle w:val="21"/>
        <w:rPr>
          <w:rFonts w:ascii="바탕" w:eastAsia="바탕" w:hAnsi="바탕"/>
          <w:lang w:eastAsia="ko-KR"/>
        </w:rPr>
      </w:pPr>
      <w:r w:rsidRPr="00001AFE">
        <w:rPr>
          <w:rFonts w:ascii="바탕" w:eastAsia="바탕" w:hAnsi="바탕"/>
          <w:lang w:eastAsia="ko-KR"/>
        </w:rPr>
        <w:t>3.5 AI 검색 엔진 (RAG 파이프라인)</w:t>
      </w:r>
    </w:p>
    <w:p w14:paraId="5AEBEF25" w14:textId="77777777" w:rsidR="00C113AF" w:rsidRPr="00001AFE" w:rsidRDefault="00000000">
      <w:pPr>
        <w:rPr>
          <w:rFonts w:ascii="바탕" w:eastAsia="바탕" w:hAnsi="바탕"/>
          <w:lang w:eastAsia="ko-KR"/>
        </w:rPr>
      </w:pPr>
      <w:r w:rsidRPr="00001AFE">
        <w:rPr>
          <w:rFonts w:ascii="바탕" w:eastAsia="바탕" w:hAnsi="바탕"/>
          <w:lang w:eastAsia="ko-KR"/>
        </w:rPr>
        <w:t xml:space="preserve">AI 검색 엔진은 RAG(Retrieval-Augmented Generation) 방식으로 구현한다. 사용자가 자연어로 검색 쿼리를 입력하면, 시스템은 해당 쿼리를 </w:t>
      </w:r>
      <w:proofErr w:type="spellStart"/>
      <w:r w:rsidRPr="00001AFE">
        <w:rPr>
          <w:rFonts w:ascii="바탕" w:eastAsia="바탕" w:hAnsi="바탕"/>
          <w:lang w:eastAsia="ko-KR"/>
        </w:rPr>
        <w:t>임베딩</w:t>
      </w:r>
      <w:proofErr w:type="spellEnd"/>
      <w:r w:rsidRPr="00001AFE">
        <w:rPr>
          <w:rFonts w:ascii="바탕" w:eastAsia="바탕" w:hAnsi="바탕"/>
          <w:lang w:eastAsia="ko-KR"/>
        </w:rPr>
        <w:t xml:space="preserve"> 벡터로 변환하고, </w:t>
      </w:r>
      <w:proofErr w:type="spellStart"/>
      <w:r w:rsidRPr="00001AFE">
        <w:rPr>
          <w:rFonts w:ascii="바탕" w:eastAsia="바탕" w:hAnsi="바탕"/>
          <w:lang w:eastAsia="ko-KR"/>
        </w:rPr>
        <w:t>pgvector에</w:t>
      </w:r>
      <w:proofErr w:type="spellEnd"/>
      <w:r w:rsidRPr="00001AFE">
        <w:rPr>
          <w:rFonts w:ascii="바탕" w:eastAsia="바탕" w:hAnsi="바탕"/>
          <w:lang w:eastAsia="ko-KR"/>
        </w:rPr>
        <w:t xml:space="preserve"> 저장된 상품 설명 및 커뮤니티 게시글 벡터와의 코사인 유사도를 계산하여 가장 관련성 높은 결과를 검색한다. 검색된 컨텍스트(상품 정보 + 커뮤니티 후기 요약)</w:t>
      </w:r>
      <w:proofErr w:type="spellStart"/>
      <w:r w:rsidRPr="00001AFE">
        <w:rPr>
          <w:rFonts w:ascii="바탕" w:eastAsia="바탕" w:hAnsi="바탕"/>
          <w:lang w:eastAsia="ko-KR"/>
        </w:rPr>
        <w:t>를</w:t>
      </w:r>
      <w:proofErr w:type="spellEnd"/>
      <w:r w:rsidRPr="00001AFE">
        <w:rPr>
          <w:rFonts w:ascii="바탕" w:eastAsia="바탕" w:hAnsi="바탕"/>
          <w:lang w:eastAsia="ko-KR"/>
        </w:rPr>
        <w:t xml:space="preserve"> LLM 프롬프트에 삽입하면, GPT-4o-mini가 자연어 추천 텍스트를 생성하여 SSE(Server-Sent Events) 방식으로 사용자 화면에 실시간 스트리밍 출력한다. 커뮤니티 데이터가 쌓일수록 검색 컨텍스트가 </w:t>
      </w:r>
      <w:proofErr w:type="spellStart"/>
      <w:r w:rsidRPr="00001AFE">
        <w:rPr>
          <w:rFonts w:ascii="바탕" w:eastAsia="바탕" w:hAnsi="바탕"/>
          <w:lang w:eastAsia="ko-KR"/>
        </w:rPr>
        <w:t>풍부해져</w:t>
      </w:r>
      <w:proofErr w:type="spellEnd"/>
      <w:r w:rsidRPr="00001AFE">
        <w:rPr>
          <w:rFonts w:ascii="바탕" w:eastAsia="바탕" w:hAnsi="바탕"/>
          <w:lang w:eastAsia="ko-KR"/>
        </w:rPr>
        <w:t xml:space="preserve"> 추천 품질이 자동으로 향상된다.</w:t>
      </w:r>
    </w:p>
    <w:p w14:paraId="28423E0D" w14:textId="77777777" w:rsidR="00C113AF" w:rsidRPr="00001AFE" w:rsidRDefault="00000000">
      <w:pPr>
        <w:rPr>
          <w:rFonts w:ascii="바탕" w:eastAsia="바탕" w:hAnsi="바탕"/>
          <w:lang w:eastAsia="ko-KR"/>
        </w:rPr>
      </w:pPr>
      <w:r w:rsidRPr="00001AFE">
        <w:rPr>
          <w:rFonts w:ascii="바탕" w:eastAsia="바탕" w:hAnsi="바탕"/>
          <w:lang w:eastAsia="ko-KR"/>
        </w:rPr>
        <w:t>[표 3-4] RAG 파이프라인 처리 흐름</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7"/>
        <w:gridCol w:w="4536"/>
        <w:gridCol w:w="3402"/>
      </w:tblGrid>
      <w:tr w:rsidR="00C113AF" w:rsidRPr="00001AFE" w14:paraId="0E6A00E5" w14:textId="77777777">
        <w:trPr>
          <w:tblHeader/>
        </w:trPr>
        <w:tc>
          <w:tcPr>
            <w:tcW w:w="1417" w:type="dxa"/>
            <w:shd w:val="clear" w:color="auto" w:fill="D9E2F3"/>
          </w:tcPr>
          <w:p w14:paraId="105349E0" w14:textId="77777777" w:rsidR="00C113AF" w:rsidRPr="00001AFE" w:rsidRDefault="00000000">
            <w:pPr>
              <w:rPr>
                <w:rFonts w:ascii="바탕" w:eastAsia="바탕" w:hAnsi="바탕"/>
              </w:rPr>
            </w:pPr>
            <w:proofErr w:type="spellStart"/>
            <w:r w:rsidRPr="00001AFE">
              <w:rPr>
                <w:rFonts w:ascii="바탕" w:eastAsia="바탕" w:hAnsi="바탕"/>
                <w:b/>
              </w:rPr>
              <w:t>단계</w:t>
            </w:r>
            <w:proofErr w:type="spellEnd"/>
          </w:p>
        </w:tc>
        <w:tc>
          <w:tcPr>
            <w:tcW w:w="4536" w:type="dxa"/>
            <w:shd w:val="clear" w:color="auto" w:fill="D9E2F3"/>
          </w:tcPr>
          <w:p w14:paraId="6645BEFC" w14:textId="77777777" w:rsidR="00C113AF" w:rsidRPr="00001AFE" w:rsidRDefault="00000000">
            <w:pPr>
              <w:rPr>
                <w:rFonts w:ascii="바탕" w:eastAsia="바탕" w:hAnsi="바탕"/>
              </w:rPr>
            </w:pPr>
            <w:proofErr w:type="spellStart"/>
            <w:r w:rsidRPr="00001AFE">
              <w:rPr>
                <w:rFonts w:ascii="바탕" w:eastAsia="바탕" w:hAnsi="바탕"/>
                <w:b/>
              </w:rPr>
              <w:t>처리</w:t>
            </w:r>
            <w:proofErr w:type="spellEnd"/>
            <w:r w:rsidRPr="00001AFE">
              <w:rPr>
                <w:rFonts w:ascii="바탕" w:eastAsia="바탕" w:hAnsi="바탕"/>
                <w:b/>
              </w:rPr>
              <w:t xml:space="preserve"> </w:t>
            </w:r>
            <w:proofErr w:type="spellStart"/>
            <w:r w:rsidRPr="00001AFE">
              <w:rPr>
                <w:rFonts w:ascii="바탕" w:eastAsia="바탕" w:hAnsi="바탕"/>
                <w:b/>
              </w:rPr>
              <w:t>내용</w:t>
            </w:r>
            <w:proofErr w:type="spellEnd"/>
          </w:p>
        </w:tc>
        <w:tc>
          <w:tcPr>
            <w:tcW w:w="3402" w:type="dxa"/>
            <w:shd w:val="clear" w:color="auto" w:fill="D9E2F3"/>
          </w:tcPr>
          <w:p w14:paraId="1CBCB49F" w14:textId="77777777" w:rsidR="00C113AF" w:rsidRPr="00001AFE" w:rsidRDefault="00000000">
            <w:pPr>
              <w:rPr>
                <w:rFonts w:ascii="바탕" w:eastAsia="바탕" w:hAnsi="바탕"/>
              </w:rPr>
            </w:pPr>
            <w:proofErr w:type="spellStart"/>
            <w:r w:rsidRPr="00001AFE">
              <w:rPr>
                <w:rFonts w:ascii="바탕" w:eastAsia="바탕" w:hAnsi="바탕"/>
                <w:b/>
              </w:rPr>
              <w:t>사용</w:t>
            </w:r>
            <w:proofErr w:type="spellEnd"/>
            <w:r w:rsidRPr="00001AFE">
              <w:rPr>
                <w:rFonts w:ascii="바탕" w:eastAsia="바탕" w:hAnsi="바탕"/>
                <w:b/>
              </w:rPr>
              <w:t xml:space="preserve"> </w:t>
            </w:r>
            <w:proofErr w:type="spellStart"/>
            <w:r w:rsidRPr="00001AFE">
              <w:rPr>
                <w:rFonts w:ascii="바탕" w:eastAsia="바탕" w:hAnsi="바탕"/>
                <w:b/>
              </w:rPr>
              <w:t>기술</w:t>
            </w:r>
            <w:proofErr w:type="spellEnd"/>
          </w:p>
        </w:tc>
      </w:tr>
      <w:tr w:rsidR="00C113AF" w:rsidRPr="00001AFE" w14:paraId="3C260824" w14:textId="77777777">
        <w:tc>
          <w:tcPr>
            <w:tcW w:w="1417" w:type="dxa"/>
          </w:tcPr>
          <w:p w14:paraId="13B10F76" w14:textId="77777777" w:rsidR="00C113AF" w:rsidRPr="00001AFE" w:rsidRDefault="00000000">
            <w:pPr>
              <w:rPr>
                <w:rFonts w:ascii="바탕" w:eastAsia="바탕" w:hAnsi="바탕"/>
              </w:rPr>
            </w:pPr>
            <w:r w:rsidRPr="00001AFE">
              <w:rPr>
                <w:rFonts w:ascii="바탕" w:eastAsia="바탕" w:hAnsi="바탕"/>
              </w:rPr>
              <w:t xml:space="preserve">1. </w:t>
            </w:r>
            <w:proofErr w:type="spellStart"/>
            <w:r w:rsidRPr="00001AFE">
              <w:rPr>
                <w:rFonts w:ascii="바탕" w:eastAsia="바탕" w:hAnsi="바탕"/>
              </w:rPr>
              <w:t>데이터</w:t>
            </w:r>
            <w:proofErr w:type="spellEnd"/>
            <w:r w:rsidRPr="00001AFE">
              <w:rPr>
                <w:rFonts w:ascii="바탕" w:eastAsia="바탕" w:hAnsi="바탕"/>
              </w:rPr>
              <w:t xml:space="preserve"> </w:t>
            </w:r>
            <w:proofErr w:type="spellStart"/>
            <w:r w:rsidRPr="00001AFE">
              <w:rPr>
                <w:rFonts w:ascii="바탕" w:eastAsia="바탕" w:hAnsi="바탕"/>
              </w:rPr>
              <w:t>준비</w:t>
            </w:r>
            <w:proofErr w:type="spellEnd"/>
            <w:r w:rsidRPr="00001AFE">
              <w:rPr>
                <w:rFonts w:ascii="바탕" w:eastAsia="바탕" w:hAnsi="바탕"/>
              </w:rPr>
              <w:t xml:space="preserve"> (</w:t>
            </w:r>
            <w:proofErr w:type="spellStart"/>
            <w:r w:rsidRPr="00001AFE">
              <w:rPr>
                <w:rFonts w:ascii="바탕" w:eastAsia="바탕" w:hAnsi="바탕"/>
              </w:rPr>
              <w:t>오프라인</w:t>
            </w:r>
            <w:proofErr w:type="spellEnd"/>
            <w:r w:rsidRPr="00001AFE">
              <w:rPr>
                <w:rFonts w:ascii="바탕" w:eastAsia="바탕" w:hAnsi="바탕"/>
              </w:rPr>
              <w:t>)</w:t>
            </w:r>
          </w:p>
        </w:tc>
        <w:tc>
          <w:tcPr>
            <w:tcW w:w="4536" w:type="dxa"/>
          </w:tcPr>
          <w:p w14:paraId="0AAAD32C" w14:textId="77777777" w:rsidR="00C113AF" w:rsidRPr="00001AFE" w:rsidRDefault="00000000">
            <w:pPr>
              <w:rPr>
                <w:rFonts w:ascii="바탕" w:eastAsia="바탕" w:hAnsi="바탕"/>
                <w:lang w:eastAsia="ko-KR"/>
              </w:rPr>
            </w:pPr>
            <w:r w:rsidRPr="00001AFE">
              <w:rPr>
                <w:rFonts w:ascii="바탕" w:eastAsia="바탕" w:hAnsi="바탕"/>
                <w:lang w:eastAsia="ko-KR"/>
              </w:rPr>
              <w:t xml:space="preserve">상품 등록/게시글 작성 시 텍스트를 </w:t>
            </w:r>
            <w:proofErr w:type="spellStart"/>
            <w:r w:rsidRPr="00001AFE">
              <w:rPr>
                <w:rFonts w:ascii="바탕" w:eastAsia="바탕" w:hAnsi="바탕"/>
                <w:lang w:eastAsia="ko-KR"/>
              </w:rPr>
              <w:t>임베딩</w:t>
            </w:r>
            <w:proofErr w:type="spellEnd"/>
            <w:r w:rsidRPr="00001AFE">
              <w:rPr>
                <w:rFonts w:ascii="바탕" w:eastAsia="바탕" w:hAnsi="바탕"/>
                <w:lang w:eastAsia="ko-KR"/>
              </w:rPr>
              <w:t xml:space="preserve"> 벡터로 변환 후 </w:t>
            </w:r>
            <w:proofErr w:type="spellStart"/>
            <w:r w:rsidRPr="00001AFE">
              <w:rPr>
                <w:rFonts w:ascii="바탕" w:eastAsia="바탕" w:hAnsi="바탕"/>
                <w:lang w:eastAsia="ko-KR"/>
              </w:rPr>
              <w:t>pgvector</w:t>
            </w:r>
            <w:proofErr w:type="spellEnd"/>
            <w:r w:rsidRPr="00001AFE">
              <w:rPr>
                <w:rFonts w:ascii="바탕" w:eastAsia="바탕" w:hAnsi="바탕"/>
                <w:lang w:eastAsia="ko-KR"/>
              </w:rPr>
              <w:t xml:space="preserve"> 저장</w:t>
            </w:r>
          </w:p>
        </w:tc>
        <w:tc>
          <w:tcPr>
            <w:tcW w:w="3402" w:type="dxa"/>
          </w:tcPr>
          <w:p w14:paraId="56740664" w14:textId="77777777" w:rsidR="00C113AF" w:rsidRPr="00001AFE" w:rsidRDefault="00000000">
            <w:pPr>
              <w:rPr>
                <w:rFonts w:ascii="바탕" w:eastAsia="바탕" w:hAnsi="바탕"/>
              </w:rPr>
            </w:pPr>
            <w:r w:rsidRPr="00001AFE">
              <w:rPr>
                <w:rFonts w:ascii="바탕" w:eastAsia="바탕" w:hAnsi="바탕"/>
              </w:rPr>
              <w:t xml:space="preserve">OpenAI text-embedding-3-small + </w:t>
            </w:r>
            <w:proofErr w:type="spellStart"/>
            <w:r w:rsidRPr="00001AFE">
              <w:rPr>
                <w:rFonts w:ascii="바탕" w:eastAsia="바탕" w:hAnsi="바탕"/>
              </w:rPr>
              <w:t>pgvector</w:t>
            </w:r>
            <w:proofErr w:type="spellEnd"/>
          </w:p>
        </w:tc>
      </w:tr>
      <w:tr w:rsidR="00C113AF" w:rsidRPr="00001AFE" w14:paraId="0937995D" w14:textId="77777777">
        <w:tc>
          <w:tcPr>
            <w:tcW w:w="1417" w:type="dxa"/>
          </w:tcPr>
          <w:p w14:paraId="1A131071" w14:textId="77777777" w:rsidR="00C113AF" w:rsidRPr="00001AFE" w:rsidRDefault="00000000">
            <w:pPr>
              <w:rPr>
                <w:rFonts w:ascii="바탕" w:eastAsia="바탕" w:hAnsi="바탕"/>
              </w:rPr>
            </w:pPr>
            <w:r w:rsidRPr="00001AFE">
              <w:rPr>
                <w:rFonts w:ascii="바탕" w:eastAsia="바탕" w:hAnsi="바탕"/>
              </w:rPr>
              <w:t xml:space="preserve">2. </w:t>
            </w:r>
            <w:proofErr w:type="spellStart"/>
            <w:r w:rsidRPr="00001AFE">
              <w:rPr>
                <w:rFonts w:ascii="바탕" w:eastAsia="바탕" w:hAnsi="바탕"/>
              </w:rPr>
              <w:t>쿼리</w:t>
            </w:r>
            <w:proofErr w:type="spellEnd"/>
            <w:r w:rsidRPr="00001AFE">
              <w:rPr>
                <w:rFonts w:ascii="바탕" w:eastAsia="바탕" w:hAnsi="바탕"/>
              </w:rPr>
              <w:t xml:space="preserve"> </w:t>
            </w:r>
            <w:proofErr w:type="spellStart"/>
            <w:r w:rsidRPr="00001AFE">
              <w:rPr>
                <w:rFonts w:ascii="바탕" w:eastAsia="바탕" w:hAnsi="바탕"/>
              </w:rPr>
              <w:t>임베딩</w:t>
            </w:r>
            <w:proofErr w:type="spellEnd"/>
          </w:p>
        </w:tc>
        <w:tc>
          <w:tcPr>
            <w:tcW w:w="4536" w:type="dxa"/>
          </w:tcPr>
          <w:p w14:paraId="686A7DD7" w14:textId="77777777" w:rsidR="00C113AF" w:rsidRPr="00001AFE" w:rsidRDefault="00000000">
            <w:pPr>
              <w:rPr>
                <w:rFonts w:ascii="바탕" w:eastAsia="바탕" w:hAnsi="바탕"/>
                <w:lang w:eastAsia="ko-KR"/>
              </w:rPr>
            </w:pPr>
            <w:r w:rsidRPr="00001AFE">
              <w:rPr>
                <w:rFonts w:ascii="바탕" w:eastAsia="바탕" w:hAnsi="바탕"/>
                <w:lang w:eastAsia="ko-KR"/>
              </w:rPr>
              <w:t>사용자 검색 쿼리를 동일 모델로 벡터 변환</w:t>
            </w:r>
          </w:p>
        </w:tc>
        <w:tc>
          <w:tcPr>
            <w:tcW w:w="3402" w:type="dxa"/>
          </w:tcPr>
          <w:p w14:paraId="586A832F" w14:textId="77777777" w:rsidR="00C113AF" w:rsidRPr="00001AFE" w:rsidRDefault="00000000">
            <w:pPr>
              <w:rPr>
                <w:rFonts w:ascii="바탕" w:eastAsia="바탕" w:hAnsi="바탕"/>
              </w:rPr>
            </w:pPr>
            <w:r w:rsidRPr="00001AFE">
              <w:rPr>
                <w:rFonts w:ascii="바탕" w:eastAsia="바탕" w:hAnsi="바탕"/>
              </w:rPr>
              <w:t>OpenAI Embeddings API</w:t>
            </w:r>
          </w:p>
        </w:tc>
      </w:tr>
      <w:tr w:rsidR="00C113AF" w:rsidRPr="00001AFE" w14:paraId="08A63EC2" w14:textId="77777777">
        <w:tc>
          <w:tcPr>
            <w:tcW w:w="1417" w:type="dxa"/>
          </w:tcPr>
          <w:p w14:paraId="35033EDB" w14:textId="77777777" w:rsidR="00C113AF" w:rsidRPr="00001AFE" w:rsidRDefault="00000000">
            <w:pPr>
              <w:rPr>
                <w:rFonts w:ascii="바탕" w:eastAsia="바탕" w:hAnsi="바탕"/>
              </w:rPr>
            </w:pPr>
            <w:r w:rsidRPr="00001AFE">
              <w:rPr>
                <w:rFonts w:ascii="바탕" w:eastAsia="바탕" w:hAnsi="바탕"/>
              </w:rPr>
              <w:t xml:space="preserve">3. </w:t>
            </w:r>
            <w:proofErr w:type="spellStart"/>
            <w:r w:rsidRPr="00001AFE">
              <w:rPr>
                <w:rFonts w:ascii="바탕" w:eastAsia="바탕" w:hAnsi="바탕"/>
              </w:rPr>
              <w:t>벡터</w:t>
            </w:r>
            <w:proofErr w:type="spellEnd"/>
            <w:r w:rsidRPr="00001AFE">
              <w:rPr>
                <w:rFonts w:ascii="바탕" w:eastAsia="바탕" w:hAnsi="바탕"/>
              </w:rPr>
              <w:t xml:space="preserve"> </w:t>
            </w:r>
            <w:proofErr w:type="spellStart"/>
            <w:r w:rsidRPr="00001AFE">
              <w:rPr>
                <w:rFonts w:ascii="바탕" w:eastAsia="바탕" w:hAnsi="바탕"/>
              </w:rPr>
              <w:lastRenderedPageBreak/>
              <w:t>유사도</w:t>
            </w:r>
            <w:proofErr w:type="spellEnd"/>
            <w:r w:rsidRPr="00001AFE">
              <w:rPr>
                <w:rFonts w:ascii="바탕" w:eastAsia="바탕" w:hAnsi="바탕"/>
              </w:rPr>
              <w:t xml:space="preserve"> </w:t>
            </w:r>
            <w:proofErr w:type="spellStart"/>
            <w:r w:rsidRPr="00001AFE">
              <w:rPr>
                <w:rFonts w:ascii="바탕" w:eastAsia="바탕" w:hAnsi="바탕"/>
              </w:rPr>
              <w:t>검색</w:t>
            </w:r>
            <w:proofErr w:type="spellEnd"/>
          </w:p>
        </w:tc>
        <w:tc>
          <w:tcPr>
            <w:tcW w:w="4536" w:type="dxa"/>
          </w:tcPr>
          <w:p w14:paraId="588F28A1" w14:textId="77777777" w:rsidR="00C113AF" w:rsidRPr="00001AFE" w:rsidRDefault="00000000">
            <w:pPr>
              <w:rPr>
                <w:rFonts w:ascii="바탕" w:eastAsia="바탕" w:hAnsi="바탕"/>
                <w:lang w:eastAsia="ko-KR"/>
              </w:rPr>
            </w:pPr>
            <w:proofErr w:type="spellStart"/>
            <w:r w:rsidRPr="00001AFE">
              <w:rPr>
                <w:rFonts w:ascii="바탕" w:eastAsia="바탕" w:hAnsi="바탕"/>
                <w:lang w:eastAsia="ko-KR"/>
              </w:rPr>
              <w:lastRenderedPageBreak/>
              <w:t>pgvector</w:t>
            </w:r>
            <w:proofErr w:type="spellEnd"/>
            <w:r w:rsidRPr="00001AFE">
              <w:rPr>
                <w:rFonts w:ascii="바탕" w:eastAsia="바탕" w:hAnsi="바탕"/>
                <w:lang w:eastAsia="ko-KR"/>
              </w:rPr>
              <w:t xml:space="preserve">에서 코사인 유사도 상위 K개 </w:t>
            </w:r>
            <w:r w:rsidRPr="00001AFE">
              <w:rPr>
                <w:rFonts w:ascii="바탕" w:eastAsia="바탕" w:hAnsi="바탕"/>
                <w:lang w:eastAsia="ko-KR"/>
              </w:rPr>
              <w:lastRenderedPageBreak/>
              <w:t>문서(상품/게시글) 검색</w:t>
            </w:r>
          </w:p>
        </w:tc>
        <w:tc>
          <w:tcPr>
            <w:tcW w:w="3402" w:type="dxa"/>
          </w:tcPr>
          <w:p w14:paraId="071696DD" w14:textId="77777777" w:rsidR="00C113AF" w:rsidRPr="00001AFE" w:rsidRDefault="00000000">
            <w:pPr>
              <w:rPr>
                <w:rFonts w:ascii="바탕" w:eastAsia="바탕" w:hAnsi="바탕"/>
              </w:rPr>
            </w:pPr>
            <w:r w:rsidRPr="00001AFE">
              <w:rPr>
                <w:rFonts w:ascii="바탕" w:eastAsia="바탕" w:hAnsi="바탕"/>
              </w:rPr>
              <w:lastRenderedPageBreak/>
              <w:t xml:space="preserve">PostgreSQL + </w:t>
            </w:r>
            <w:proofErr w:type="spellStart"/>
            <w:r w:rsidRPr="00001AFE">
              <w:rPr>
                <w:rFonts w:ascii="바탕" w:eastAsia="바탕" w:hAnsi="바탕"/>
              </w:rPr>
              <w:t>pgvector</w:t>
            </w:r>
            <w:proofErr w:type="spellEnd"/>
            <w:r w:rsidRPr="00001AFE">
              <w:rPr>
                <w:rFonts w:ascii="바탕" w:eastAsia="바탕" w:hAnsi="바탕"/>
              </w:rPr>
              <w:t xml:space="preserve"> </w:t>
            </w:r>
            <w:r w:rsidRPr="00001AFE">
              <w:rPr>
                <w:rFonts w:ascii="바탕" w:eastAsia="바탕" w:hAnsi="바탕"/>
              </w:rPr>
              <w:lastRenderedPageBreak/>
              <w:t xml:space="preserve">(IVFFLAT </w:t>
            </w:r>
            <w:proofErr w:type="spellStart"/>
            <w:r w:rsidRPr="00001AFE">
              <w:rPr>
                <w:rFonts w:ascii="바탕" w:eastAsia="바탕" w:hAnsi="바탕"/>
              </w:rPr>
              <w:t>인덱스</w:t>
            </w:r>
            <w:proofErr w:type="spellEnd"/>
            <w:r w:rsidRPr="00001AFE">
              <w:rPr>
                <w:rFonts w:ascii="바탕" w:eastAsia="바탕" w:hAnsi="바탕"/>
              </w:rPr>
              <w:t>)</w:t>
            </w:r>
          </w:p>
        </w:tc>
      </w:tr>
      <w:tr w:rsidR="00C113AF" w:rsidRPr="00001AFE" w14:paraId="5B73E935" w14:textId="77777777">
        <w:tc>
          <w:tcPr>
            <w:tcW w:w="1417" w:type="dxa"/>
          </w:tcPr>
          <w:p w14:paraId="6CC23ADE" w14:textId="77777777" w:rsidR="00C113AF" w:rsidRPr="00001AFE" w:rsidRDefault="00000000">
            <w:pPr>
              <w:rPr>
                <w:rFonts w:ascii="바탕" w:eastAsia="바탕" w:hAnsi="바탕"/>
              </w:rPr>
            </w:pPr>
            <w:r w:rsidRPr="00001AFE">
              <w:rPr>
                <w:rFonts w:ascii="바탕" w:eastAsia="바탕" w:hAnsi="바탕"/>
              </w:rPr>
              <w:lastRenderedPageBreak/>
              <w:t xml:space="preserve">4. </w:t>
            </w:r>
            <w:proofErr w:type="spellStart"/>
            <w:r w:rsidRPr="00001AFE">
              <w:rPr>
                <w:rFonts w:ascii="바탕" w:eastAsia="바탕" w:hAnsi="바탕"/>
              </w:rPr>
              <w:t>프롬프트</w:t>
            </w:r>
            <w:proofErr w:type="spellEnd"/>
            <w:r w:rsidRPr="00001AFE">
              <w:rPr>
                <w:rFonts w:ascii="바탕" w:eastAsia="바탕" w:hAnsi="바탕"/>
              </w:rPr>
              <w:t xml:space="preserve"> </w:t>
            </w:r>
            <w:proofErr w:type="spellStart"/>
            <w:r w:rsidRPr="00001AFE">
              <w:rPr>
                <w:rFonts w:ascii="바탕" w:eastAsia="바탕" w:hAnsi="바탕"/>
              </w:rPr>
              <w:t>조합</w:t>
            </w:r>
            <w:proofErr w:type="spellEnd"/>
          </w:p>
        </w:tc>
        <w:tc>
          <w:tcPr>
            <w:tcW w:w="4536" w:type="dxa"/>
          </w:tcPr>
          <w:p w14:paraId="72593ECC" w14:textId="77777777" w:rsidR="00C113AF" w:rsidRPr="00001AFE" w:rsidRDefault="00000000">
            <w:pPr>
              <w:rPr>
                <w:rFonts w:ascii="바탕" w:eastAsia="바탕" w:hAnsi="바탕"/>
                <w:lang w:eastAsia="ko-KR"/>
              </w:rPr>
            </w:pPr>
            <w:r w:rsidRPr="00001AFE">
              <w:rPr>
                <w:rFonts w:ascii="바탕" w:eastAsia="바탕" w:hAnsi="바탕"/>
                <w:lang w:eastAsia="ko-KR"/>
              </w:rPr>
              <w:t>검색된 문서들을 컨텍스트로 LLM 프롬프트에 삽입</w:t>
            </w:r>
          </w:p>
        </w:tc>
        <w:tc>
          <w:tcPr>
            <w:tcW w:w="3402" w:type="dxa"/>
          </w:tcPr>
          <w:p w14:paraId="64CB0461" w14:textId="77777777" w:rsidR="00C113AF" w:rsidRPr="00001AFE" w:rsidRDefault="00000000">
            <w:pPr>
              <w:rPr>
                <w:rFonts w:ascii="바탕" w:eastAsia="바탕" w:hAnsi="바탕"/>
                <w:lang w:eastAsia="ko-KR"/>
              </w:rPr>
            </w:pPr>
            <w:proofErr w:type="spellStart"/>
            <w:r w:rsidRPr="00001AFE">
              <w:rPr>
                <w:rFonts w:ascii="바탕" w:eastAsia="바탕" w:hAnsi="바탕"/>
                <w:lang w:eastAsia="ko-KR"/>
              </w:rPr>
              <w:t>LangChain</w:t>
            </w:r>
            <w:proofErr w:type="spellEnd"/>
            <w:r w:rsidRPr="00001AFE">
              <w:rPr>
                <w:rFonts w:ascii="바탕" w:eastAsia="바탕" w:hAnsi="바탕"/>
                <w:lang w:eastAsia="ko-KR"/>
              </w:rPr>
              <w:t xml:space="preserve"> (선택) 또는 직접 구성</w:t>
            </w:r>
          </w:p>
        </w:tc>
      </w:tr>
      <w:tr w:rsidR="00C113AF" w:rsidRPr="00001AFE" w14:paraId="75FB8952" w14:textId="77777777">
        <w:tc>
          <w:tcPr>
            <w:tcW w:w="1417" w:type="dxa"/>
          </w:tcPr>
          <w:p w14:paraId="08C68CA5" w14:textId="77777777" w:rsidR="00C113AF" w:rsidRPr="00001AFE" w:rsidRDefault="00000000">
            <w:pPr>
              <w:rPr>
                <w:rFonts w:ascii="바탕" w:eastAsia="바탕" w:hAnsi="바탕"/>
              </w:rPr>
            </w:pPr>
            <w:r w:rsidRPr="00001AFE">
              <w:rPr>
                <w:rFonts w:ascii="바탕" w:eastAsia="바탕" w:hAnsi="바탕"/>
              </w:rPr>
              <w:t xml:space="preserve">5. LLM </w:t>
            </w:r>
            <w:proofErr w:type="spellStart"/>
            <w:r w:rsidRPr="00001AFE">
              <w:rPr>
                <w:rFonts w:ascii="바탕" w:eastAsia="바탕" w:hAnsi="바탕"/>
              </w:rPr>
              <w:t>추천</w:t>
            </w:r>
            <w:proofErr w:type="spellEnd"/>
            <w:r w:rsidRPr="00001AFE">
              <w:rPr>
                <w:rFonts w:ascii="바탕" w:eastAsia="바탕" w:hAnsi="바탕"/>
              </w:rPr>
              <w:t xml:space="preserve"> </w:t>
            </w:r>
            <w:proofErr w:type="spellStart"/>
            <w:r w:rsidRPr="00001AFE">
              <w:rPr>
                <w:rFonts w:ascii="바탕" w:eastAsia="바탕" w:hAnsi="바탕"/>
              </w:rPr>
              <w:t>생성</w:t>
            </w:r>
            <w:proofErr w:type="spellEnd"/>
          </w:p>
        </w:tc>
        <w:tc>
          <w:tcPr>
            <w:tcW w:w="4536" w:type="dxa"/>
          </w:tcPr>
          <w:p w14:paraId="440E491E" w14:textId="77777777" w:rsidR="00C113AF" w:rsidRPr="00001AFE" w:rsidRDefault="00000000">
            <w:pPr>
              <w:rPr>
                <w:rFonts w:ascii="바탕" w:eastAsia="바탕" w:hAnsi="바탕"/>
                <w:lang w:eastAsia="ko-KR"/>
              </w:rPr>
            </w:pPr>
            <w:r w:rsidRPr="00001AFE">
              <w:rPr>
                <w:rFonts w:ascii="바탕" w:eastAsia="바탕" w:hAnsi="바탕"/>
                <w:lang w:eastAsia="ko-KR"/>
              </w:rPr>
              <w:t>GPT-4o-mini가 컨텍스트 기반 자연어 추천 텍스트 생성</w:t>
            </w:r>
          </w:p>
        </w:tc>
        <w:tc>
          <w:tcPr>
            <w:tcW w:w="3402" w:type="dxa"/>
          </w:tcPr>
          <w:p w14:paraId="7317E00F" w14:textId="77777777" w:rsidR="00C113AF" w:rsidRPr="00001AFE" w:rsidRDefault="00000000">
            <w:pPr>
              <w:rPr>
                <w:rFonts w:ascii="바탕" w:eastAsia="바탕" w:hAnsi="바탕"/>
              </w:rPr>
            </w:pPr>
            <w:r w:rsidRPr="00001AFE">
              <w:rPr>
                <w:rFonts w:ascii="바탕" w:eastAsia="바탕" w:hAnsi="바탕"/>
              </w:rPr>
              <w:t>OpenAI Chat Completions API (stream: true)</w:t>
            </w:r>
          </w:p>
        </w:tc>
      </w:tr>
      <w:tr w:rsidR="00C113AF" w:rsidRPr="00001AFE" w14:paraId="5AB5DD2B" w14:textId="77777777">
        <w:tc>
          <w:tcPr>
            <w:tcW w:w="1417" w:type="dxa"/>
          </w:tcPr>
          <w:p w14:paraId="4DD001F4" w14:textId="77777777" w:rsidR="00C113AF" w:rsidRPr="00001AFE" w:rsidRDefault="00000000">
            <w:pPr>
              <w:rPr>
                <w:rFonts w:ascii="바탕" w:eastAsia="바탕" w:hAnsi="바탕"/>
              </w:rPr>
            </w:pPr>
            <w:r w:rsidRPr="00001AFE">
              <w:rPr>
                <w:rFonts w:ascii="바탕" w:eastAsia="바탕" w:hAnsi="바탕"/>
              </w:rPr>
              <w:t xml:space="preserve">6. </w:t>
            </w:r>
            <w:proofErr w:type="spellStart"/>
            <w:r w:rsidRPr="00001AFE">
              <w:rPr>
                <w:rFonts w:ascii="바탕" w:eastAsia="바탕" w:hAnsi="바탕"/>
              </w:rPr>
              <w:t>스트리밍</w:t>
            </w:r>
            <w:proofErr w:type="spellEnd"/>
            <w:r w:rsidRPr="00001AFE">
              <w:rPr>
                <w:rFonts w:ascii="바탕" w:eastAsia="바탕" w:hAnsi="바탕"/>
              </w:rPr>
              <w:t xml:space="preserve"> </w:t>
            </w:r>
            <w:proofErr w:type="spellStart"/>
            <w:r w:rsidRPr="00001AFE">
              <w:rPr>
                <w:rFonts w:ascii="바탕" w:eastAsia="바탕" w:hAnsi="바탕"/>
              </w:rPr>
              <w:t>출력</w:t>
            </w:r>
            <w:proofErr w:type="spellEnd"/>
          </w:p>
        </w:tc>
        <w:tc>
          <w:tcPr>
            <w:tcW w:w="4536" w:type="dxa"/>
          </w:tcPr>
          <w:p w14:paraId="3FE7CE86" w14:textId="77777777" w:rsidR="00C113AF" w:rsidRPr="00001AFE" w:rsidRDefault="00000000">
            <w:pPr>
              <w:rPr>
                <w:rFonts w:ascii="바탕" w:eastAsia="바탕" w:hAnsi="바탕"/>
                <w:lang w:eastAsia="ko-KR"/>
              </w:rPr>
            </w:pPr>
            <w:r w:rsidRPr="00001AFE">
              <w:rPr>
                <w:rFonts w:ascii="바탕" w:eastAsia="바탕" w:hAnsi="바탕"/>
                <w:lang w:eastAsia="ko-KR"/>
              </w:rPr>
              <w:t xml:space="preserve">SSE로 토큰 단위로 실시간 </w:t>
            </w:r>
            <w:proofErr w:type="spellStart"/>
            <w:r w:rsidRPr="00001AFE">
              <w:rPr>
                <w:rFonts w:ascii="바탕" w:eastAsia="바탕" w:hAnsi="바탕"/>
                <w:lang w:eastAsia="ko-KR"/>
              </w:rPr>
              <w:t>프론트엔드에</w:t>
            </w:r>
            <w:proofErr w:type="spellEnd"/>
            <w:r w:rsidRPr="00001AFE">
              <w:rPr>
                <w:rFonts w:ascii="바탕" w:eastAsia="바탕" w:hAnsi="바탕"/>
                <w:lang w:eastAsia="ko-KR"/>
              </w:rPr>
              <w:t xml:space="preserve"> 전송</w:t>
            </w:r>
          </w:p>
        </w:tc>
        <w:tc>
          <w:tcPr>
            <w:tcW w:w="3402" w:type="dxa"/>
          </w:tcPr>
          <w:p w14:paraId="3AEABF33" w14:textId="77777777" w:rsidR="00C113AF" w:rsidRPr="00001AFE" w:rsidRDefault="00000000">
            <w:pPr>
              <w:rPr>
                <w:rFonts w:ascii="바탕" w:eastAsia="바탕" w:hAnsi="바탕"/>
              </w:rPr>
            </w:pPr>
            <w:proofErr w:type="spellStart"/>
            <w:r w:rsidRPr="00001AFE">
              <w:rPr>
                <w:rFonts w:ascii="바탕" w:eastAsia="바탕" w:hAnsi="바탕"/>
              </w:rPr>
              <w:t>Fastify</w:t>
            </w:r>
            <w:proofErr w:type="spellEnd"/>
            <w:r w:rsidRPr="00001AFE">
              <w:rPr>
                <w:rFonts w:ascii="바탕" w:eastAsia="바탕" w:hAnsi="바탕"/>
              </w:rPr>
              <w:t xml:space="preserve"> SSE + React </w:t>
            </w:r>
            <w:proofErr w:type="spellStart"/>
            <w:r w:rsidRPr="00001AFE">
              <w:rPr>
                <w:rFonts w:ascii="바탕" w:eastAsia="바탕" w:hAnsi="바탕"/>
              </w:rPr>
              <w:t>ReadableStream</w:t>
            </w:r>
            <w:proofErr w:type="spellEnd"/>
          </w:p>
        </w:tc>
      </w:tr>
    </w:tbl>
    <w:p w14:paraId="0DF2AC11" w14:textId="77777777" w:rsidR="00F77B60" w:rsidRPr="00001AFE" w:rsidRDefault="00000000">
      <w:pPr>
        <w:pStyle w:val="1"/>
        <w:rPr>
          <w:rFonts w:ascii="바탕" w:eastAsia="바탕" w:hAnsi="바탕"/>
          <w:lang w:eastAsia="ko-KR"/>
        </w:rPr>
      </w:pPr>
      <w:r w:rsidRPr="00001AFE">
        <w:rPr>
          <w:rFonts w:ascii="바탕" w:eastAsia="바탕" w:hAnsi="바탕"/>
          <w:lang w:eastAsia="ko-KR"/>
        </w:rPr>
        <w:t>4. 구현 환경</w:t>
      </w:r>
    </w:p>
    <w:p w14:paraId="31BFBBCD" w14:textId="77777777" w:rsidR="00F77B60" w:rsidRPr="00001AFE" w:rsidRDefault="00000000">
      <w:pPr>
        <w:pStyle w:val="21"/>
        <w:rPr>
          <w:rFonts w:ascii="바탕" w:eastAsia="바탕" w:hAnsi="바탕"/>
          <w:lang w:eastAsia="ko-KR"/>
        </w:rPr>
      </w:pPr>
      <w:r w:rsidRPr="00001AFE">
        <w:rPr>
          <w:rFonts w:ascii="바탕" w:eastAsia="바탕" w:hAnsi="바탕"/>
          <w:lang w:eastAsia="ko-KR"/>
        </w:rPr>
        <w:t>4.1 Frontend</w:t>
      </w:r>
    </w:p>
    <w:p w14:paraId="23948715" w14:textId="77777777" w:rsidR="00F77B60" w:rsidRPr="00001AFE" w:rsidRDefault="00000000">
      <w:pPr>
        <w:rPr>
          <w:rFonts w:ascii="바탕" w:eastAsia="바탕" w:hAnsi="바탕"/>
          <w:lang w:eastAsia="ko-KR"/>
        </w:rPr>
      </w:pPr>
      <w:r w:rsidRPr="00001AFE">
        <w:rPr>
          <w:rFonts w:ascii="바탕" w:eastAsia="바탕" w:hAnsi="바탕"/>
          <w:lang w:eastAsia="ko-KR"/>
        </w:rPr>
        <w:t>서비스 구조는 '대회 일정 확인 → 커뮤니티 질문/후기 → AI 검색으로 상품 추천 → 직접 매입 상품 구매 → 대회 참가 → 커뮤니티 후기 작성'의 순환을 만든다. AI 검색이 커뮤니티 후기를 컨텍스트로 삼아 자연어 추천을 생성하며, 구매 후기는 다시 커뮤니티로 환원되어 추천 품질이 지속 향상된다.</w:t>
      </w:r>
    </w:p>
    <w:p w14:paraId="140F01C7" w14:textId="77777777" w:rsidR="00A0394C" w:rsidRPr="00001AFE" w:rsidRDefault="00000000">
      <w:pPr>
        <w:rPr>
          <w:rFonts w:ascii="바탕" w:eastAsia="바탕" w:hAnsi="바탕"/>
          <w:lang w:eastAsia="ko-KR"/>
        </w:rPr>
      </w:pPr>
      <w:r w:rsidRPr="00001AFE">
        <w:rPr>
          <w:rFonts w:ascii="바탕" w:eastAsia="바탕" w:hAnsi="바탕"/>
          <w:lang w:eastAsia="ko-KR"/>
        </w:rPr>
        <w:t>[표 4-1] Frontend 주요 패키지 목록</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51"/>
        <w:gridCol w:w="1417"/>
        <w:gridCol w:w="5386"/>
      </w:tblGrid>
      <w:tr w:rsidR="00A0394C" w:rsidRPr="00001AFE" w14:paraId="57F08BDD" w14:textId="77777777">
        <w:trPr>
          <w:tblHeader/>
        </w:trPr>
        <w:tc>
          <w:tcPr>
            <w:tcW w:w="2551" w:type="dxa"/>
            <w:shd w:val="clear" w:color="auto" w:fill="D9E2F3"/>
          </w:tcPr>
          <w:p w14:paraId="1EC3FE45" w14:textId="77777777" w:rsidR="00A0394C" w:rsidRPr="00001AFE" w:rsidRDefault="00000000">
            <w:pPr>
              <w:rPr>
                <w:rFonts w:ascii="바탕" w:eastAsia="바탕" w:hAnsi="바탕"/>
              </w:rPr>
            </w:pPr>
            <w:proofErr w:type="spellStart"/>
            <w:r w:rsidRPr="00001AFE">
              <w:rPr>
                <w:rFonts w:ascii="바탕" w:eastAsia="바탕" w:hAnsi="바탕"/>
                <w:b/>
              </w:rPr>
              <w:t>패키지</w:t>
            </w:r>
            <w:proofErr w:type="spellEnd"/>
          </w:p>
        </w:tc>
        <w:tc>
          <w:tcPr>
            <w:tcW w:w="1417" w:type="dxa"/>
            <w:shd w:val="clear" w:color="auto" w:fill="D9E2F3"/>
          </w:tcPr>
          <w:p w14:paraId="5FFE61C6" w14:textId="77777777" w:rsidR="00A0394C" w:rsidRPr="00001AFE" w:rsidRDefault="00000000">
            <w:pPr>
              <w:rPr>
                <w:rFonts w:ascii="바탕" w:eastAsia="바탕" w:hAnsi="바탕"/>
              </w:rPr>
            </w:pPr>
            <w:proofErr w:type="spellStart"/>
            <w:r w:rsidRPr="00001AFE">
              <w:rPr>
                <w:rFonts w:ascii="바탕" w:eastAsia="바탕" w:hAnsi="바탕"/>
                <w:b/>
              </w:rPr>
              <w:t>버전</w:t>
            </w:r>
            <w:proofErr w:type="spellEnd"/>
          </w:p>
        </w:tc>
        <w:tc>
          <w:tcPr>
            <w:tcW w:w="5386" w:type="dxa"/>
            <w:shd w:val="clear" w:color="auto" w:fill="D9E2F3"/>
          </w:tcPr>
          <w:p w14:paraId="3CF9D86C" w14:textId="77777777" w:rsidR="00A0394C" w:rsidRPr="00001AFE" w:rsidRDefault="00000000">
            <w:pPr>
              <w:rPr>
                <w:rFonts w:ascii="바탕" w:eastAsia="바탕" w:hAnsi="바탕"/>
              </w:rPr>
            </w:pPr>
            <w:proofErr w:type="spellStart"/>
            <w:r w:rsidRPr="00001AFE">
              <w:rPr>
                <w:rFonts w:ascii="바탕" w:eastAsia="바탕" w:hAnsi="바탕"/>
                <w:b/>
              </w:rPr>
              <w:t>역할</w:t>
            </w:r>
            <w:proofErr w:type="spellEnd"/>
          </w:p>
        </w:tc>
      </w:tr>
      <w:tr w:rsidR="00A0394C" w:rsidRPr="00001AFE" w14:paraId="5DF57958" w14:textId="77777777">
        <w:tc>
          <w:tcPr>
            <w:tcW w:w="2551" w:type="dxa"/>
          </w:tcPr>
          <w:p w14:paraId="423274F4" w14:textId="77777777" w:rsidR="00A0394C" w:rsidRPr="00001AFE" w:rsidRDefault="00000000">
            <w:pPr>
              <w:rPr>
                <w:rFonts w:ascii="바탕" w:eastAsia="바탕" w:hAnsi="바탕"/>
              </w:rPr>
            </w:pPr>
            <w:r w:rsidRPr="00001AFE">
              <w:rPr>
                <w:rFonts w:ascii="바탕" w:eastAsia="바탕" w:hAnsi="바탕"/>
              </w:rPr>
              <w:t>next</w:t>
            </w:r>
          </w:p>
        </w:tc>
        <w:tc>
          <w:tcPr>
            <w:tcW w:w="1417" w:type="dxa"/>
          </w:tcPr>
          <w:p w14:paraId="24BD7C0D" w14:textId="77777777" w:rsidR="00A0394C" w:rsidRPr="00001AFE" w:rsidRDefault="00000000">
            <w:pPr>
              <w:rPr>
                <w:rFonts w:ascii="바탕" w:eastAsia="바탕" w:hAnsi="바탕"/>
              </w:rPr>
            </w:pPr>
            <w:r w:rsidRPr="00001AFE">
              <w:rPr>
                <w:rFonts w:ascii="바탕" w:eastAsia="바탕" w:hAnsi="바탕"/>
              </w:rPr>
              <w:t>^14.0</w:t>
            </w:r>
          </w:p>
        </w:tc>
        <w:tc>
          <w:tcPr>
            <w:tcW w:w="5386" w:type="dxa"/>
          </w:tcPr>
          <w:p w14:paraId="144CB62C" w14:textId="77777777" w:rsidR="00A0394C" w:rsidRPr="00001AFE" w:rsidRDefault="00000000">
            <w:pPr>
              <w:rPr>
                <w:rFonts w:ascii="바탕" w:eastAsia="바탕" w:hAnsi="바탕"/>
              </w:rPr>
            </w:pPr>
            <w:r w:rsidRPr="00001AFE">
              <w:rPr>
                <w:rFonts w:ascii="바탕" w:eastAsia="바탕" w:hAnsi="바탕"/>
              </w:rPr>
              <w:t xml:space="preserve">SSR/SSG/App Router, Image </w:t>
            </w:r>
            <w:proofErr w:type="spellStart"/>
            <w:r w:rsidRPr="00001AFE">
              <w:rPr>
                <w:rFonts w:ascii="바탕" w:eastAsia="바탕" w:hAnsi="바탕"/>
              </w:rPr>
              <w:t>최적화</w:t>
            </w:r>
            <w:proofErr w:type="spellEnd"/>
            <w:r w:rsidRPr="00001AFE">
              <w:rPr>
                <w:rFonts w:ascii="바탕" w:eastAsia="바탕" w:hAnsi="바탕"/>
              </w:rPr>
              <w:t xml:space="preserve">, </w:t>
            </w:r>
            <w:proofErr w:type="spellStart"/>
            <w:r w:rsidRPr="00001AFE">
              <w:rPr>
                <w:rFonts w:ascii="바탕" w:eastAsia="바탕" w:hAnsi="바탕"/>
              </w:rPr>
              <w:t>환경변수</w:t>
            </w:r>
            <w:proofErr w:type="spellEnd"/>
            <w:r w:rsidRPr="00001AFE">
              <w:rPr>
                <w:rFonts w:ascii="바탕" w:eastAsia="바탕" w:hAnsi="바탕"/>
              </w:rPr>
              <w:t xml:space="preserve"> </w:t>
            </w:r>
            <w:proofErr w:type="spellStart"/>
            <w:r w:rsidRPr="00001AFE">
              <w:rPr>
                <w:rFonts w:ascii="바탕" w:eastAsia="바탕" w:hAnsi="바탕"/>
              </w:rPr>
              <w:t>관리</w:t>
            </w:r>
            <w:proofErr w:type="spellEnd"/>
          </w:p>
        </w:tc>
      </w:tr>
      <w:tr w:rsidR="00A0394C" w:rsidRPr="00001AFE" w14:paraId="0A103C44" w14:textId="77777777">
        <w:tc>
          <w:tcPr>
            <w:tcW w:w="2551" w:type="dxa"/>
          </w:tcPr>
          <w:p w14:paraId="2D3D0A20" w14:textId="77777777" w:rsidR="00A0394C" w:rsidRPr="00001AFE" w:rsidRDefault="00000000">
            <w:pPr>
              <w:rPr>
                <w:rFonts w:ascii="바탕" w:eastAsia="바탕" w:hAnsi="바탕"/>
              </w:rPr>
            </w:pPr>
            <w:r w:rsidRPr="00001AFE">
              <w:rPr>
                <w:rFonts w:ascii="바탕" w:eastAsia="바탕" w:hAnsi="바탕"/>
              </w:rPr>
              <w:t>react / react-</w:t>
            </w:r>
            <w:proofErr w:type="spellStart"/>
            <w:r w:rsidRPr="00001AFE">
              <w:rPr>
                <w:rFonts w:ascii="바탕" w:eastAsia="바탕" w:hAnsi="바탕"/>
              </w:rPr>
              <w:t>dom</w:t>
            </w:r>
            <w:proofErr w:type="spellEnd"/>
          </w:p>
        </w:tc>
        <w:tc>
          <w:tcPr>
            <w:tcW w:w="1417" w:type="dxa"/>
          </w:tcPr>
          <w:p w14:paraId="19BA2958" w14:textId="77777777" w:rsidR="00A0394C" w:rsidRPr="00001AFE" w:rsidRDefault="00000000">
            <w:pPr>
              <w:rPr>
                <w:rFonts w:ascii="바탕" w:eastAsia="바탕" w:hAnsi="바탕"/>
              </w:rPr>
            </w:pPr>
            <w:r w:rsidRPr="00001AFE">
              <w:rPr>
                <w:rFonts w:ascii="바탕" w:eastAsia="바탕" w:hAnsi="바탕"/>
              </w:rPr>
              <w:t>^18.2</w:t>
            </w:r>
          </w:p>
        </w:tc>
        <w:tc>
          <w:tcPr>
            <w:tcW w:w="5386" w:type="dxa"/>
          </w:tcPr>
          <w:p w14:paraId="15D0E5E5" w14:textId="77777777" w:rsidR="00A0394C" w:rsidRPr="00001AFE" w:rsidRDefault="00000000">
            <w:pPr>
              <w:rPr>
                <w:rFonts w:ascii="바탕" w:eastAsia="바탕" w:hAnsi="바탕"/>
                <w:lang w:eastAsia="ko-KR"/>
              </w:rPr>
            </w:pPr>
            <w:r w:rsidRPr="00001AFE">
              <w:rPr>
                <w:rFonts w:ascii="바탕" w:eastAsia="바탕" w:hAnsi="바탕"/>
                <w:lang w:eastAsia="ko-KR"/>
              </w:rPr>
              <w:t>컴포넌트 렌더링, 훅 기반 상태 관리</w:t>
            </w:r>
          </w:p>
        </w:tc>
      </w:tr>
      <w:tr w:rsidR="00A0394C" w:rsidRPr="00001AFE" w14:paraId="3751F4C7" w14:textId="77777777">
        <w:tc>
          <w:tcPr>
            <w:tcW w:w="2551" w:type="dxa"/>
          </w:tcPr>
          <w:p w14:paraId="2BE4A76A" w14:textId="77777777" w:rsidR="00A0394C" w:rsidRPr="00001AFE" w:rsidRDefault="00000000">
            <w:pPr>
              <w:rPr>
                <w:rFonts w:ascii="바탕" w:eastAsia="바탕" w:hAnsi="바탕"/>
              </w:rPr>
            </w:pPr>
            <w:r w:rsidRPr="00001AFE">
              <w:rPr>
                <w:rFonts w:ascii="바탕" w:eastAsia="바탕" w:hAnsi="바탕"/>
              </w:rPr>
              <w:t>@tanstack/react-query</w:t>
            </w:r>
          </w:p>
        </w:tc>
        <w:tc>
          <w:tcPr>
            <w:tcW w:w="1417" w:type="dxa"/>
          </w:tcPr>
          <w:p w14:paraId="7DF75583" w14:textId="77777777" w:rsidR="00A0394C" w:rsidRPr="00001AFE" w:rsidRDefault="00000000">
            <w:pPr>
              <w:rPr>
                <w:rFonts w:ascii="바탕" w:eastAsia="바탕" w:hAnsi="바탕"/>
              </w:rPr>
            </w:pPr>
            <w:r w:rsidRPr="00001AFE">
              <w:rPr>
                <w:rFonts w:ascii="바탕" w:eastAsia="바탕" w:hAnsi="바탕"/>
              </w:rPr>
              <w:t>^5.0</w:t>
            </w:r>
          </w:p>
        </w:tc>
        <w:tc>
          <w:tcPr>
            <w:tcW w:w="5386" w:type="dxa"/>
          </w:tcPr>
          <w:p w14:paraId="149871C9" w14:textId="77777777" w:rsidR="00A0394C" w:rsidRPr="00001AFE" w:rsidRDefault="00000000">
            <w:pPr>
              <w:rPr>
                <w:rFonts w:ascii="바탕" w:eastAsia="바탕" w:hAnsi="바탕"/>
                <w:lang w:eastAsia="ko-KR"/>
              </w:rPr>
            </w:pPr>
            <w:r w:rsidRPr="00001AFE">
              <w:rPr>
                <w:rFonts w:ascii="바탕" w:eastAsia="바탕" w:hAnsi="바탕"/>
                <w:lang w:eastAsia="ko-KR"/>
              </w:rPr>
              <w:t xml:space="preserve">API 데이터 </w:t>
            </w:r>
            <w:proofErr w:type="spellStart"/>
            <w:r w:rsidRPr="00001AFE">
              <w:rPr>
                <w:rFonts w:ascii="바탕" w:eastAsia="바탕" w:hAnsi="바탕"/>
                <w:lang w:eastAsia="ko-KR"/>
              </w:rPr>
              <w:t>캐싱</w:t>
            </w:r>
            <w:proofErr w:type="spellEnd"/>
            <w:r w:rsidRPr="00001AFE">
              <w:rPr>
                <w:rFonts w:ascii="바탕" w:eastAsia="바탕" w:hAnsi="바탕"/>
                <w:lang w:eastAsia="ko-KR"/>
              </w:rPr>
              <w:t>, 자동 재시도, 무한 스크롤</w:t>
            </w:r>
          </w:p>
        </w:tc>
      </w:tr>
      <w:tr w:rsidR="00A0394C" w:rsidRPr="00001AFE" w14:paraId="2CE6CB2D" w14:textId="77777777">
        <w:tc>
          <w:tcPr>
            <w:tcW w:w="2551" w:type="dxa"/>
          </w:tcPr>
          <w:p w14:paraId="5E283814" w14:textId="77777777" w:rsidR="00A0394C" w:rsidRPr="00001AFE" w:rsidRDefault="00000000">
            <w:pPr>
              <w:rPr>
                <w:rFonts w:ascii="바탕" w:eastAsia="바탕" w:hAnsi="바탕"/>
              </w:rPr>
            </w:pPr>
            <w:proofErr w:type="spellStart"/>
            <w:r w:rsidRPr="00001AFE">
              <w:rPr>
                <w:rFonts w:ascii="바탕" w:eastAsia="바탕" w:hAnsi="바탕"/>
              </w:rPr>
              <w:t>zustand</w:t>
            </w:r>
            <w:proofErr w:type="spellEnd"/>
          </w:p>
        </w:tc>
        <w:tc>
          <w:tcPr>
            <w:tcW w:w="1417" w:type="dxa"/>
          </w:tcPr>
          <w:p w14:paraId="47FC4389" w14:textId="77777777" w:rsidR="00A0394C" w:rsidRPr="00001AFE" w:rsidRDefault="00000000">
            <w:pPr>
              <w:rPr>
                <w:rFonts w:ascii="바탕" w:eastAsia="바탕" w:hAnsi="바탕"/>
              </w:rPr>
            </w:pPr>
            <w:r w:rsidRPr="00001AFE">
              <w:rPr>
                <w:rFonts w:ascii="바탕" w:eastAsia="바탕" w:hAnsi="바탕"/>
              </w:rPr>
              <w:t>^4.4</w:t>
            </w:r>
          </w:p>
        </w:tc>
        <w:tc>
          <w:tcPr>
            <w:tcW w:w="5386" w:type="dxa"/>
          </w:tcPr>
          <w:p w14:paraId="33B7CAAB" w14:textId="77777777" w:rsidR="00A0394C" w:rsidRPr="00001AFE" w:rsidRDefault="00000000">
            <w:pPr>
              <w:rPr>
                <w:rFonts w:ascii="바탕" w:eastAsia="바탕" w:hAnsi="바탕"/>
                <w:lang w:eastAsia="ko-KR"/>
              </w:rPr>
            </w:pPr>
            <w:r w:rsidRPr="00001AFE">
              <w:rPr>
                <w:rFonts w:ascii="바탕" w:eastAsia="바탕" w:hAnsi="바탕"/>
                <w:lang w:eastAsia="ko-KR"/>
              </w:rPr>
              <w:t>장바구니·인증 등 전역 클라이언트 상태 관리</w:t>
            </w:r>
          </w:p>
        </w:tc>
      </w:tr>
      <w:tr w:rsidR="00A0394C" w:rsidRPr="00001AFE" w14:paraId="685169E0" w14:textId="77777777">
        <w:tc>
          <w:tcPr>
            <w:tcW w:w="2551" w:type="dxa"/>
          </w:tcPr>
          <w:p w14:paraId="2D0D5B02" w14:textId="77777777" w:rsidR="00A0394C" w:rsidRPr="00001AFE" w:rsidRDefault="00000000">
            <w:pPr>
              <w:rPr>
                <w:rFonts w:ascii="바탕" w:eastAsia="바탕" w:hAnsi="바탕"/>
              </w:rPr>
            </w:pPr>
            <w:proofErr w:type="spellStart"/>
            <w:r w:rsidRPr="00001AFE">
              <w:rPr>
                <w:rFonts w:ascii="바탕" w:eastAsia="바탕" w:hAnsi="바탕"/>
              </w:rPr>
              <w:t>tailwindcss</w:t>
            </w:r>
            <w:proofErr w:type="spellEnd"/>
          </w:p>
        </w:tc>
        <w:tc>
          <w:tcPr>
            <w:tcW w:w="1417" w:type="dxa"/>
          </w:tcPr>
          <w:p w14:paraId="74693783" w14:textId="77777777" w:rsidR="00A0394C" w:rsidRPr="00001AFE" w:rsidRDefault="00000000">
            <w:pPr>
              <w:rPr>
                <w:rFonts w:ascii="바탕" w:eastAsia="바탕" w:hAnsi="바탕"/>
              </w:rPr>
            </w:pPr>
            <w:r w:rsidRPr="00001AFE">
              <w:rPr>
                <w:rFonts w:ascii="바탕" w:eastAsia="바탕" w:hAnsi="바탕"/>
              </w:rPr>
              <w:t>^3.3</w:t>
            </w:r>
          </w:p>
        </w:tc>
        <w:tc>
          <w:tcPr>
            <w:tcW w:w="5386" w:type="dxa"/>
          </w:tcPr>
          <w:p w14:paraId="038389FD" w14:textId="77777777" w:rsidR="00A0394C" w:rsidRPr="00001AFE" w:rsidRDefault="00000000">
            <w:pPr>
              <w:rPr>
                <w:rFonts w:ascii="바탕" w:eastAsia="바탕" w:hAnsi="바탕"/>
                <w:lang w:eastAsia="ko-KR"/>
              </w:rPr>
            </w:pPr>
            <w:r w:rsidRPr="00001AFE">
              <w:rPr>
                <w:rFonts w:ascii="바탕" w:eastAsia="바탕" w:hAnsi="바탕"/>
                <w:lang w:eastAsia="ko-KR"/>
              </w:rPr>
              <w:t>유틸리티 CSS, 반응형 레이아웃</w:t>
            </w:r>
          </w:p>
        </w:tc>
      </w:tr>
      <w:tr w:rsidR="00A0394C" w:rsidRPr="00001AFE" w14:paraId="660F976B" w14:textId="77777777">
        <w:tc>
          <w:tcPr>
            <w:tcW w:w="2551" w:type="dxa"/>
          </w:tcPr>
          <w:p w14:paraId="1657B4B5" w14:textId="77777777" w:rsidR="00A0394C" w:rsidRPr="00001AFE" w:rsidRDefault="00000000">
            <w:pPr>
              <w:rPr>
                <w:rFonts w:ascii="바탕" w:eastAsia="바탕" w:hAnsi="바탕"/>
              </w:rPr>
            </w:pPr>
            <w:proofErr w:type="spellStart"/>
            <w:r w:rsidRPr="00001AFE">
              <w:rPr>
                <w:rFonts w:ascii="바탕" w:eastAsia="바탕" w:hAnsi="바탕"/>
              </w:rPr>
              <w:t>shadcn</w:t>
            </w:r>
            <w:proofErr w:type="spellEnd"/>
            <w:r w:rsidRPr="00001AFE">
              <w:rPr>
                <w:rFonts w:ascii="바탕" w:eastAsia="바탕" w:hAnsi="바탕"/>
              </w:rPr>
              <w:t>/</w:t>
            </w:r>
            <w:proofErr w:type="spellStart"/>
            <w:r w:rsidRPr="00001AFE">
              <w:rPr>
                <w:rFonts w:ascii="바탕" w:eastAsia="바탕" w:hAnsi="바탕"/>
              </w:rPr>
              <w:t>ui</w:t>
            </w:r>
            <w:proofErr w:type="spellEnd"/>
          </w:p>
        </w:tc>
        <w:tc>
          <w:tcPr>
            <w:tcW w:w="1417" w:type="dxa"/>
          </w:tcPr>
          <w:p w14:paraId="3DBC40AC" w14:textId="77777777" w:rsidR="00A0394C" w:rsidRPr="00001AFE" w:rsidRDefault="00000000">
            <w:pPr>
              <w:rPr>
                <w:rFonts w:ascii="바탕" w:eastAsia="바탕" w:hAnsi="바탕"/>
              </w:rPr>
            </w:pPr>
            <w:r w:rsidRPr="00001AFE">
              <w:rPr>
                <w:rFonts w:ascii="바탕" w:eastAsia="바탕" w:hAnsi="바탕"/>
              </w:rPr>
              <w:t>^0.8</w:t>
            </w:r>
          </w:p>
        </w:tc>
        <w:tc>
          <w:tcPr>
            <w:tcW w:w="5386" w:type="dxa"/>
          </w:tcPr>
          <w:p w14:paraId="7A09D3CF" w14:textId="77777777" w:rsidR="00A0394C" w:rsidRPr="00001AFE" w:rsidRDefault="00000000">
            <w:pPr>
              <w:rPr>
                <w:rFonts w:ascii="바탕" w:eastAsia="바탕" w:hAnsi="바탕"/>
                <w:lang w:eastAsia="ko-KR"/>
              </w:rPr>
            </w:pPr>
            <w:r w:rsidRPr="00001AFE">
              <w:rPr>
                <w:rFonts w:ascii="바탕" w:eastAsia="바탕" w:hAnsi="바탕"/>
                <w:lang w:eastAsia="ko-KR"/>
              </w:rPr>
              <w:t>접근성 기준 충족 재사용 가능 UI 컴포넌트</w:t>
            </w:r>
          </w:p>
        </w:tc>
      </w:tr>
      <w:tr w:rsidR="00A0394C" w:rsidRPr="00001AFE" w14:paraId="6D3E40AB" w14:textId="77777777">
        <w:tc>
          <w:tcPr>
            <w:tcW w:w="2551" w:type="dxa"/>
          </w:tcPr>
          <w:p w14:paraId="7F30E15F" w14:textId="77777777" w:rsidR="00A0394C" w:rsidRPr="00001AFE" w:rsidRDefault="00000000">
            <w:pPr>
              <w:rPr>
                <w:rFonts w:ascii="바탕" w:eastAsia="바탕" w:hAnsi="바탕"/>
              </w:rPr>
            </w:pPr>
            <w:r w:rsidRPr="00001AFE">
              <w:rPr>
                <w:rFonts w:ascii="바탕" w:eastAsia="바탕" w:hAnsi="바탕"/>
              </w:rPr>
              <w:t xml:space="preserve">react-hook-form + </w:t>
            </w:r>
            <w:proofErr w:type="spellStart"/>
            <w:r w:rsidRPr="00001AFE">
              <w:rPr>
                <w:rFonts w:ascii="바탕" w:eastAsia="바탕" w:hAnsi="바탕"/>
              </w:rPr>
              <w:t>zod</w:t>
            </w:r>
            <w:proofErr w:type="spellEnd"/>
          </w:p>
        </w:tc>
        <w:tc>
          <w:tcPr>
            <w:tcW w:w="1417" w:type="dxa"/>
          </w:tcPr>
          <w:p w14:paraId="1143033C" w14:textId="77777777" w:rsidR="00A0394C" w:rsidRPr="00001AFE" w:rsidRDefault="00000000">
            <w:pPr>
              <w:rPr>
                <w:rFonts w:ascii="바탕" w:eastAsia="바탕" w:hAnsi="바탕"/>
              </w:rPr>
            </w:pPr>
            <w:r w:rsidRPr="00001AFE">
              <w:rPr>
                <w:rFonts w:ascii="바탕" w:eastAsia="바탕" w:hAnsi="바탕"/>
              </w:rPr>
              <w:t>^7.47 / ^3.22</w:t>
            </w:r>
          </w:p>
        </w:tc>
        <w:tc>
          <w:tcPr>
            <w:tcW w:w="5386" w:type="dxa"/>
          </w:tcPr>
          <w:p w14:paraId="52DFC2BA" w14:textId="77777777" w:rsidR="00A0394C" w:rsidRPr="00001AFE" w:rsidRDefault="00000000">
            <w:pPr>
              <w:rPr>
                <w:rFonts w:ascii="바탕" w:eastAsia="바탕" w:hAnsi="바탕"/>
                <w:lang w:eastAsia="ko-KR"/>
              </w:rPr>
            </w:pPr>
            <w:r w:rsidRPr="00001AFE">
              <w:rPr>
                <w:rFonts w:ascii="바탕" w:eastAsia="바탕" w:hAnsi="바탕"/>
                <w:lang w:eastAsia="ko-KR"/>
              </w:rPr>
              <w:t>폼 입력 검증, 타입 안전 스키마</w:t>
            </w:r>
          </w:p>
        </w:tc>
      </w:tr>
      <w:tr w:rsidR="00A0394C" w:rsidRPr="00001AFE" w14:paraId="53E6D89F" w14:textId="77777777">
        <w:tc>
          <w:tcPr>
            <w:tcW w:w="2551" w:type="dxa"/>
          </w:tcPr>
          <w:p w14:paraId="0843DDEE" w14:textId="77777777" w:rsidR="00A0394C" w:rsidRPr="00001AFE" w:rsidRDefault="00000000">
            <w:pPr>
              <w:rPr>
                <w:rFonts w:ascii="바탕" w:eastAsia="바탕" w:hAnsi="바탕"/>
              </w:rPr>
            </w:pPr>
            <w:r w:rsidRPr="00001AFE">
              <w:rPr>
                <w:rFonts w:ascii="바탕" w:eastAsia="바탕" w:hAnsi="바탕"/>
              </w:rPr>
              <w:t>@toss/payment-sdk</w:t>
            </w:r>
          </w:p>
        </w:tc>
        <w:tc>
          <w:tcPr>
            <w:tcW w:w="1417" w:type="dxa"/>
          </w:tcPr>
          <w:p w14:paraId="2EA5A60A" w14:textId="77777777" w:rsidR="00A0394C" w:rsidRPr="00001AFE" w:rsidRDefault="00000000">
            <w:pPr>
              <w:rPr>
                <w:rFonts w:ascii="바탕" w:eastAsia="바탕" w:hAnsi="바탕"/>
              </w:rPr>
            </w:pPr>
            <w:r w:rsidRPr="00001AFE">
              <w:rPr>
                <w:rFonts w:ascii="바탕" w:eastAsia="바탕" w:hAnsi="바탕"/>
              </w:rPr>
              <w:t>^0.0.1</w:t>
            </w:r>
          </w:p>
        </w:tc>
        <w:tc>
          <w:tcPr>
            <w:tcW w:w="5386" w:type="dxa"/>
          </w:tcPr>
          <w:p w14:paraId="23DF986A" w14:textId="77777777" w:rsidR="00A0394C" w:rsidRPr="00001AFE" w:rsidRDefault="00000000">
            <w:pPr>
              <w:rPr>
                <w:rFonts w:ascii="바탕" w:eastAsia="바탕" w:hAnsi="바탕"/>
              </w:rPr>
            </w:pPr>
            <w:r w:rsidRPr="00001AFE">
              <w:rPr>
                <w:rFonts w:ascii="바탕" w:eastAsia="바탕" w:hAnsi="바탕"/>
              </w:rPr>
              <w:t xml:space="preserve">Toss Payments </w:t>
            </w:r>
            <w:proofErr w:type="spellStart"/>
            <w:r w:rsidRPr="00001AFE">
              <w:rPr>
                <w:rFonts w:ascii="바탕" w:eastAsia="바탕" w:hAnsi="바탕"/>
              </w:rPr>
              <w:t>결제</w:t>
            </w:r>
            <w:proofErr w:type="spellEnd"/>
            <w:r w:rsidRPr="00001AFE">
              <w:rPr>
                <w:rFonts w:ascii="바탕" w:eastAsia="바탕" w:hAnsi="바탕"/>
              </w:rPr>
              <w:t xml:space="preserve"> </w:t>
            </w:r>
            <w:proofErr w:type="spellStart"/>
            <w:r w:rsidRPr="00001AFE">
              <w:rPr>
                <w:rFonts w:ascii="바탕" w:eastAsia="바탕" w:hAnsi="바탕"/>
              </w:rPr>
              <w:t>위젯</w:t>
            </w:r>
            <w:proofErr w:type="spellEnd"/>
            <w:r w:rsidRPr="00001AFE">
              <w:rPr>
                <w:rFonts w:ascii="바탕" w:eastAsia="바탕" w:hAnsi="바탕"/>
              </w:rPr>
              <w:t xml:space="preserve"> </w:t>
            </w:r>
            <w:proofErr w:type="spellStart"/>
            <w:r w:rsidRPr="00001AFE">
              <w:rPr>
                <w:rFonts w:ascii="바탕" w:eastAsia="바탕" w:hAnsi="바탕"/>
              </w:rPr>
              <w:t>연동</w:t>
            </w:r>
            <w:proofErr w:type="spellEnd"/>
          </w:p>
        </w:tc>
      </w:tr>
      <w:tr w:rsidR="00A0394C" w:rsidRPr="00001AFE" w14:paraId="075A53D5" w14:textId="77777777">
        <w:tc>
          <w:tcPr>
            <w:tcW w:w="2551" w:type="dxa"/>
          </w:tcPr>
          <w:p w14:paraId="5A113BDA" w14:textId="77777777" w:rsidR="00A0394C" w:rsidRPr="00001AFE" w:rsidRDefault="00000000">
            <w:pPr>
              <w:rPr>
                <w:rFonts w:ascii="바탕" w:eastAsia="바탕" w:hAnsi="바탕"/>
              </w:rPr>
            </w:pPr>
            <w:proofErr w:type="spellStart"/>
            <w:r w:rsidRPr="00001AFE">
              <w:rPr>
                <w:rFonts w:ascii="바탕" w:eastAsia="바탕" w:hAnsi="바탕"/>
              </w:rPr>
              <w:t>axios</w:t>
            </w:r>
            <w:proofErr w:type="spellEnd"/>
          </w:p>
        </w:tc>
        <w:tc>
          <w:tcPr>
            <w:tcW w:w="1417" w:type="dxa"/>
          </w:tcPr>
          <w:p w14:paraId="62321035" w14:textId="77777777" w:rsidR="00A0394C" w:rsidRPr="00001AFE" w:rsidRDefault="00000000">
            <w:pPr>
              <w:rPr>
                <w:rFonts w:ascii="바탕" w:eastAsia="바탕" w:hAnsi="바탕"/>
              </w:rPr>
            </w:pPr>
            <w:r w:rsidRPr="00001AFE">
              <w:rPr>
                <w:rFonts w:ascii="바탕" w:eastAsia="바탕" w:hAnsi="바탕"/>
              </w:rPr>
              <w:t>^1.5</w:t>
            </w:r>
          </w:p>
        </w:tc>
        <w:tc>
          <w:tcPr>
            <w:tcW w:w="5386" w:type="dxa"/>
          </w:tcPr>
          <w:p w14:paraId="35A49E51" w14:textId="77777777" w:rsidR="00A0394C" w:rsidRPr="00001AFE" w:rsidRDefault="00000000">
            <w:pPr>
              <w:rPr>
                <w:rFonts w:ascii="바탕" w:eastAsia="바탕" w:hAnsi="바탕"/>
                <w:lang w:eastAsia="ko-KR"/>
              </w:rPr>
            </w:pPr>
            <w:r w:rsidRPr="00001AFE">
              <w:rPr>
                <w:rFonts w:ascii="바탕" w:eastAsia="바탕" w:hAnsi="바탕"/>
                <w:lang w:eastAsia="ko-KR"/>
              </w:rPr>
              <w:t xml:space="preserve">API 클라이언트, </w:t>
            </w:r>
            <w:proofErr w:type="spellStart"/>
            <w:r w:rsidRPr="00001AFE">
              <w:rPr>
                <w:rFonts w:ascii="바탕" w:eastAsia="바탕" w:hAnsi="바탕"/>
                <w:lang w:eastAsia="ko-KR"/>
              </w:rPr>
              <w:t>인터셉터로</w:t>
            </w:r>
            <w:proofErr w:type="spellEnd"/>
            <w:r w:rsidRPr="00001AFE">
              <w:rPr>
                <w:rFonts w:ascii="바탕" w:eastAsia="바탕" w:hAnsi="바탕"/>
                <w:lang w:eastAsia="ko-KR"/>
              </w:rPr>
              <w:t xml:space="preserve"> JWT 자동 첨부</w:t>
            </w:r>
          </w:p>
        </w:tc>
      </w:tr>
      <w:tr w:rsidR="00A0394C" w:rsidRPr="00001AFE" w14:paraId="14226734" w14:textId="77777777">
        <w:tc>
          <w:tcPr>
            <w:tcW w:w="2551" w:type="dxa"/>
          </w:tcPr>
          <w:p w14:paraId="2F4ED404" w14:textId="77777777" w:rsidR="00A0394C" w:rsidRPr="00001AFE" w:rsidRDefault="00000000">
            <w:pPr>
              <w:rPr>
                <w:rFonts w:ascii="바탕" w:eastAsia="바탕" w:hAnsi="바탕"/>
              </w:rPr>
            </w:pPr>
            <w:r w:rsidRPr="00001AFE">
              <w:rPr>
                <w:rFonts w:ascii="바탕" w:eastAsia="바탕" w:hAnsi="바탕"/>
              </w:rPr>
              <w:t>date-</w:t>
            </w:r>
            <w:proofErr w:type="spellStart"/>
            <w:r w:rsidRPr="00001AFE">
              <w:rPr>
                <w:rFonts w:ascii="바탕" w:eastAsia="바탕" w:hAnsi="바탕"/>
              </w:rPr>
              <w:t>fns</w:t>
            </w:r>
            <w:proofErr w:type="spellEnd"/>
          </w:p>
        </w:tc>
        <w:tc>
          <w:tcPr>
            <w:tcW w:w="1417" w:type="dxa"/>
          </w:tcPr>
          <w:p w14:paraId="7E287BC9" w14:textId="77777777" w:rsidR="00A0394C" w:rsidRPr="00001AFE" w:rsidRDefault="00000000">
            <w:pPr>
              <w:rPr>
                <w:rFonts w:ascii="바탕" w:eastAsia="바탕" w:hAnsi="바탕"/>
              </w:rPr>
            </w:pPr>
            <w:r w:rsidRPr="00001AFE">
              <w:rPr>
                <w:rFonts w:ascii="바탕" w:eastAsia="바탕" w:hAnsi="바탕"/>
              </w:rPr>
              <w:t>^2.30</w:t>
            </w:r>
          </w:p>
        </w:tc>
        <w:tc>
          <w:tcPr>
            <w:tcW w:w="5386" w:type="dxa"/>
          </w:tcPr>
          <w:p w14:paraId="7221C228" w14:textId="77777777" w:rsidR="00A0394C" w:rsidRPr="00001AFE" w:rsidRDefault="00000000">
            <w:pPr>
              <w:rPr>
                <w:rFonts w:ascii="바탕" w:eastAsia="바탕" w:hAnsi="바탕"/>
                <w:lang w:eastAsia="ko-KR"/>
              </w:rPr>
            </w:pPr>
            <w:r w:rsidRPr="00001AFE">
              <w:rPr>
                <w:rFonts w:ascii="바탕" w:eastAsia="바탕" w:hAnsi="바탕"/>
                <w:lang w:eastAsia="ko-KR"/>
              </w:rPr>
              <w:t>D-Day 계산, 날짜 포맷 처리</w:t>
            </w:r>
          </w:p>
        </w:tc>
      </w:tr>
    </w:tbl>
    <w:p w14:paraId="06DDF44F" w14:textId="77777777" w:rsidR="00F77B60" w:rsidRPr="00001AFE" w:rsidRDefault="00000000">
      <w:pPr>
        <w:pStyle w:val="21"/>
        <w:rPr>
          <w:rFonts w:ascii="바탕" w:eastAsia="바탕" w:hAnsi="바탕"/>
          <w:lang w:eastAsia="ko-KR"/>
        </w:rPr>
      </w:pPr>
      <w:r w:rsidRPr="00001AFE">
        <w:rPr>
          <w:rFonts w:ascii="바탕" w:eastAsia="바탕" w:hAnsi="바탕"/>
          <w:lang w:eastAsia="ko-KR"/>
        </w:rPr>
        <w:lastRenderedPageBreak/>
        <w:t>4.2 Backend</w:t>
      </w:r>
    </w:p>
    <w:p w14:paraId="0BF239F1" w14:textId="77777777" w:rsidR="00F77B60" w:rsidRPr="00001AFE" w:rsidRDefault="00000000">
      <w:pPr>
        <w:rPr>
          <w:rFonts w:ascii="바탕" w:eastAsia="바탕" w:hAnsi="바탕"/>
          <w:lang w:eastAsia="ko-KR"/>
        </w:rPr>
      </w:pPr>
      <w:r w:rsidRPr="00001AFE">
        <w:rPr>
          <w:rFonts w:ascii="바탕" w:eastAsia="바탕" w:hAnsi="바탕"/>
          <w:lang w:eastAsia="ko-KR"/>
        </w:rPr>
        <w:t xml:space="preserve">Node.js 20 LTS + TypeScript 5 환경에서 </w:t>
      </w:r>
      <w:proofErr w:type="spellStart"/>
      <w:r w:rsidRPr="00001AFE">
        <w:rPr>
          <w:rFonts w:ascii="바탕" w:eastAsia="바탕" w:hAnsi="바탕"/>
          <w:lang w:eastAsia="ko-KR"/>
        </w:rPr>
        <w:t>Fastify</w:t>
      </w:r>
      <w:proofErr w:type="spellEnd"/>
      <w:r w:rsidRPr="00001AFE">
        <w:rPr>
          <w:rFonts w:ascii="바탕" w:eastAsia="바탕" w:hAnsi="바탕"/>
          <w:lang w:eastAsia="ko-KR"/>
        </w:rPr>
        <w:t xml:space="preserve"> 4 프레임워크로 REST API 서버를 구축한다. </w:t>
      </w:r>
      <w:proofErr w:type="spellStart"/>
      <w:r w:rsidRPr="00001AFE">
        <w:rPr>
          <w:rFonts w:ascii="바탕" w:eastAsia="바탕" w:hAnsi="바탕"/>
          <w:lang w:eastAsia="ko-KR"/>
        </w:rPr>
        <w:t>Fastify</w:t>
      </w:r>
      <w:proofErr w:type="spellEnd"/>
      <w:r w:rsidRPr="00001AFE">
        <w:rPr>
          <w:rFonts w:ascii="바탕" w:eastAsia="바탕" w:hAnsi="바탕"/>
          <w:lang w:eastAsia="ko-KR"/>
        </w:rPr>
        <w:t>는 JSON 스키마 기반 요청/응답 검증을 내장하고, @fastify/swagger 플러그인으로 Swagger UI(</w:t>
      </w:r>
      <w:proofErr w:type="spellStart"/>
      <w:r w:rsidRPr="00001AFE">
        <w:rPr>
          <w:rFonts w:ascii="바탕" w:eastAsia="바탕" w:hAnsi="바탕"/>
          <w:lang w:eastAsia="ko-KR"/>
        </w:rPr>
        <w:t>OpenAPI</w:t>
      </w:r>
      <w:proofErr w:type="spellEnd"/>
      <w:r w:rsidRPr="00001AFE">
        <w:rPr>
          <w:rFonts w:ascii="바탕" w:eastAsia="바탕" w:hAnsi="바탕"/>
          <w:lang w:eastAsia="ko-KR"/>
        </w:rPr>
        <w:t xml:space="preserve"> 3.0) 문서를 자동 생성(/docs)한다. 인증은 @fastify/jwt로 JWT Access Token(유효 1시간)과 Refresh Token(7일)을 관리하며, 비밀번호는 </w:t>
      </w:r>
      <w:proofErr w:type="spellStart"/>
      <w:r w:rsidRPr="00001AFE">
        <w:rPr>
          <w:rFonts w:ascii="바탕" w:eastAsia="바탕" w:hAnsi="바탕"/>
          <w:lang w:eastAsia="ko-KR"/>
        </w:rPr>
        <w:t>bcryptjs</w:t>
      </w:r>
      <w:proofErr w:type="spellEnd"/>
      <w:r w:rsidRPr="00001AFE">
        <w:rPr>
          <w:rFonts w:ascii="바탕" w:eastAsia="바탕" w:hAnsi="바탕"/>
          <w:lang w:eastAsia="ko-KR"/>
        </w:rPr>
        <w:t xml:space="preserve">로 </w:t>
      </w:r>
      <w:proofErr w:type="spellStart"/>
      <w:r w:rsidRPr="00001AFE">
        <w:rPr>
          <w:rFonts w:ascii="바탕" w:eastAsia="바탕" w:hAnsi="바탕"/>
          <w:lang w:eastAsia="ko-KR"/>
        </w:rPr>
        <w:t>해싱한다</w:t>
      </w:r>
      <w:proofErr w:type="spellEnd"/>
      <w:r w:rsidRPr="00001AFE">
        <w:rPr>
          <w:rFonts w:ascii="바탕" w:eastAsia="바탕" w:hAnsi="바탕"/>
          <w:lang w:eastAsia="ko-KR"/>
        </w:rPr>
        <w:t>. 요청 검증은 Zod 스키마로 처리하고, 구조화 로깅은 Pino</w:t>
      </w:r>
      <w:proofErr w:type="spellStart"/>
      <w:r w:rsidRPr="00001AFE">
        <w:rPr>
          <w:rFonts w:ascii="바탕" w:eastAsia="바탕" w:hAnsi="바탕"/>
          <w:lang w:eastAsia="ko-KR"/>
        </w:rPr>
        <w:t>를</w:t>
      </w:r>
      <w:proofErr w:type="spellEnd"/>
      <w:r w:rsidRPr="00001AFE">
        <w:rPr>
          <w:rFonts w:ascii="바탕" w:eastAsia="바탕" w:hAnsi="바탕"/>
          <w:lang w:eastAsia="ko-KR"/>
        </w:rPr>
        <w:t xml:space="preserve"> 사용한다. 모듈 구조: routes/(라우터) → controllers/(비즈니스 로직) → services/(DB 접근, Prisma 사용).</w:t>
      </w:r>
    </w:p>
    <w:p w14:paraId="66A591B7" w14:textId="77777777" w:rsidR="00A0394C" w:rsidRPr="00001AFE" w:rsidRDefault="00000000">
      <w:pPr>
        <w:rPr>
          <w:rFonts w:ascii="바탕" w:eastAsia="바탕" w:hAnsi="바탕"/>
          <w:lang w:eastAsia="ko-KR"/>
        </w:rPr>
      </w:pPr>
      <w:r w:rsidRPr="00001AFE">
        <w:rPr>
          <w:rFonts w:ascii="바탕" w:eastAsia="바탕" w:hAnsi="바탕"/>
          <w:lang w:eastAsia="ko-KR"/>
        </w:rPr>
        <w:t>[표 4-2] Backend 주요 패키지 목록</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1417"/>
        <w:gridCol w:w="5670"/>
      </w:tblGrid>
      <w:tr w:rsidR="00C113AF" w:rsidRPr="00001AFE" w14:paraId="7CC9A8EB" w14:textId="77777777">
        <w:trPr>
          <w:tblHeader/>
        </w:trPr>
        <w:tc>
          <w:tcPr>
            <w:tcW w:w="2268" w:type="dxa"/>
            <w:shd w:val="clear" w:color="auto" w:fill="D9E2F3"/>
          </w:tcPr>
          <w:p w14:paraId="78D3F809" w14:textId="77777777" w:rsidR="00C113AF" w:rsidRPr="00001AFE" w:rsidRDefault="00000000">
            <w:pPr>
              <w:rPr>
                <w:rFonts w:ascii="바탕" w:eastAsia="바탕" w:hAnsi="바탕"/>
              </w:rPr>
            </w:pPr>
            <w:proofErr w:type="spellStart"/>
            <w:r w:rsidRPr="00001AFE">
              <w:rPr>
                <w:rFonts w:ascii="바탕" w:eastAsia="바탕" w:hAnsi="바탕"/>
                <w:b/>
              </w:rPr>
              <w:t>패키지</w:t>
            </w:r>
            <w:proofErr w:type="spellEnd"/>
          </w:p>
        </w:tc>
        <w:tc>
          <w:tcPr>
            <w:tcW w:w="1417" w:type="dxa"/>
            <w:shd w:val="clear" w:color="auto" w:fill="D9E2F3"/>
          </w:tcPr>
          <w:p w14:paraId="76DF7A4F" w14:textId="77777777" w:rsidR="00C113AF" w:rsidRPr="00001AFE" w:rsidRDefault="00000000">
            <w:pPr>
              <w:rPr>
                <w:rFonts w:ascii="바탕" w:eastAsia="바탕" w:hAnsi="바탕"/>
              </w:rPr>
            </w:pPr>
            <w:proofErr w:type="spellStart"/>
            <w:r w:rsidRPr="00001AFE">
              <w:rPr>
                <w:rFonts w:ascii="바탕" w:eastAsia="바탕" w:hAnsi="바탕"/>
                <w:b/>
              </w:rPr>
              <w:t>버전</w:t>
            </w:r>
            <w:proofErr w:type="spellEnd"/>
          </w:p>
        </w:tc>
        <w:tc>
          <w:tcPr>
            <w:tcW w:w="5670" w:type="dxa"/>
            <w:shd w:val="clear" w:color="auto" w:fill="D9E2F3"/>
          </w:tcPr>
          <w:p w14:paraId="76643171" w14:textId="77777777" w:rsidR="00C113AF" w:rsidRPr="00001AFE" w:rsidRDefault="00000000">
            <w:pPr>
              <w:rPr>
                <w:rFonts w:ascii="바탕" w:eastAsia="바탕" w:hAnsi="바탕"/>
              </w:rPr>
            </w:pPr>
            <w:proofErr w:type="spellStart"/>
            <w:r w:rsidRPr="00001AFE">
              <w:rPr>
                <w:rFonts w:ascii="바탕" w:eastAsia="바탕" w:hAnsi="바탕"/>
                <w:b/>
              </w:rPr>
              <w:t>역할</w:t>
            </w:r>
            <w:proofErr w:type="spellEnd"/>
          </w:p>
        </w:tc>
      </w:tr>
      <w:tr w:rsidR="00C113AF" w:rsidRPr="00001AFE" w14:paraId="2FDED3A8" w14:textId="77777777">
        <w:tc>
          <w:tcPr>
            <w:tcW w:w="2268" w:type="dxa"/>
          </w:tcPr>
          <w:p w14:paraId="5F623CB9" w14:textId="77777777" w:rsidR="00C113AF" w:rsidRPr="00001AFE" w:rsidRDefault="00000000">
            <w:pPr>
              <w:rPr>
                <w:rFonts w:ascii="바탕" w:eastAsia="바탕" w:hAnsi="바탕"/>
              </w:rPr>
            </w:pPr>
            <w:proofErr w:type="spellStart"/>
            <w:r w:rsidRPr="00001AFE">
              <w:rPr>
                <w:rFonts w:ascii="바탕" w:eastAsia="바탕" w:hAnsi="바탕"/>
              </w:rPr>
              <w:t>fastify</w:t>
            </w:r>
            <w:proofErr w:type="spellEnd"/>
          </w:p>
        </w:tc>
        <w:tc>
          <w:tcPr>
            <w:tcW w:w="1417" w:type="dxa"/>
          </w:tcPr>
          <w:p w14:paraId="56C08110" w14:textId="77777777" w:rsidR="00C113AF" w:rsidRPr="00001AFE" w:rsidRDefault="00000000">
            <w:pPr>
              <w:rPr>
                <w:rFonts w:ascii="바탕" w:eastAsia="바탕" w:hAnsi="바탕"/>
              </w:rPr>
            </w:pPr>
            <w:r w:rsidRPr="00001AFE">
              <w:rPr>
                <w:rFonts w:ascii="바탕" w:eastAsia="바탕" w:hAnsi="바탕"/>
              </w:rPr>
              <w:t>^4.24</w:t>
            </w:r>
          </w:p>
        </w:tc>
        <w:tc>
          <w:tcPr>
            <w:tcW w:w="5670" w:type="dxa"/>
          </w:tcPr>
          <w:p w14:paraId="32242652" w14:textId="77777777" w:rsidR="00C113AF" w:rsidRPr="00001AFE" w:rsidRDefault="00000000">
            <w:pPr>
              <w:rPr>
                <w:rFonts w:ascii="바탕" w:eastAsia="바탕" w:hAnsi="바탕"/>
                <w:lang w:eastAsia="ko-KR"/>
              </w:rPr>
            </w:pPr>
            <w:r w:rsidRPr="00001AFE">
              <w:rPr>
                <w:rFonts w:ascii="바탕" w:eastAsia="바탕" w:hAnsi="바탕"/>
                <w:lang w:eastAsia="ko-KR"/>
              </w:rPr>
              <w:t>고성능 REST API 서버. SSE(스트리밍) 플러그인 지원으로 AI 검색 실시간 응답 구현.</w:t>
            </w:r>
          </w:p>
        </w:tc>
      </w:tr>
      <w:tr w:rsidR="00C113AF" w:rsidRPr="00001AFE" w14:paraId="29DED68B" w14:textId="77777777">
        <w:tc>
          <w:tcPr>
            <w:tcW w:w="2268" w:type="dxa"/>
          </w:tcPr>
          <w:p w14:paraId="126AB2E5" w14:textId="77777777" w:rsidR="00C113AF" w:rsidRPr="00001AFE" w:rsidRDefault="00000000">
            <w:pPr>
              <w:rPr>
                <w:rFonts w:ascii="바탕" w:eastAsia="바탕" w:hAnsi="바탕"/>
              </w:rPr>
            </w:pPr>
            <w:r w:rsidRPr="00001AFE">
              <w:rPr>
                <w:rFonts w:ascii="바탕" w:eastAsia="바탕" w:hAnsi="바탕"/>
              </w:rPr>
              <w:t>@fastify/jwt</w:t>
            </w:r>
          </w:p>
        </w:tc>
        <w:tc>
          <w:tcPr>
            <w:tcW w:w="1417" w:type="dxa"/>
          </w:tcPr>
          <w:p w14:paraId="225DAD05" w14:textId="77777777" w:rsidR="00C113AF" w:rsidRPr="00001AFE" w:rsidRDefault="00000000">
            <w:pPr>
              <w:rPr>
                <w:rFonts w:ascii="바탕" w:eastAsia="바탕" w:hAnsi="바탕"/>
              </w:rPr>
            </w:pPr>
            <w:r w:rsidRPr="00001AFE">
              <w:rPr>
                <w:rFonts w:ascii="바탕" w:eastAsia="바탕" w:hAnsi="바탕"/>
              </w:rPr>
              <w:t>^7.0</w:t>
            </w:r>
          </w:p>
        </w:tc>
        <w:tc>
          <w:tcPr>
            <w:tcW w:w="5670" w:type="dxa"/>
          </w:tcPr>
          <w:p w14:paraId="7EC36AA2" w14:textId="77777777" w:rsidR="00C113AF" w:rsidRPr="00001AFE" w:rsidRDefault="00000000">
            <w:pPr>
              <w:rPr>
                <w:rFonts w:ascii="바탕" w:eastAsia="바탕" w:hAnsi="바탕"/>
              </w:rPr>
            </w:pPr>
            <w:r w:rsidRPr="00001AFE">
              <w:rPr>
                <w:rFonts w:ascii="바탕" w:eastAsia="바탕" w:hAnsi="바탕"/>
              </w:rPr>
              <w:t xml:space="preserve">JWT </w:t>
            </w:r>
            <w:proofErr w:type="spellStart"/>
            <w:r w:rsidRPr="00001AFE">
              <w:rPr>
                <w:rFonts w:ascii="바탕" w:eastAsia="바탕" w:hAnsi="바탕"/>
              </w:rPr>
              <w:t>Access·Refresh</w:t>
            </w:r>
            <w:proofErr w:type="spellEnd"/>
            <w:r w:rsidRPr="00001AFE">
              <w:rPr>
                <w:rFonts w:ascii="바탕" w:eastAsia="바탕" w:hAnsi="바탕"/>
              </w:rPr>
              <w:t xml:space="preserve"> Token </w:t>
            </w:r>
            <w:proofErr w:type="spellStart"/>
            <w:r w:rsidRPr="00001AFE">
              <w:rPr>
                <w:rFonts w:ascii="바탕" w:eastAsia="바탕" w:hAnsi="바탕"/>
              </w:rPr>
              <w:t>발급</w:t>
            </w:r>
            <w:proofErr w:type="spellEnd"/>
            <w:r w:rsidRPr="00001AFE">
              <w:rPr>
                <w:rFonts w:ascii="바탕" w:eastAsia="바탕" w:hAnsi="바탕"/>
              </w:rPr>
              <w:t xml:space="preserve"> 및 </w:t>
            </w:r>
            <w:proofErr w:type="spellStart"/>
            <w:r w:rsidRPr="00001AFE">
              <w:rPr>
                <w:rFonts w:ascii="바탕" w:eastAsia="바탕" w:hAnsi="바탕"/>
              </w:rPr>
              <w:t>검증</w:t>
            </w:r>
            <w:proofErr w:type="spellEnd"/>
          </w:p>
        </w:tc>
      </w:tr>
      <w:tr w:rsidR="00C113AF" w:rsidRPr="00001AFE" w14:paraId="173ED3C1" w14:textId="77777777">
        <w:tc>
          <w:tcPr>
            <w:tcW w:w="2268" w:type="dxa"/>
          </w:tcPr>
          <w:p w14:paraId="64D9588D" w14:textId="77777777" w:rsidR="00C113AF" w:rsidRPr="00001AFE" w:rsidRDefault="00000000">
            <w:pPr>
              <w:rPr>
                <w:rFonts w:ascii="바탕" w:eastAsia="바탕" w:hAnsi="바탕"/>
              </w:rPr>
            </w:pPr>
            <w:r w:rsidRPr="00001AFE">
              <w:rPr>
                <w:rFonts w:ascii="바탕" w:eastAsia="바탕" w:hAnsi="바탕"/>
              </w:rPr>
              <w:t>@fastify/cors</w:t>
            </w:r>
          </w:p>
        </w:tc>
        <w:tc>
          <w:tcPr>
            <w:tcW w:w="1417" w:type="dxa"/>
          </w:tcPr>
          <w:p w14:paraId="0127130F" w14:textId="77777777" w:rsidR="00C113AF" w:rsidRPr="00001AFE" w:rsidRDefault="00000000">
            <w:pPr>
              <w:rPr>
                <w:rFonts w:ascii="바탕" w:eastAsia="바탕" w:hAnsi="바탕"/>
              </w:rPr>
            </w:pPr>
            <w:r w:rsidRPr="00001AFE">
              <w:rPr>
                <w:rFonts w:ascii="바탕" w:eastAsia="바탕" w:hAnsi="바탕"/>
              </w:rPr>
              <w:t>^8.4</w:t>
            </w:r>
          </w:p>
        </w:tc>
        <w:tc>
          <w:tcPr>
            <w:tcW w:w="5670" w:type="dxa"/>
          </w:tcPr>
          <w:p w14:paraId="5312E743" w14:textId="77777777" w:rsidR="00C113AF" w:rsidRPr="00001AFE" w:rsidRDefault="00000000">
            <w:pPr>
              <w:rPr>
                <w:rFonts w:ascii="바탕" w:eastAsia="바탕" w:hAnsi="바탕"/>
              </w:rPr>
            </w:pPr>
            <w:r w:rsidRPr="00001AFE">
              <w:rPr>
                <w:rFonts w:ascii="바탕" w:eastAsia="바탕" w:hAnsi="바탕"/>
              </w:rPr>
              <w:t xml:space="preserve">Cross-Origin Resource Sharing </w:t>
            </w:r>
            <w:proofErr w:type="spellStart"/>
            <w:r w:rsidRPr="00001AFE">
              <w:rPr>
                <w:rFonts w:ascii="바탕" w:eastAsia="바탕" w:hAnsi="바탕"/>
              </w:rPr>
              <w:t>설정</w:t>
            </w:r>
            <w:proofErr w:type="spellEnd"/>
          </w:p>
        </w:tc>
      </w:tr>
      <w:tr w:rsidR="00C113AF" w:rsidRPr="00001AFE" w14:paraId="39A635C9" w14:textId="77777777">
        <w:tc>
          <w:tcPr>
            <w:tcW w:w="2268" w:type="dxa"/>
          </w:tcPr>
          <w:p w14:paraId="604E4CF5" w14:textId="77777777" w:rsidR="00C113AF" w:rsidRPr="00001AFE" w:rsidRDefault="00000000">
            <w:pPr>
              <w:rPr>
                <w:rFonts w:ascii="바탕" w:eastAsia="바탕" w:hAnsi="바탕"/>
              </w:rPr>
            </w:pPr>
            <w:r w:rsidRPr="00001AFE">
              <w:rPr>
                <w:rFonts w:ascii="바탕" w:eastAsia="바탕" w:hAnsi="바탕"/>
              </w:rPr>
              <w:t>@fastify/rate-limit</w:t>
            </w:r>
          </w:p>
        </w:tc>
        <w:tc>
          <w:tcPr>
            <w:tcW w:w="1417" w:type="dxa"/>
          </w:tcPr>
          <w:p w14:paraId="36EB3589" w14:textId="77777777" w:rsidR="00C113AF" w:rsidRPr="00001AFE" w:rsidRDefault="00000000">
            <w:pPr>
              <w:rPr>
                <w:rFonts w:ascii="바탕" w:eastAsia="바탕" w:hAnsi="바탕"/>
              </w:rPr>
            </w:pPr>
            <w:r w:rsidRPr="00001AFE">
              <w:rPr>
                <w:rFonts w:ascii="바탕" w:eastAsia="바탕" w:hAnsi="바탕"/>
              </w:rPr>
              <w:t>^9.0</w:t>
            </w:r>
          </w:p>
        </w:tc>
        <w:tc>
          <w:tcPr>
            <w:tcW w:w="5670" w:type="dxa"/>
          </w:tcPr>
          <w:p w14:paraId="78719D23" w14:textId="77777777" w:rsidR="00C113AF" w:rsidRPr="00001AFE" w:rsidRDefault="00000000">
            <w:pPr>
              <w:rPr>
                <w:rFonts w:ascii="바탕" w:eastAsia="바탕" w:hAnsi="바탕"/>
                <w:lang w:eastAsia="ko-KR"/>
              </w:rPr>
            </w:pPr>
            <w:r w:rsidRPr="00001AFE">
              <w:rPr>
                <w:rFonts w:ascii="바탕" w:eastAsia="바탕" w:hAnsi="바탕"/>
                <w:lang w:eastAsia="ko-KR"/>
              </w:rPr>
              <w:t>분당 요청 수 제한. AI 검색 API 남용 방지.</w:t>
            </w:r>
          </w:p>
        </w:tc>
      </w:tr>
      <w:tr w:rsidR="00C113AF" w:rsidRPr="00001AFE" w14:paraId="52254B75" w14:textId="77777777">
        <w:tc>
          <w:tcPr>
            <w:tcW w:w="2268" w:type="dxa"/>
          </w:tcPr>
          <w:p w14:paraId="386A336A" w14:textId="77777777" w:rsidR="00C113AF" w:rsidRPr="00001AFE" w:rsidRDefault="00000000">
            <w:pPr>
              <w:rPr>
                <w:rFonts w:ascii="바탕" w:eastAsia="바탕" w:hAnsi="바탕"/>
              </w:rPr>
            </w:pPr>
            <w:r w:rsidRPr="00001AFE">
              <w:rPr>
                <w:rFonts w:ascii="바탕" w:eastAsia="바탕" w:hAnsi="바탕"/>
              </w:rPr>
              <w:t>@fastify/swagger + swagger-</w:t>
            </w:r>
            <w:proofErr w:type="spellStart"/>
            <w:r w:rsidRPr="00001AFE">
              <w:rPr>
                <w:rFonts w:ascii="바탕" w:eastAsia="바탕" w:hAnsi="바탕"/>
              </w:rPr>
              <w:t>ui</w:t>
            </w:r>
            <w:proofErr w:type="spellEnd"/>
          </w:p>
        </w:tc>
        <w:tc>
          <w:tcPr>
            <w:tcW w:w="1417" w:type="dxa"/>
          </w:tcPr>
          <w:p w14:paraId="5D4349B7" w14:textId="77777777" w:rsidR="00C113AF" w:rsidRPr="00001AFE" w:rsidRDefault="00000000">
            <w:pPr>
              <w:rPr>
                <w:rFonts w:ascii="바탕" w:eastAsia="바탕" w:hAnsi="바탕"/>
              </w:rPr>
            </w:pPr>
            <w:r w:rsidRPr="00001AFE">
              <w:rPr>
                <w:rFonts w:ascii="바탕" w:eastAsia="바탕" w:hAnsi="바탕"/>
              </w:rPr>
              <w:t>^8</w:t>
            </w:r>
          </w:p>
        </w:tc>
        <w:tc>
          <w:tcPr>
            <w:tcW w:w="5670" w:type="dxa"/>
          </w:tcPr>
          <w:p w14:paraId="796FD402" w14:textId="77777777" w:rsidR="00C113AF" w:rsidRPr="00001AFE" w:rsidRDefault="00000000">
            <w:pPr>
              <w:rPr>
                <w:rFonts w:ascii="바탕" w:eastAsia="바탕" w:hAnsi="바탕"/>
              </w:rPr>
            </w:pPr>
            <w:proofErr w:type="spellStart"/>
            <w:r w:rsidRPr="00001AFE">
              <w:rPr>
                <w:rFonts w:ascii="바탕" w:eastAsia="바탕" w:hAnsi="바탕"/>
              </w:rPr>
              <w:t>OpenAPI</w:t>
            </w:r>
            <w:proofErr w:type="spellEnd"/>
            <w:r w:rsidRPr="00001AFE">
              <w:rPr>
                <w:rFonts w:ascii="바탕" w:eastAsia="바탕" w:hAnsi="바탕"/>
              </w:rPr>
              <w:t xml:space="preserve"> 3.0 </w:t>
            </w:r>
            <w:proofErr w:type="spellStart"/>
            <w:r w:rsidRPr="00001AFE">
              <w:rPr>
                <w:rFonts w:ascii="바탕" w:eastAsia="바탕" w:hAnsi="바탕"/>
              </w:rPr>
              <w:t>문서</w:t>
            </w:r>
            <w:proofErr w:type="spellEnd"/>
            <w:r w:rsidRPr="00001AFE">
              <w:rPr>
                <w:rFonts w:ascii="바탕" w:eastAsia="바탕" w:hAnsi="바탕"/>
              </w:rPr>
              <w:t xml:space="preserve"> </w:t>
            </w:r>
            <w:proofErr w:type="spellStart"/>
            <w:r w:rsidRPr="00001AFE">
              <w:rPr>
                <w:rFonts w:ascii="바탕" w:eastAsia="바탕" w:hAnsi="바탕"/>
              </w:rPr>
              <w:t>자동</w:t>
            </w:r>
            <w:proofErr w:type="spellEnd"/>
            <w:r w:rsidRPr="00001AFE">
              <w:rPr>
                <w:rFonts w:ascii="바탕" w:eastAsia="바탕" w:hAnsi="바탕"/>
              </w:rPr>
              <w:t xml:space="preserve"> </w:t>
            </w:r>
            <w:proofErr w:type="spellStart"/>
            <w:r w:rsidRPr="00001AFE">
              <w:rPr>
                <w:rFonts w:ascii="바탕" w:eastAsia="바탕" w:hAnsi="바탕"/>
              </w:rPr>
              <w:t>생성</w:t>
            </w:r>
            <w:proofErr w:type="spellEnd"/>
            <w:r w:rsidRPr="00001AFE">
              <w:rPr>
                <w:rFonts w:ascii="바탕" w:eastAsia="바탕" w:hAnsi="바탕"/>
              </w:rPr>
              <w:t xml:space="preserve"> (/docs)</w:t>
            </w:r>
          </w:p>
        </w:tc>
      </w:tr>
      <w:tr w:rsidR="00C113AF" w:rsidRPr="00001AFE" w14:paraId="353DB924" w14:textId="77777777">
        <w:tc>
          <w:tcPr>
            <w:tcW w:w="2268" w:type="dxa"/>
          </w:tcPr>
          <w:p w14:paraId="7BCCB592" w14:textId="77777777" w:rsidR="00C113AF" w:rsidRPr="00001AFE" w:rsidRDefault="00000000">
            <w:pPr>
              <w:rPr>
                <w:rFonts w:ascii="바탕" w:eastAsia="바탕" w:hAnsi="바탕"/>
              </w:rPr>
            </w:pPr>
            <w:r w:rsidRPr="00001AFE">
              <w:rPr>
                <w:rFonts w:ascii="바탕" w:eastAsia="바탕" w:hAnsi="바탕"/>
              </w:rPr>
              <w:t xml:space="preserve">@prisma/client + </w:t>
            </w:r>
            <w:proofErr w:type="spellStart"/>
            <w:r w:rsidRPr="00001AFE">
              <w:rPr>
                <w:rFonts w:ascii="바탕" w:eastAsia="바탕" w:hAnsi="바탕"/>
              </w:rPr>
              <w:t>prisma</w:t>
            </w:r>
            <w:proofErr w:type="spellEnd"/>
          </w:p>
        </w:tc>
        <w:tc>
          <w:tcPr>
            <w:tcW w:w="1417" w:type="dxa"/>
          </w:tcPr>
          <w:p w14:paraId="775E9BB8" w14:textId="77777777" w:rsidR="00C113AF" w:rsidRPr="00001AFE" w:rsidRDefault="00000000">
            <w:pPr>
              <w:rPr>
                <w:rFonts w:ascii="바탕" w:eastAsia="바탕" w:hAnsi="바탕"/>
              </w:rPr>
            </w:pPr>
            <w:r w:rsidRPr="00001AFE">
              <w:rPr>
                <w:rFonts w:ascii="바탕" w:eastAsia="바탕" w:hAnsi="바탕"/>
              </w:rPr>
              <w:t>^5.0</w:t>
            </w:r>
          </w:p>
        </w:tc>
        <w:tc>
          <w:tcPr>
            <w:tcW w:w="5670" w:type="dxa"/>
          </w:tcPr>
          <w:p w14:paraId="0388E173" w14:textId="77777777" w:rsidR="00C113AF" w:rsidRPr="00001AFE" w:rsidRDefault="00000000">
            <w:pPr>
              <w:rPr>
                <w:rFonts w:ascii="바탕" w:eastAsia="바탕" w:hAnsi="바탕"/>
              </w:rPr>
            </w:pPr>
            <w:r w:rsidRPr="00001AFE">
              <w:rPr>
                <w:rFonts w:ascii="바탕" w:eastAsia="바탕" w:hAnsi="바탕"/>
              </w:rPr>
              <w:t xml:space="preserve">ORM, </w:t>
            </w:r>
            <w:proofErr w:type="spellStart"/>
            <w:r w:rsidRPr="00001AFE">
              <w:rPr>
                <w:rFonts w:ascii="바탕" w:eastAsia="바탕" w:hAnsi="바탕"/>
              </w:rPr>
              <w:t>마이그레이션</w:t>
            </w:r>
            <w:proofErr w:type="spellEnd"/>
            <w:r w:rsidRPr="00001AFE">
              <w:rPr>
                <w:rFonts w:ascii="바탕" w:eastAsia="바탕" w:hAnsi="바탕"/>
              </w:rPr>
              <w:t xml:space="preserve">, TypeScript </w:t>
            </w:r>
            <w:proofErr w:type="spellStart"/>
            <w:r w:rsidRPr="00001AFE">
              <w:rPr>
                <w:rFonts w:ascii="바탕" w:eastAsia="바탕" w:hAnsi="바탕"/>
              </w:rPr>
              <w:t>타입</w:t>
            </w:r>
            <w:proofErr w:type="spellEnd"/>
            <w:r w:rsidRPr="00001AFE">
              <w:rPr>
                <w:rFonts w:ascii="바탕" w:eastAsia="바탕" w:hAnsi="바탕"/>
              </w:rPr>
              <w:t xml:space="preserve"> </w:t>
            </w:r>
            <w:proofErr w:type="spellStart"/>
            <w:r w:rsidRPr="00001AFE">
              <w:rPr>
                <w:rFonts w:ascii="바탕" w:eastAsia="바탕" w:hAnsi="바탕"/>
              </w:rPr>
              <w:t>자동</w:t>
            </w:r>
            <w:proofErr w:type="spellEnd"/>
            <w:r w:rsidRPr="00001AFE">
              <w:rPr>
                <w:rFonts w:ascii="바탕" w:eastAsia="바탕" w:hAnsi="바탕"/>
              </w:rPr>
              <w:t xml:space="preserve"> </w:t>
            </w:r>
            <w:proofErr w:type="spellStart"/>
            <w:r w:rsidRPr="00001AFE">
              <w:rPr>
                <w:rFonts w:ascii="바탕" w:eastAsia="바탕" w:hAnsi="바탕"/>
              </w:rPr>
              <w:t>생성</w:t>
            </w:r>
            <w:proofErr w:type="spellEnd"/>
            <w:r w:rsidRPr="00001AFE">
              <w:rPr>
                <w:rFonts w:ascii="바탕" w:eastAsia="바탕" w:hAnsi="바탕"/>
              </w:rPr>
              <w:t xml:space="preserve">. </w:t>
            </w:r>
            <w:proofErr w:type="spellStart"/>
            <w:r w:rsidRPr="00001AFE">
              <w:rPr>
                <w:rFonts w:ascii="바탕" w:eastAsia="바탕" w:hAnsi="바탕"/>
              </w:rPr>
              <w:t>pgvector</w:t>
            </w:r>
            <w:proofErr w:type="spellEnd"/>
            <w:r w:rsidRPr="00001AFE">
              <w:rPr>
                <w:rFonts w:ascii="바탕" w:eastAsia="바탕" w:hAnsi="바탕"/>
              </w:rPr>
              <w:t xml:space="preserve"> raw </w:t>
            </w:r>
            <w:proofErr w:type="spellStart"/>
            <w:r w:rsidRPr="00001AFE">
              <w:rPr>
                <w:rFonts w:ascii="바탕" w:eastAsia="바탕" w:hAnsi="바탕"/>
              </w:rPr>
              <w:t>쿼리</w:t>
            </w:r>
            <w:proofErr w:type="spellEnd"/>
            <w:r w:rsidRPr="00001AFE">
              <w:rPr>
                <w:rFonts w:ascii="바탕" w:eastAsia="바탕" w:hAnsi="바탕"/>
              </w:rPr>
              <w:t xml:space="preserve"> </w:t>
            </w:r>
            <w:proofErr w:type="spellStart"/>
            <w:r w:rsidRPr="00001AFE">
              <w:rPr>
                <w:rFonts w:ascii="바탕" w:eastAsia="바탕" w:hAnsi="바탕"/>
              </w:rPr>
              <w:t>병용</w:t>
            </w:r>
            <w:proofErr w:type="spellEnd"/>
            <w:r w:rsidRPr="00001AFE">
              <w:rPr>
                <w:rFonts w:ascii="바탕" w:eastAsia="바탕" w:hAnsi="바탕"/>
              </w:rPr>
              <w:t>.</w:t>
            </w:r>
          </w:p>
        </w:tc>
      </w:tr>
      <w:tr w:rsidR="00C113AF" w:rsidRPr="00001AFE" w14:paraId="1CACCA3C" w14:textId="77777777">
        <w:tc>
          <w:tcPr>
            <w:tcW w:w="2268" w:type="dxa"/>
          </w:tcPr>
          <w:p w14:paraId="1BF4750B" w14:textId="77777777" w:rsidR="00C113AF" w:rsidRPr="00001AFE" w:rsidRDefault="00000000">
            <w:pPr>
              <w:rPr>
                <w:rFonts w:ascii="바탕" w:eastAsia="바탕" w:hAnsi="바탕"/>
              </w:rPr>
            </w:pPr>
            <w:proofErr w:type="spellStart"/>
            <w:r w:rsidRPr="00001AFE">
              <w:rPr>
                <w:rFonts w:ascii="바탕" w:eastAsia="바탕" w:hAnsi="바탕"/>
              </w:rPr>
              <w:t>openai</w:t>
            </w:r>
            <w:proofErr w:type="spellEnd"/>
          </w:p>
        </w:tc>
        <w:tc>
          <w:tcPr>
            <w:tcW w:w="1417" w:type="dxa"/>
          </w:tcPr>
          <w:p w14:paraId="0C3AEE1B" w14:textId="77777777" w:rsidR="00C113AF" w:rsidRPr="00001AFE" w:rsidRDefault="00000000">
            <w:pPr>
              <w:rPr>
                <w:rFonts w:ascii="바탕" w:eastAsia="바탕" w:hAnsi="바탕"/>
              </w:rPr>
            </w:pPr>
            <w:r w:rsidRPr="00001AFE">
              <w:rPr>
                <w:rFonts w:ascii="바탕" w:eastAsia="바탕" w:hAnsi="바탕"/>
              </w:rPr>
              <w:t>^4.0</w:t>
            </w:r>
          </w:p>
        </w:tc>
        <w:tc>
          <w:tcPr>
            <w:tcW w:w="5670" w:type="dxa"/>
          </w:tcPr>
          <w:p w14:paraId="4BCD43BF" w14:textId="77777777" w:rsidR="00C113AF" w:rsidRPr="00001AFE" w:rsidRDefault="00000000">
            <w:pPr>
              <w:rPr>
                <w:rFonts w:ascii="바탕" w:eastAsia="바탕" w:hAnsi="바탕"/>
              </w:rPr>
            </w:pPr>
            <w:r w:rsidRPr="00001AFE">
              <w:rPr>
                <w:rFonts w:ascii="바탕" w:eastAsia="바탕" w:hAnsi="바탕"/>
              </w:rPr>
              <w:t xml:space="preserve">OpenAI API </w:t>
            </w:r>
            <w:proofErr w:type="spellStart"/>
            <w:r w:rsidRPr="00001AFE">
              <w:rPr>
                <w:rFonts w:ascii="바탕" w:eastAsia="바탕" w:hAnsi="바탕"/>
              </w:rPr>
              <w:t>클라이언트</w:t>
            </w:r>
            <w:proofErr w:type="spellEnd"/>
            <w:r w:rsidRPr="00001AFE">
              <w:rPr>
                <w:rFonts w:ascii="바탕" w:eastAsia="바탕" w:hAnsi="바탕"/>
              </w:rPr>
              <w:t xml:space="preserve">. </w:t>
            </w:r>
            <w:proofErr w:type="spellStart"/>
            <w:r w:rsidRPr="00001AFE">
              <w:rPr>
                <w:rFonts w:ascii="바탕" w:eastAsia="바탕" w:hAnsi="바탕"/>
              </w:rPr>
              <w:t>텍스트</w:t>
            </w:r>
            <w:proofErr w:type="spellEnd"/>
            <w:r w:rsidRPr="00001AFE">
              <w:rPr>
                <w:rFonts w:ascii="바탕" w:eastAsia="바탕" w:hAnsi="바탕"/>
              </w:rPr>
              <w:t xml:space="preserve"> </w:t>
            </w:r>
            <w:proofErr w:type="spellStart"/>
            <w:r w:rsidRPr="00001AFE">
              <w:rPr>
                <w:rFonts w:ascii="바탕" w:eastAsia="바탕" w:hAnsi="바탕"/>
              </w:rPr>
              <w:t>임베딩</w:t>
            </w:r>
            <w:proofErr w:type="spellEnd"/>
            <w:r w:rsidRPr="00001AFE">
              <w:rPr>
                <w:rFonts w:ascii="바탕" w:eastAsia="바탕" w:hAnsi="바탕"/>
              </w:rPr>
              <w:t xml:space="preserve">(text-embedding-3-small) 및 GPT-4o-mini </w:t>
            </w:r>
            <w:proofErr w:type="spellStart"/>
            <w:r w:rsidRPr="00001AFE">
              <w:rPr>
                <w:rFonts w:ascii="바탕" w:eastAsia="바탕" w:hAnsi="바탕"/>
              </w:rPr>
              <w:t>호출</w:t>
            </w:r>
            <w:proofErr w:type="spellEnd"/>
            <w:r w:rsidRPr="00001AFE">
              <w:rPr>
                <w:rFonts w:ascii="바탕" w:eastAsia="바탕" w:hAnsi="바탕"/>
              </w:rPr>
              <w:t>.</w:t>
            </w:r>
          </w:p>
        </w:tc>
      </w:tr>
      <w:tr w:rsidR="00C113AF" w:rsidRPr="00001AFE" w14:paraId="132E5688" w14:textId="77777777">
        <w:tc>
          <w:tcPr>
            <w:tcW w:w="2268" w:type="dxa"/>
          </w:tcPr>
          <w:p w14:paraId="2BD71D17" w14:textId="77777777" w:rsidR="00C113AF" w:rsidRPr="00001AFE" w:rsidRDefault="00000000">
            <w:pPr>
              <w:rPr>
                <w:rFonts w:ascii="바탕" w:eastAsia="바탕" w:hAnsi="바탕"/>
              </w:rPr>
            </w:pPr>
            <w:r w:rsidRPr="00001AFE">
              <w:rPr>
                <w:rFonts w:ascii="바탕" w:eastAsia="바탕" w:hAnsi="바탕"/>
              </w:rPr>
              <w:t>node-</w:t>
            </w:r>
            <w:proofErr w:type="spellStart"/>
            <w:r w:rsidRPr="00001AFE">
              <w:rPr>
                <w:rFonts w:ascii="바탕" w:eastAsia="바탕" w:hAnsi="바탕"/>
              </w:rPr>
              <w:t>cron</w:t>
            </w:r>
            <w:proofErr w:type="spellEnd"/>
          </w:p>
        </w:tc>
        <w:tc>
          <w:tcPr>
            <w:tcW w:w="1417" w:type="dxa"/>
          </w:tcPr>
          <w:p w14:paraId="7683C528" w14:textId="77777777" w:rsidR="00C113AF" w:rsidRPr="00001AFE" w:rsidRDefault="00000000">
            <w:pPr>
              <w:rPr>
                <w:rFonts w:ascii="바탕" w:eastAsia="바탕" w:hAnsi="바탕"/>
              </w:rPr>
            </w:pPr>
            <w:r w:rsidRPr="00001AFE">
              <w:rPr>
                <w:rFonts w:ascii="바탕" w:eastAsia="바탕" w:hAnsi="바탕"/>
              </w:rPr>
              <w:t>^3.0</w:t>
            </w:r>
          </w:p>
        </w:tc>
        <w:tc>
          <w:tcPr>
            <w:tcW w:w="5670" w:type="dxa"/>
          </w:tcPr>
          <w:p w14:paraId="382F8C83" w14:textId="77777777" w:rsidR="00C113AF" w:rsidRPr="00001AFE" w:rsidRDefault="00000000">
            <w:pPr>
              <w:rPr>
                <w:rFonts w:ascii="바탕" w:eastAsia="바탕" w:hAnsi="바탕"/>
                <w:lang w:eastAsia="ko-KR"/>
              </w:rPr>
            </w:pPr>
            <w:r w:rsidRPr="00001AFE">
              <w:rPr>
                <w:rFonts w:ascii="바탕" w:eastAsia="바탕" w:hAnsi="바탕"/>
                <w:lang w:eastAsia="ko-KR"/>
              </w:rPr>
              <w:t xml:space="preserve">대회 정보 수집 및 신규 상품/게시글 </w:t>
            </w:r>
            <w:proofErr w:type="spellStart"/>
            <w:r w:rsidRPr="00001AFE">
              <w:rPr>
                <w:rFonts w:ascii="바탕" w:eastAsia="바탕" w:hAnsi="바탕"/>
                <w:lang w:eastAsia="ko-KR"/>
              </w:rPr>
              <w:t>임베딩</w:t>
            </w:r>
            <w:proofErr w:type="spellEnd"/>
            <w:r w:rsidRPr="00001AFE">
              <w:rPr>
                <w:rFonts w:ascii="바탕" w:eastAsia="바탕" w:hAnsi="바탕"/>
                <w:lang w:eastAsia="ko-KR"/>
              </w:rPr>
              <w:t xml:space="preserve"> 배치 처리 스케줄링</w:t>
            </w:r>
          </w:p>
        </w:tc>
      </w:tr>
      <w:tr w:rsidR="00C113AF" w:rsidRPr="00001AFE" w14:paraId="138FB8F3" w14:textId="77777777">
        <w:tc>
          <w:tcPr>
            <w:tcW w:w="2268" w:type="dxa"/>
          </w:tcPr>
          <w:p w14:paraId="73BA6A2F" w14:textId="77777777" w:rsidR="00C113AF" w:rsidRPr="00001AFE" w:rsidRDefault="00000000">
            <w:pPr>
              <w:rPr>
                <w:rFonts w:ascii="바탕" w:eastAsia="바탕" w:hAnsi="바탕"/>
              </w:rPr>
            </w:pPr>
            <w:proofErr w:type="spellStart"/>
            <w:r w:rsidRPr="00001AFE">
              <w:rPr>
                <w:rFonts w:ascii="바탕" w:eastAsia="바탕" w:hAnsi="바탕"/>
              </w:rPr>
              <w:t>axios</w:t>
            </w:r>
            <w:proofErr w:type="spellEnd"/>
            <w:r w:rsidRPr="00001AFE">
              <w:rPr>
                <w:rFonts w:ascii="바탕" w:eastAsia="바탕" w:hAnsi="바탕"/>
              </w:rPr>
              <w:t xml:space="preserve"> + cheerio</w:t>
            </w:r>
          </w:p>
        </w:tc>
        <w:tc>
          <w:tcPr>
            <w:tcW w:w="1417" w:type="dxa"/>
          </w:tcPr>
          <w:p w14:paraId="5188718D" w14:textId="77777777" w:rsidR="00C113AF" w:rsidRPr="00001AFE" w:rsidRDefault="00000000">
            <w:pPr>
              <w:rPr>
                <w:rFonts w:ascii="바탕" w:eastAsia="바탕" w:hAnsi="바탕"/>
              </w:rPr>
            </w:pPr>
            <w:r w:rsidRPr="00001AFE">
              <w:rPr>
                <w:rFonts w:ascii="바탕" w:eastAsia="바탕" w:hAnsi="바탕"/>
              </w:rPr>
              <w:t>^1.5 / ^1.0</w:t>
            </w:r>
          </w:p>
        </w:tc>
        <w:tc>
          <w:tcPr>
            <w:tcW w:w="5670" w:type="dxa"/>
          </w:tcPr>
          <w:p w14:paraId="7A791E63" w14:textId="77777777" w:rsidR="00C113AF" w:rsidRPr="00001AFE" w:rsidRDefault="00000000">
            <w:pPr>
              <w:rPr>
                <w:rFonts w:ascii="바탕" w:eastAsia="바탕" w:hAnsi="바탕"/>
                <w:lang w:eastAsia="ko-KR"/>
              </w:rPr>
            </w:pPr>
            <w:r w:rsidRPr="00001AFE">
              <w:rPr>
                <w:rFonts w:ascii="바탕" w:eastAsia="바탕" w:hAnsi="바탕"/>
                <w:lang w:eastAsia="ko-KR"/>
              </w:rPr>
              <w:t>HTTP 요청 및 HTML 파싱 (</w:t>
            </w:r>
            <w:proofErr w:type="spellStart"/>
            <w:r w:rsidRPr="00001AFE">
              <w:rPr>
                <w:rFonts w:ascii="바탕" w:eastAsia="바탕" w:hAnsi="바탕"/>
                <w:lang w:eastAsia="ko-KR"/>
              </w:rPr>
              <w:t>스크래핑</w:t>
            </w:r>
            <w:proofErr w:type="spellEnd"/>
            <w:r w:rsidRPr="00001AFE">
              <w:rPr>
                <w:rFonts w:ascii="바탕" w:eastAsia="바탕" w:hAnsi="바탕"/>
                <w:lang w:eastAsia="ko-KR"/>
              </w:rPr>
              <w:t xml:space="preserve"> 모듈)</w:t>
            </w:r>
          </w:p>
        </w:tc>
      </w:tr>
      <w:tr w:rsidR="00C113AF" w:rsidRPr="00001AFE" w14:paraId="733E0DEF" w14:textId="77777777">
        <w:tc>
          <w:tcPr>
            <w:tcW w:w="2268" w:type="dxa"/>
          </w:tcPr>
          <w:p w14:paraId="0BB6F4DC" w14:textId="77777777" w:rsidR="00C113AF" w:rsidRPr="00001AFE" w:rsidRDefault="00000000">
            <w:pPr>
              <w:rPr>
                <w:rFonts w:ascii="바탕" w:eastAsia="바탕" w:hAnsi="바탕"/>
              </w:rPr>
            </w:pPr>
            <w:proofErr w:type="spellStart"/>
            <w:r w:rsidRPr="00001AFE">
              <w:rPr>
                <w:rFonts w:ascii="바탕" w:eastAsia="바탕" w:hAnsi="바탕"/>
              </w:rPr>
              <w:t>bcryptjs</w:t>
            </w:r>
            <w:proofErr w:type="spellEnd"/>
          </w:p>
        </w:tc>
        <w:tc>
          <w:tcPr>
            <w:tcW w:w="1417" w:type="dxa"/>
          </w:tcPr>
          <w:p w14:paraId="04DC4057" w14:textId="77777777" w:rsidR="00C113AF" w:rsidRPr="00001AFE" w:rsidRDefault="00000000">
            <w:pPr>
              <w:rPr>
                <w:rFonts w:ascii="바탕" w:eastAsia="바탕" w:hAnsi="바탕"/>
              </w:rPr>
            </w:pPr>
            <w:r w:rsidRPr="00001AFE">
              <w:rPr>
                <w:rFonts w:ascii="바탕" w:eastAsia="바탕" w:hAnsi="바탕"/>
              </w:rPr>
              <w:t>^2.4</w:t>
            </w:r>
          </w:p>
        </w:tc>
        <w:tc>
          <w:tcPr>
            <w:tcW w:w="5670" w:type="dxa"/>
          </w:tcPr>
          <w:p w14:paraId="109D07B9" w14:textId="77777777" w:rsidR="00C113AF" w:rsidRPr="00001AFE" w:rsidRDefault="00000000">
            <w:pPr>
              <w:rPr>
                <w:rFonts w:ascii="바탕" w:eastAsia="바탕" w:hAnsi="바탕"/>
              </w:rPr>
            </w:pPr>
            <w:proofErr w:type="spellStart"/>
            <w:r w:rsidRPr="00001AFE">
              <w:rPr>
                <w:rFonts w:ascii="바탕" w:eastAsia="바탕" w:hAnsi="바탕"/>
              </w:rPr>
              <w:t>비밀번호</w:t>
            </w:r>
            <w:proofErr w:type="spellEnd"/>
            <w:r w:rsidRPr="00001AFE">
              <w:rPr>
                <w:rFonts w:ascii="바탕" w:eastAsia="바탕" w:hAnsi="바탕"/>
              </w:rPr>
              <w:t xml:space="preserve"> </w:t>
            </w:r>
            <w:proofErr w:type="spellStart"/>
            <w:r w:rsidRPr="00001AFE">
              <w:rPr>
                <w:rFonts w:ascii="바탕" w:eastAsia="바탕" w:hAnsi="바탕"/>
              </w:rPr>
              <w:t>단방향</w:t>
            </w:r>
            <w:proofErr w:type="spellEnd"/>
            <w:r w:rsidRPr="00001AFE">
              <w:rPr>
                <w:rFonts w:ascii="바탕" w:eastAsia="바탕" w:hAnsi="바탕"/>
              </w:rPr>
              <w:t xml:space="preserve"> </w:t>
            </w:r>
            <w:proofErr w:type="spellStart"/>
            <w:r w:rsidRPr="00001AFE">
              <w:rPr>
                <w:rFonts w:ascii="바탕" w:eastAsia="바탕" w:hAnsi="바탕"/>
              </w:rPr>
              <w:t>해싱</w:t>
            </w:r>
            <w:proofErr w:type="spellEnd"/>
            <w:r w:rsidRPr="00001AFE">
              <w:rPr>
                <w:rFonts w:ascii="바탕" w:eastAsia="바탕" w:hAnsi="바탕"/>
              </w:rPr>
              <w:t xml:space="preserve"> (salt rounds: 12)</w:t>
            </w:r>
          </w:p>
        </w:tc>
      </w:tr>
      <w:tr w:rsidR="00C113AF" w:rsidRPr="00001AFE" w14:paraId="78D3340C" w14:textId="77777777">
        <w:tc>
          <w:tcPr>
            <w:tcW w:w="2268" w:type="dxa"/>
          </w:tcPr>
          <w:p w14:paraId="2EA97FD6" w14:textId="77777777" w:rsidR="00C113AF" w:rsidRPr="00001AFE" w:rsidRDefault="00000000">
            <w:pPr>
              <w:rPr>
                <w:rFonts w:ascii="바탕" w:eastAsia="바탕" w:hAnsi="바탕"/>
              </w:rPr>
            </w:pPr>
            <w:proofErr w:type="spellStart"/>
            <w:r w:rsidRPr="00001AFE">
              <w:rPr>
                <w:rFonts w:ascii="바탕" w:eastAsia="바탕" w:hAnsi="바탕"/>
              </w:rPr>
              <w:t>zod</w:t>
            </w:r>
            <w:proofErr w:type="spellEnd"/>
          </w:p>
        </w:tc>
        <w:tc>
          <w:tcPr>
            <w:tcW w:w="1417" w:type="dxa"/>
          </w:tcPr>
          <w:p w14:paraId="379A11E1" w14:textId="77777777" w:rsidR="00C113AF" w:rsidRPr="00001AFE" w:rsidRDefault="00000000">
            <w:pPr>
              <w:rPr>
                <w:rFonts w:ascii="바탕" w:eastAsia="바탕" w:hAnsi="바탕"/>
              </w:rPr>
            </w:pPr>
            <w:r w:rsidRPr="00001AFE">
              <w:rPr>
                <w:rFonts w:ascii="바탕" w:eastAsia="바탕" w:hAnsi="바탕"/>
              </w:rPr>
              <w:t>^3.22</w:t>
            </w:r>
          </w:p>
        </w:tc>
        <w:tc>
          <w:tcPr>
            <w:tcW w:w="5670" w:type="dxa"/>
          </w:tcPr>
          <w:p w14:paraId="2CACB61D" w14:textId="77777777" w:rsidR="00C113AF" w:rsidRPr="00001AFE" w:rsidRDefault="00000000">
            <w:pPr>
              <w:rPr>
                <w:rFonts w:ascii="바탕" w:eastAsia="바탕" w:hAnsi="바탕"/>
                <w:lang w:eastAsia="ko-KR"/>
              </w:rPr>
            </w:pPr>
            <w:r w:rsidRPr="00001AFE">
              <w:rPr>
                <w:rFonts w:ascii="바탕" w:eastAsia="바탕" w:hAnsi="바탕"/>
                <w:lang w:eastAsia="ko-KR"/>
              </w:rPr>
              <w:t>요청 바디·파라미터 런타임 유효성 검사</w:t>
            </w:r>
          </w:p>
        </w:tc>
      </w:tr>
      <w:tr w:rsidR="00C113AF" w:rsidRPr="00001AFE" w14:paraId="3CB18B98" w14:textId="77777777">
        <w:tc>
          <w:tcPr>
            <w:tcW w:w="2268" w:type="dxa"/>
          </w:tcPr>
          <w:p w14:paraId="5980B56E" w14:textId="77777777" w:rsidR="00C113AF" w:rsidRPr="00001AFE" w:rsidRDefault="00000000">
            <w:pPr>
              <w:rPr>
                <w:rFonts w:ascii="바탕" w:eastAsia="바탕" w:hAnsi="바탕"/>
              </w:rPr>
            </w:pPr>
            <w:proofErr w:type="spellStart"/>
            <w:r w:rsidRPr="00001AFE">
              <w:rPr>
                <w:rFonts w:ascii="바탕" w:eastAsia="바탕" w:hAnsi="바탕"/>
              </w:rPr>
              <w:t>pino</w:t>
            </w:r>
            <w:proofErr w:type="spellEnd"/>
            <w:r w:rsidRPr="00001AFE">
              <w:rPr>
                <w:rFonts w:ascii="바탕" w:eastAsia="바탕" w:hAnsi="바탕"/>
              </w:rPr>
              <w:t xml:space="preserve"> + </w:t>
            </w:r>
            <w:proofErr w:type="spellStart"/>
            <w:r w:rsidRPr="00001AFE">
              <w:rPr>
                <w:rFonts w:ascii="바탕" w:eastAsia="바탕" w:hAnsi="바탕"/>
              </w:rPr>
              <w:t>pino</w:t>
            </w:r>
            <w:proofErr w:type="spellEnd"/>
            <w:r w:rsidRPr="00001AFE">
              <w:rPr>
                <w:rFonts w:ascii="바탕" w:eastAsia="바탕" w:hAnsi="바탕"/>
              </w:rPr>
              <w:t>-pretty</w:t>
            </w:r>
          </w:p>
        </w:tc>
        <w:tc>
          <w:tcPr>
            <w:tcW w:w="1417" w:type="dxa"/>
          </w:tcPr>
          <w:p w14:paraId="39BD2D94" w14:textId="77777777" w:rsidR="00C113AF" w:rsidRPr="00001AFE" w:rsidRDefault="00000000">
            <w:pPr>
              <w:rPr>
                <w:rFonts w:ascii="바탕" w:eastAsia="바탕" w:hAnsi="바탕"/>
              </w:rPr>
            </w:pPr>
            <w:r w:rsidRPr="00001AFE">
              <w:rPr>
                <w:rFonts w:ascii="바탕" w:eastAsia="바탕" w:hAnsi="바탕"/>
              </w:rPr>
              <w:t>^8.16</w:t>
            </w:r>
          </w:p>
        </w:tc>
        <w:tc>
          <w:tcPr>
            <w:tcW w:w="5670" w:type="dxa"/>
          </w:tcPr>
          <w:p w14:paraId="298A60D5" w14:textId="77777777" w:rsidR="00C113AF" w:rsidRPr="00001AFE" w:rsidRDefault="00000000">
            <w:pPr>
              <w:rPr>
                <w:rFonts w:ascii="바탕" w:eastAsia="바탕" w:hAnsi="바탕"/>
                <w:lang w:eastAsia="ko-KR"/>
              </w:rPr>
            </w:pPr>
            <w:r w:rsidRPr="00001AFE">
              <w:rPr>
                <w:rFonts w:ascii="바탕" w:eastAsia="바탕" w:hAnsi="바탕"/>
                <w:lang w:eastAsia="ko-KR"/>
              </w:rPr>
              <w:t>구조화 JSON 로깅 (개발/운영 환경 분리)</w:t>
            </w:r>
          </w:p>
        </w:tc>
      </w:tr>
      <w:tr w:rsidR="00C113AF" w:rsidRPr="00001AFE" w14:paraId="4EF61839" w14:textId="77777777">
        <w:tc>
          <w:tcPr>
            <w:tcW w:w="2268" w:type="dxa"/>
          </w:tcPr>
          <w:p w14:paraId="02451340" w14:textId="77777777" w:rsidR="00C113AF" w:rsidRPr="00001AFE" w:rsidRDefault="00000000">
            <w:pPr>
              <w:rPr>
                <w:rFonts w:ascii="바탕" w:eastAsia="바탕" w:hAnsi="바탕"/>
              </w:rPr>
            </w:pPr>
            <w:proofErr w:type="spellStart"/>
            <w:r w:rsidRPr="00001AFE">
              <w:rPr>
                <w:rFonts w:ascii="바탕" w:eastAsia="바탕" w:hAnsi="바탕"/>
              </w:rPr>
              <w:t>nodemailer</w:t>
            </w:r>
            <w:proofErr w:type="spellEnd"/>
          </w:p>
        </w:tc>
        <w:tc>
          <w:tcPr>
            <w:tcW w:w="1417" w:type="dxa"/>
          </w:tcPr>
          <w:p w14:paraId="2F00273D" w14:textId="77777777" w:rsidR="00C113AF" w:rsidRPr="00001AFE" w:rsidRDefault="00000000">
            <w:pPr>
              <w:rPr>
                <w:rFonts w:ascii="바탕" w:eastAsia="바탕" w:hAnsi="바탕"/>
              </w:rPr>
            </w:pPr>
            <w:r w:rsidRPr="00001AFE">
              <w:rPr>
                <w:rFonts w:ascii="바탕" w:eastAsia="바탕" w:hAnsi="바탕"/>
              </w:rPr>
              <w:t>^6.9</w:t>
            </w:r>
          </w:p>
        </w:tc>
        <w:tc>
          <w:tcPr>
            <w:tcW w:w="5670" w:type="dxa"/>
          </w:tcPr>
          <w:p w14:paraId="33EE105A" w14:textId="77777777" w:rsidR="00C113AF" w:rsidRPr="00001AFE" w:rsidRDefault="00000000">
            <w:pPr>
              <w:rPr>
                <w:rFonts w:ascii="바탕" w:eastAsia="바탕" w:hAnsi="바탕"/>
                <w:lang w:eastAsia="ko-KR"/>
              </w:rPr>
            </w:pPr>
            <w:r w:rsidRPr="00001AFE">
              <w:rPr>
                <w:rFonts w:ascii="바탕" w:eastAsia="바탕" w:hAnsi="바탕"/>
                <w:lang w:eastAsia="ko-KR"/>
              </w:rPr>
              <w:t>이메일 알림 발송 (대회 변경, D-Day)</w:t>
            </w:r>
          </w:p>
        </w:tc>
      </w:tr>
    </w:tbl>
    <w:p w14:paraId="520C2024" w14:textId="77777777" w:rsidR="00F77B60" w:rsidRPr="00001AFE" w:rsidRDefault="00000000">
      <w:pPr>
        <w:pStyle w:val="21"/>
        <w:rPr>
          <w:rFonts w:ascii="바탕" w:eastAsia="바탕" w:hAnsi="바탕"/>
        </w:rPr>
      </w:pPr>
      <w:r w:rsidRPr="00001AFE">
        <w:rPr>
          <w:rFonts w:ascii="바탕" w:eastAsia="바탕" w:hAnsi="바탕"/>
        </w:rPr>
        <w:t>4.3 Database</w:t>
      </w:r>
    </w:p>
    <w:p w14:paraId="3639F253" w14:textId="77777777" w:rsidR="00F77B60" w:rsidRPr="00001AFE" w:rsidRDefault="00000000">
      <w:pPr>
        <w:rPr>
          <w:rFonts w:ascii="바탕" w:eastAsia="바탕" w:hAnsi="바탕"/>
        </w:rPr>
      </w:pPr>
      <w:r w:rsidRPr="00001AFE">
        <w:rPr>
          <w:rFonts w:ascii="바탕" w:eastAsia="바탕" w:hAnsi="바탕"/>
        </w:rPr>
        <w:t xml:space="preserve">PostgreSQL 14 </w:t>
      </w:r>
      <w:proofErr w:type="spellStart"/>
      <w:r w:rsidRPr="00001AFE">
        <w:rPr>
          <w:rFonts w:ascii="바탕" w:eastAsia="바탕" w:hAnsi="바탕"/>
        </w:rPr>
        <w:t>이상을</w:t>
      </w:r>
      <w:proofErr w:type="spellEnd"/>
      <w:r w:rsidRPr="00001AFE">
        <w:rPr>
          <w:rFonts w:ascii="바탕" w:eastAsia="바탕" w:hAnsi="바탕"/>
        </w:rPr>
        <w:t xml:space="preserve"> 주 </w:t>
      </w:r>
      <w:proofErr w:type="spellStart"/>
      <w:r w:rsidRPr="00001AFE">
        <w:rPr>
          <w:rFonts w:ascii="바탕" w:eastAsia="바탕" w:hAnsi="바탕"/>
        </w:rPr>
        <w:t>데이터베이스로</w:t>
      </w:r>
      <w:proofErr w:type="spellEnd"/>
      <w:r w:rsidRPr="00001AFE">
        <w:rPr>
          <w:rFonts w:ascii="바탕" w:eastAsia="바탕" w:hAnsi="바탕"/>
        </w:rPr>
        <w:t xml:space="preserve"> </w:t>
      </w:r>
      <w:proofErr w:type="spellStart"/>
      <w:r w:rsidRPr="00001AFE">
        <w:rPr>
          <w:rFonts w:ascii="바탕" w:eastAsia="바탕" w:hAnsi="바탕"/>
        </w:rPr>
        <w:t>사용하며</w:t>
      </w:r>
      <w:proofErr w:type="spellEnd"/>
      <w:r w:rsidRPr="00001AFE">
        <w:rPr>
          <w:rFonts w:ascii="바탕" w:eastAsia="바탕" w:hAnsi="바탕"/>
        </w:rPr>
        <w:t xml:space="preserve">, Prisma </w:t>
      </w:r>
      <w:proofErr w:type="spellStart"/>
      <w:r w:rsidRPr="00001AFE">
        <w:rPr>
          <w:rFonts w:ascii="바탕" w:eastAsia="바탕" w:hAnsi="바탕"/>
        </w:rPr>
        <w:t>ORM을</w:t>
      </w:r>
      <w:proofErr w:type="spellEnd"/>
      <w:r w:rsidRPr="00001AFE">
        <w:rPr>
          <w:rFonts w:ascii="바탕" w:eastAsia="바탕" w:hAnsi="바탕"/>
        </w:rPr>
        <w:t xml:space="preserve"> </w:t>
      </w:r>
      <w:proofErr w:type="spellStart"/>
      <w:r w:rsidRPr="00001AFE">
        <w:rPr>
          <w:rFonts w:ascii="바탕" w:eastAsia="바탕" w:hAnsi="바탕"/>
        </w:rPr>
        <w:t>통해</w:t>
      </w:r>
      <w:proofErr w:type="spellEnd"/>
      <w:r w:rsidRPr="00001AFE">
        <w:rPr>
          <w:rFonts w:ascii="바탕" w:eastAsia="바탕" w:hAnsi="바탕"/>
        </w:rPr>
        <w:t xml:space="preserve"> </w:t>
      </w:r>
      <w:proofErr w:type="spellStart"/>
      <w:r w:rsidRPr="00001AFE">
        <w:rPr>
          <w:rFonts w:ascii="바탕" w:eastAsia="바탕" w:hAnsi="바탕"/>
        </w:rPr>
        <w:t>스키마</w:t>
      </w:r>
      <w:proofErr w:type="spellEnd"/>
      <w:r w:rsidRPr="00001AFE">
        <w:rPr>
          <w:rFonts w:ascii="바탕" w:eastAsia="바탕" w:hAnsi="바탕"/>
        </w:rPr>
        <w:t xml:space="preserve"> </w:t>
      </w:r>
      <w:proofErr w:type="spellStart"/>
      <w:r w:rsidRPr="00001AFE">
        <w:rPr>
          <w:rFonts w:ascii="바탕" w:eastAsia="바탕" w:hAnsi="바탕"/>
        </w:rPr>
        <w:t>정의·마이그레이션·타입</w:t>
      </w:r>
      <w:proofErr w:type="spellEnd"/>
      <w:r w:rsidRPr="00001AFE">
        <w:rPr>
          <w:rFonts w:ascii="바탕" w:eastAsia="바탕" w:hAnsi="바탕"/>
        </w:rPr>
        <w:t xml:space="preserve"> </w:t>
      </w:r>
      <w:proofErr w:type="spellStart"/>
      <w:r w:rsidRPr="00001AFE">
        <w:rPr>
          <w:rFonts w:ascii="바탕" w:eastAsia="바탕" w:hAnsi="바탕"/>
        </w:rPr>
        <w:t>안전</w:t>
      </w:r>
      <w:proofErr w:type="spellEnd"/>
      <w:r w:rsidRPr="00001AFE">
        <w:rPr>
          <w:rFonts w:ascii="바탕" w:eastAsia="바탕" w:hAnsi="바탕"/>
        </w:rPr>
        <w:t xml:space="preserve"> </w:t>
      </w:r>
      <w:proofErr w:type="spellStart"/>
      <w:r w:rsidRPr="00001AFE">
        <w:rPr>
          <w:rFonts w:ascii="바탕" w:eastAsia="바탕" w:hAnsi="바탕"/>
        </w:rPr>
        <w:t>쿼리를</w:t>
      </w:r>
      <w:proofErr w:type="spellEnd"/>
      <w:r w:rsidRPr="00001AFE">
        <w:rPr>
          <w:rFonts w:ascii="바탕" w:eastAsia="바탕" w:hAnsi="바탕"/>
        </w:rPr>
        <w:t xml:space="preserve"> </w:t>
      </w:r>
      <w:proofErr w:type="spellStart"/>
      <w:r w:rsidRPr="00001AFE">
        <w:rPr>
          <w:rFonts w:ascii="바탕" w:eastAsia="바탕" w:hAnsi="바탕"/>
        </w:rPr>
        <w:t>관리한다</w:t>
      </w:r>
      <w:proofErr w:type="spellEnd"/>
      <w:r w:rsidRPr="00001AFE">
        <w:rPr>
          <w:rFonts w:ascii="바탕" w:eastAsia="바탕" w:hAnsi="바탕"/>
        </w:rPr>
        <w:t xml:space="preserve">. </w:t>
      </w:r>
      <w:proofErr w:type="spellStart"/>
      <w:r w:rsidRPr="00001AFE">
        <w:rPr>
          <w:rFonts w:ascii="바탕" w:eastAsia="바탕" w:hAnsi="바탕"/>
        </w:rPr>
        <w:t>핵심</w:t>
      </w:r>
      <w:proofErr w:type="spellEnd"/>
      <w:r w:rsidRPr="00001AFE">
        <w:rPr>
          <w:rFonts w:ascii="바탕" w:eastAsia="바탕" w:hAnsi="바탕"/>
        </w:rPr>
        <w:t xml:space="preserve"> </w:t>
      </w:r>
      <w:proofErr w:type="spellStart"/>
      <w:r w:rsidRPr="00001AFE">
        <w:rPr>
          <w:rFonts w:ascii="바탕" w:eastAsia="바탕" w:hAnsi="바탕"/>
        </w:rPr>
        <w:t>테이블은</w:t>
      </w:r>
      <w:proofErr w:type="spellEnd"/>
      <w:r w:rsidRPr="00001AFE">
        <w:rPr>
          <w:rFonts w:ascii="바탕" w:eastAsia="바탕" w:hAnsi="바탕"/>
        </w:rPr>
        <w:t xml:space="preserve"> 총 10</w:t>
      </w:r>
      <w:proofErr w:type="gramStart"/>
      <w:r w:rsidRPr="00001AFE">
        <w:rPr>
          <w:rFonts w:ascii="바탕" w:eastAsia="바탕" w:hAnsi="바탕"/>
        </w:rPr>
        <w:t>개(</w:t>
      </w:r>
      <w:proofErr w:type="gramEnd"/>
      <w:r w:rsidRPr="00001AFE">
        <w:rPr>
          <w:rFonts w:ascii="바탕" w:eastAsia="바탕" w:hAnsi="바탕"/>
        </w:rPr>
        <w:t xml:space="preserve">Users, Events, </w:t>
      </w:r>
      <w:proofErr w:type="spellStart"/>
      <w:r w:rsidRPr="00001AFE">
        <w:rPr>
          <w:rFonts w:ascii="바탕" w:eastAsia="바탕" w:hAnsi="바탕"/>
        </w:rPr>
        <w:t>InterestedEvents</w:t>
      </w:r>
      <w:proofErr w:type="spellEnd"/>
      <w:r w:rsidRPr="00001AFE">
        <w:rPr>
          <w:rFonts w:ascii="바탕" w:eastAsia="바탕" w:hAnsi="바탕"/>
        </w:rPr>
        <w:t xml:space="preserve">, Products, Orders, </w:t>
      </w:r>
      <w:proofErr w:type="spellStart"/>
      <w:r w:rsidRPr="00001AFE">
        <w:rPr>
          <w:rFonts w:ascii="바탕" w:eastAsia="바탕" w:hAnsi="바탕"/>
        </w:rPr>
        <w:t>OrderItems</w:t>
      </w:r>
      <w:proofErr w:type="spellEnd"/>
      <w:r w:rsidRPr="00001AFE">
        <w:rPr>
          <w:rFonts w:ascii="바탕" w:eastAsia="바탕" w:hAnsi="바탕"/>
        </w:rPr>
        <w:t xml:space="preserve">, Posts, </w:t>
      </w:r>
      <w:proofErr w:type="spellStart"/>
      <w:r w:rsidRPr="00001AFE">
        <w:rPr>
          <w:rFonts w:ascii="바탕" w:eastAsia="바탕" w:hAnsi="바탕"/>
        </w:rPr>
        <w:t>PostComments</w:t>
      </w:r>
      <w:proofErr w:type="spellEnd"/>
      <w:r w:rsidRPr="00001AFE">
        <w:rPr>
          <w:rFonts w:ascii="바탕" w:eastAsia="바탕" w:hAnsi="바탕"/>
        </w:rPr>
        <w:t xml:space="preserve">, Reviews, </w:t>
      </w:r>
      <w:proofErr w:type="spellStart"/>
      <w:proofErr w:type="gramStart"/>
      <w:r w:rsidRPr="00001AFE">
        <w:rPr>
          <w:rFonts w:ascii="바탕" w:eastAsia="바탕" w:hAnsi="바탕"/>
        </w:rPr>
        <w:t>PostProductTags</w:t>
      </w:r>
      <w:proofErr w:type="spellEnd"/>
      <w:r w:rsidRPr="00001AFE">
        <w:rPr>
          <w:rFonts w:ascii="바탕" w:eastAsia="바탕" w:hAnsi="바탕"/>
        </w:rPr>
        <w:t>)로</w:t>
      </w:r>
      <w:proofErr w:type="gramEnd"/>
      <w:r w:rsidRPr="00001AFE">
        <w:rPr>
          <w:rFonts w:ascii="바탕" w:eastAsia="바탕" w:hAnsi="바탕"/>
        </w:rPr>
        <w:t xml:space="preserve"> </w:t>
      </w:r>
      <w:proofErr w:type="spellStart"/>
      <w:r w:rsidRPr="00001AFE">
        <w:rPr>
          <w:rFonts w:ascii="바탕" w:eastAsia="바탕" w:hAnsi="바탕"/>
        </w:rPr>
        <w:t>구성된다</w:t>
      </w:r>
      <w:proofErr w:type="spellEnd"/>
      <w:r w:rsidRPr="00001AFE">
        <w:rPr>
          <w:rFonts w:ascii="바탕" w:eastAsia="바탕" w:hAnsi="바탕"/>
        </w:rPr>
        <w:t xml:space="preserve">. </w:t>
      </w:r>
      <w:proofErr w:type="spellStart"/>
      <w:r w:rsidRPr="00001AFE">
        <w:rPr>
          <w:rFonts w:ascii="바탕" w:eastAsia="바탕" w:hAnsi="바탕"/>
        </w:rPr>
        <w:t>주문·결제</w:t>
      </w:r>
      <w:proofErr w:type="spellEnd"/>
      <w:r w:rsidRPr="00001AFE">
        <w:rPr>
          <w:rFonts w:ascii="바탕" w:eastAsia="바탕" w:hAnsi="바탕"/>
        </w:rPr>
        <w:t xml:space="preserve"> </w:t>
      </w:r>
      <w:proofErr w:type="spellStart"/>
      <w:r w:rsidRPr="00001AFE">
        <w:rPr>
          <w:rFonts w:ascii="바탕" w:eastAsia="바탕" w:hAnsi="바탕"/>
        </w:rPr>
        <w:t>처리는</w:t>
      </w:r>
      <w:proofErr w:type="spellEnd"/>
      <w:r w:rsidRPr="00001AFE">
        <w:rPr>
          <w:rFonts w:ascii="바탕" w:eastAsia="바탕" w:hAnsi="바탕"/>
        </w:rPr>
        <w:t xml:space="preserve"> PostgreSQL </w:t>
      </w:r>
      <w:proofErr w:type="spellStart"/>
      <w:r w:rsidRPr="00001AFE">
        <w:rPr>
          <w:rFonts w:ascii="바탕" w:eastAsia="바탕" w:hAnsi="바탕"/>
        </w:rPr>
        <w:t>트랜잭션을</w:t>
      </w:r>
      <w:proofErr w:type="spellEnd"/>
      <w:r w:rsidRPr="00001AFE">
        <w:rPr>
          <w:rFonts w:ascii="바탕" w:eastAsia="바탕" w:hAnsi="바탕"/>
        </w:rPr>
        <w:t xml:space="preserve"> </w:t>
      </w:r>
      <w:proofErr w:type="spellStart"/>
      <w:r w:rsidRPr="00001AFE">
        <w:rPr>
          <w:rFonts w:ascii="바탕" w:eastAsia="바탕" w:hAnsi="바탕"/>
        </w:rPr>
        <w:t>사용하여</w:t>
      </w:r>
      <w:proofErr w:type="spellEnd"/>
      <w:r w:rsidRPr="00001AFE">
        <w:rPr>
          <w:rFonts w:ascii="바탕" w:eastAsia="바탕" w:hAnsi="바탕"/>
        </w:rPr>
        <w:t xml:space="preserve"> </w:t>
      </w:r>
      <w:proofErr w:type="spellStart"/>
      <w:r w:rsidRPr="00001AFE">
        <w:rPr>
          <w:rFonts w:ascii="바탕" w:eastAsia="바탕" w:hAnsi="바탕"/>
        </w:rPr>
        <w:t>재고</w:t>
      </w:r>
      <w:proofErr w:type="spellEnd"/>
      <w:r w:rsidRPr="00001AFE">
        <w:rPr>
          <w:rFonts w:ascii="바탕" w:eastAsia="바탕" w:hAnsi="바탕"/>
        </w:rPr>
        <w:t xml:space="preserve"> </w:t>
      </w:r>
      <w:proofErr w:type="spellStart"/>
      <w:r w:rsidRPr="00001AFE">
        <w:rPr>
          <w:rFonts w:ascii="바탕" w:eastAsia="바탕" w:hAnsi="바탕"/>
        </w:rPr>
        <w:t>감소와</w:t>
      </w:r>
      <w:proofErr w:type="spellEnd"/>
      <w:r w:rsidRPr="00001AFE">
        <w:rPr>
          <w:rFonts w:ascii="바탕" w:eastAsia="바탕" w:hAnsi="바탕"/>
        </w:rPr>
        <w:t xml:space="preserve"> </w:t>
      </w:r>
      <w:proofErr w:type="spellStart"/>
      <w:r w:rsidRPr="00001AFE">
        <w:rPr>
          <w:rFonts w:ascii="바탕" w:eastAsia="바탕" w:hAnsi="바탕"/>
        </w:rPr>
        <w:lastRenderedPageBreak/>
        <w:t>주문</w:t>
      </w:r>
      <w:proofErr w:type="spellEnd"/>
      <w:r w:rsidRPr="00001AFE">
        <w:rPr>
          <w:rFonts w:ascii="바탕" w:eastAsia="바탕" w:hAnsi="바탕"/>
        </w:rPr>
        <w:t xml:space="preserve"> </w:t>
      </w:r>
      <w:proofErr w:type="spellStart"/>
      <w:r w:rsidRPr="00001AFE">
        <w:rPr>
          <w:rFonts w:ascii="바탕" w:eastAsia="바탕" w:hAnsi="바탕"/>
        </w:rPr>
        <w:t>생성을</w:t>
      </w:r>
      <w:proofErr w:type="spellEnd"/>
      <w:r w:rsidRPr="00001AFE">
        <w:rPr>
          <w:rFonts w:ascii="바탕" w:eastAsia="바탕" w:hAnsi="바탕"/>
        </w:rPr>
        <w:t xml:space="preserve"> </w:t>
      </w:r>
      <w:proofErr w:type="spellStart"/>
      <w:r w:rsidRPr="00001AFE">
        <w:rPr>
          <w:rFonts w:ascii="바탕" w:eastAsia="바탕" w:hAnsi="바탕"/>
        </w:rPr>
        <w:t>원자적으로</w:t>
      </w:r>
      <w:proofErr w:type="spellEnd"/>
      <w:r w:rsidRPr="00001AFE">
        <w:rPr>
          <w:rFonts w:ascii="바탕" w:eastAsia="바탕" w:hAnsi="바탕"/>
        </w:rPr>
        <w:t xml:space="preserve"> </w:t>
      </w:r>
      <w:proofErr w:type="spellStart"/>
      <w:r w:rsidRPr="00001AFE">
        <w:rPr>
          <w:rFonts w:ascii="바탕" w:eastAsia="바탕" w:hAnsi="바탕"/>
        </w:rPr>
        <w:t>처리함으로써</w:t>
      </w:r>
      <w:proofErr w:type="spellEnd"/>
      <w:r w:rsidRPr="00001AFE">
        <w:rPr>
          <w:rFonts w:ascii="바탕" w:eastAsia="바탕" w:hAnsi="바탕"/>
        </w:rPr>
        <w:t xml:space="preserve"> </w:t>
      </w:r>
      <w:proofErr w:type="spellStart"/>
      <w:r w:rsidRPr="00001AFE">
        <w:rPr>
          <w:rFonts w:ascii="바탕" w:eastAsia="바탕" w:hAnsi="바탕"/>
        </w:rPr>
        <w:t>동시</w:t>
      </w:r>
      <w:proofErr w:type="spellEnd"/>
      <w:r w:rsidRPr="00001AFE">
        <w:rPr>
          <w:rFonts w:ascii="바탕" w:eastAsia="바탕" w:hAnsi="바탕"/>
        </w:rPr>
        <w:t xml:space="preserve"> </w:t>
      </w:r>
      <w:proofErr w:type="spellStart"/>
      <w:r w:rsidRPr="00001AFE">
        <w:rPr>
          <w:rFonts w:ascii="바탕" w:eastAsia="바탕" w:hAnsi="바탕"/>
        </w:rPr>
        <w:t>구매로</w:t>
      </w:r>
      <w:proofErr w:type="spellEnd"/>
      <w:r w:rsidRPr="00001AFE">
        <w:rPr>
          <w:rFonts w:ascii="바탕" w:eastAsia="바탕" w:hAnsi="바탕"/>
        </w:rPr>
        <w:t xml:space="preserve"> </w:t>
      </w:r>
      <w:proofErr w:type="spellStart"/>
      <w:r w:rsidRPr="00001AFE">
        <w:rPr>
          <w:rFonts w:ascii="바탕" w:eastAsia="바탕" w:hAnsi="바탕"/>
        </w:rPr>
        <w:t>인한</w:t>
      </w:r>
      <w:proofErr w:type="spellEnd"/>
      <w:r w:rsidRPr="00001AFE">
        <w:rPr>
          <w:rFonts w:ascii="바탕" w:eastAsia="바탕" w:hAnsi="바탕"/>
        </w:rPr>
        <w:t xml:space="preserve"> </w:t>
      </w:r>
      <w:proofErr w:type="spellStart"/>
      <w:r w:rsidRPr="00001AFE">
        <w:rPr>
          <w:rFonts w:ascii="바탕" w:eastAsia="바탕" w:hAnsi="바탕"/>
        </w:rPr>
        <w:t>재고</w:t>
      </w:r>
      <w:proofErr w:type="spellEnd"/>
      <w:r w:rsidRPr="00001AFE">
        <w:rPr>
          <w:rFonts w:ascii="바탕" w:eastAsia="바탕" w:hAnsi="바탕"/>
        </w:rPr>
        <w:t xml:space="preserve"> </w:t>
      </w:r>
      <w:proofErr w:type="spellStart"/>
      <w:r w:rsidRPr="00001AFE">
        <w:rPr>
          <w:rFonts w:ascii="바탕" w:eastAsia="바탕" w:hAnsi="바탕"/>
        </w:rPr>
        <w:t>초과</w:t>
      </w:r>
      <w:proofErr w:type="spellEnd"/>
      <w:r w:rsidRPr="00001AFE">
        <w:rPr>
          <w:rFonts w:ascii="바탕" w:eastAsia="바탕" w:hAnsi="바탕"/>
        </w:rPr>
        <w:t xml:space="preserve"> </w:t>
      </w:r>
      <w:proofErr w:type="spellStart"/>
      <w:r w:rsidRPr="00001AFE">
        <w:rPr>
          <w:rFonts w:ascii="바탕" w:eastAsia="바탕" w:hAnsi="바탕"/>
        </w:rPr>
        <w:t>문제를</w:t>
      </w:r>
      <w:proofErr w:type="spellEnd"/>
      <w:r w:rsidRPr="00001AFE">
        <w:rPr>
          <w:rFonts w:ascii="바탕" w:eastAsia="바탕" w:hAnsi="바탕"/>
        </w:rPr>
        <w:t xml:space="preserve"> </w:t>
      </w:r>
      <w:proofErr w:type="spellStart"/>
      <w:r w:rsidRPr="00001AFE">
        <w:rPr>
          <w:rFonts w:ascii="바탕" w:eastAsia="바탕" w:hAnsi="바탕"/>
        </w:rPr>
        <w:t>방지한다</w:t>
      </w:r>
      <w:proofErr w:type="spellEnd"/>
      <w:r w:rsidRPr="00001AFE">
        <w:rPr>
          <w:rFonts w:ascii="바탕" w:eastAsia="바탕" w:hAnsi="바탕"/>
        </w:rPr>
        <w:t xml:space="preserve">. </w:t>
      </w:r>
      <w:proofErr w:type="spellStart"/>
      <w:r w:rsidRPr="00001AFE">
        <w:rPr>
          <w:rFonts w:ascii="바탕" w:eastAsia="바탕" w:hAnsi="바탕"/>
        </w:rPr>
        <w:t>상품</w:t>
      </w:r>
      <w:proofErr w:type="spellEnd"/>
      <w:r w:rsidRPr="00001AFE">
        <w:rPr>
          <w:rFonts w:ascii="바탕" w:eastAsia="바탕" w:hAnsi="바탕"/>
        </w:rPr>
        <w:t xml:space="preserve"> </w:t>
      </w:r>
      <w:proofErr w:type="spellStart"/>
      <w:r w:rsidRPr="00001AFE">
        <w:rPr>
          <w:rFonts w:ascii="바탕" w:eastAsia="바탕" w:hAnsi="바탕"/>
        </w:rPr>
        <w:t>검색은</w:t>
      </w:r>
      <w:proofErr w:type="spellEnd"/>
      <w:r w:rsidRPr="00001AFE">
        <w:rPr>
          <w:rFonts w:ascii="바탕" w:eastAsia="바탕" w:hAnsi="바탕"/>
        </w:rPr>
        <w:t xml:space="preserve"> PostgreSQL </w:t>
      </w:r>
      <w:proofErr w:type="spellStart"/>
      <w:r w:rsidRPr="00001AFE">
        <w:rPr>
          <w:rFonts w:ascii="바탕" w:eastAsia="바탕" w:hAnsi="바탕"/>
        </w:rPr>
        <w:t>내장</w:t>
      </w:r>
      <w:proofErr w:type="spellEnd"/>
      <w:r w:rsidRPr="00001AFE">
        <w:rPr>
          <w:rFonts w:ascii="바탕" w:eastAsia="바탕" w:hAnsi="바탕"/>
        </w:rPr>
        <w:t xml:space="preserve"> Full-Text </w:t>
      </w:r>
      <w:proofErr w:type="gramStart"/>
      <w:r w:rsidRPr="00001AFE">
        <w:rPr>
          <w:rFonts w:ascii="바탕" w:eastAsia="바탕" w:hAnsi="바탕"/>
        </w:rPr>
        <w:t>Search(</w:t>
      </w:r>
      <w:proofErr w:type="gramEnd"/>
      <w:r w:rsidRPr="00001AFE">
        <w:rPr>
          <w:rFonts w:ascii="바탕" w:eastAsia="바탕" w:hAnsi="바탕"/>
        </w:rPr>
        <w:t xml:space="preserve">GIN </w:t>
      </w:r>
      <w:proofErr w:type="spellStart"/>
      <w:proofErr w:type="gramStart"/>
      <w:r w:rsidRPr="00001AFE">
        <w:rPr>
          <w:rFonts w:ascii="바탕" w:eastAsia="바탕" w:hAnsi="바탕"/>
        </w:rPr>
        <w:t>인덱스</w:t>
      </w:r>
      <w:proofErr w:type="spellEnd"/>
      <w:r w:rsidRPr="00001AFE">
        <w:rPr>
          <w:rFonts w:ascii="바탕" w:eastAsia="바탕" w:hAnsi="바탕"/>
        </w:rPr>
        <w:t>)를</w:t>
      </w:r>
      <w:proofErr w:type="gramEnd"/>
      <w:r w:rsidRPr="00001AFE">
        <w:rPr>
          <w:rFonts w:ascii="바탕" w:eastAsia="바탕" w:hAnsi="바탕"/>
        </w:rPr>
        <w:t xml:space="preserve"> </w:t>
      </w:r>
      <w:proofErr w:type="spellStart"/>
      <w:r w:rsidRPr="00001AFE">
        <w:rPr>
          <w:rFonts w:ascii="바탕" w:eastAsia="바탕" w:hAnsi="바탕"/>
        </w:rPr>
        <w:t>초기</w:t>
      </w:r>
      <w:proofErr w:type="spellEnd"/>
      <w:r w:rsidRPr="00001AFE">
        <w:rPr>
          <w:rFonts w:ascii="바탕" w:eastAsia="바탕" w:hAnsi="바탕"/>
        </w:rPr>
        <w:t xml:space="preserve"> </w:t>
      </w:r>
      <w:proofErr w:type="spellStart"/>
      <w:r w:rsidRPr="00001AFE">
        <w:rPr>
          <w:rFonts w:ascii="바탕" w:eastAsia="바탕" w:hAnsi="바탕"/>
        </w:rPr>
        <w:t>단계에</w:t>
      </w:r>
      <w:proofErr w:type="spellEnd"/>
      <w:r w:rsidRPr="00001AFE">
        <w:rPr>
          <w:rFonts w:ascii="바탕" w:eastAsia="바탕" w:hAnsi="바탕"/>
        </w:rPr>
        <w:t xml:space="preserve"> </w:t>
      </w:r>
      <w:proofErr w:type="spellStart"/>
      <w:r w:rsidRPr="00001AFE">
        <w:rPr>
          <w:rFonts w:ascii="바탕" w:eastAsia="바탕" w:hAnsi="바탕"/>
        </w:rPr>
        <w:t>적용하며</w:t>
      </w:r>
      <w:proofErr w:type="spellEnd"/>
      <w:r w:rsidRPr="00001AFE">
        <w:rPr>
          <w:rFonts w:ascii="바탕" w:eastAsia="바탕" w:hAnsi="바탕"/>
        </w:rPr>
        <w:t xml:space="preserve">, </w:t>
      </w:r>
      <w:proofErr w:type="spellStart"/>
      <w:r w:rsidRPr="00001AFE">
        <w:rPr>
          <w:rFonts w:ascii="바탕" w:eastAsia="바탕" w:hAnsi="바탕"/>
        </w:rPr>
        <w:t>트래픽</w:t>
      </w:r>
      <w:proofErr w:type="spellEnd"/>
      <w:r w:rsidRPr="00001AFE">
        <w:rPr>
          <w:rFonts w:ascii="바탕" w:eastAsia="바탕" w:hAnsi="바탕"/>
        </w:rPr>
        <w:t xml:space="preserve"> </w:t>
      </w:r>
      <w:proofErr w:type="spellStart"/>
      <w:r w:rsidRPr="00001AFE">
        <w:rPr>
          <w:rFonts w:ascii="바탕" w:eastAsia="바탕" w:hAnsi="바탕"/>
        </w:rPr>
        <w:t>증가</w:t>
      </w:r>
      <w:proofErr w:type="spellEnd"/>
      <w:r w:rsidRPr="00001AFE">
        <w:rPr>
          <w:rFonts w:ascii="바탕" w:eastAsia="바탕" w:hAnsi="바탕"/>
        </w:rPr>
        <w:t xml:space="preserve"> 시 Elasticsearch </w:t>
      </w:r>
      <w:proofErr w:type="spellStart"/>
      <w:r w:rsidRPr="00001AFE">
        <w:rPr>
          <w:rFonts w:ascii="바탕" w:eastAsia="바탕" w:hAnsi="바탕"/>
        </w:rPr>
        <w:t>도입을</w:t>
      </w:r>
      <w:proofErr w:type="spellEnd"/>
      <w:r w:rsidRPr="00001AFE">
        <w:rPr>
          <w:rFonts w:ascii="바탕" w:eastAsia="바탕" w:hAnsi="바탕"/>
        </w:rPr>
        <w:t xml:space="preserve"> </w:t>
      </w:r>
      <w:proofErr w:type="spellStart"/>
      <w:r w:rsidRPr="00001AFE">
        <w:rPr>
          <w:rFonts w:ascii="바탕" w:eastAsia="바탕" w:hAnsi="바탕"/>
        </w:rPr>
        <w:t>고려한다</w:t>
      </w:r>
      <w:proofErr w:type="spellEnd"/>
      <w:r w:rsidRPr="00001AFE">
        <w:rPr>
          <w:rFonts w:ascii="바탕" w:eastAsia="바탕" w:hAnsi="바탕"/>
        </w:rPr>
        <w:t>.</w:t>
      </w:r>
    </w:p>
    <w:p w14:paraId="68122D8C" w14:textId="77777777" w:rsidR="00F77B60" w:rsidRPr="00001AFE" w:rsidRDefault="00000000">
      <w:pPr>
        <w:pStyle w:val="21"/>
        <w:rPr>
          <w:rFonts w:ascii="바탕" w:eastAsia="바탕" w:hAnsi="바탕"/>
          <w:lang w:eastAsia="ko-KR"/>
        </w:rPr>
      </w:pPr>
      <w:r w:rsidRPr="00001AFE">
        <w:rPr>
          <w:rFonts w:ascii="바탕" w:eastAsia="바탕" w:hAnsi="바탕"/>
          <w:lang w:eastAsia="ko-KR"/>
        </w:rPr>
        <w:t>4.4 결제 (Payment)</w:t>
      </w:r>
    </w:p>
    <w:p w14:paraId="1C6A3412" w14:textId="77777777" w:rsidR="00F77B60" w:rsidRPr="00001AFE" w:rsidRDefault="00000000">
      <w:pPr>
        <w:rPr>
          <w:rFonts w:ascii="바탕" w:eastAsia="바탕" w:hAnsi="바탕"/>
          <w:lang w:eastAsia="ko-KR"/>
        </w:rPr>
      </w:pPr>
      <w:r w:rsidRPr="00001AFE">
        <w:rPr>
          <w:rFonts w:ascii="바탕" w:eastAsia="바탕" w:hAnsi="바탕"/>
          <w:lang w:eastAsia="ko-KR"/>
        </w:rPr>
        <w:t>Toss Payments</w:t>
      </w:r>
      <w:proofErr w:type="spellStart"/>
      <w:r w:rsidRPr="00001AFE">
        <w:rPr>
          <w:rFonts w:ascii="바탕" w:eastAsia="바탕" w:hAnsi="바탕"/>
          <w:lang w:eastAsia="ko-KR"/>
        </w:rPr>
        <w:t>를</w:t>
      </w:r>
      <w:proofErr w:type="spellEnd"/>
      <w:r w:rsidRPr="00001AFE">
        <w:rPr>
          <w:rFonts w:ascii="바탕" w:eastAsia="바탕" w:hAnsi="바탕"/>
          <w:lang w:eastAsia="ko-KR"/>
        </w:rPr>
        <w:t xml:space="preserve"> 국내 PG로 채택한다. </w:t>
      </w:r>
      <w:proofErr w:type="spellStart"/>
      <w:r w:rsidRPr="00001AFE">
        <w:rPr>
          <w:rFonts w:ascii="바탕" w:eastAsia="바탕" w:hAnsi="바탕"/>
          <w:lang w:eastAsia="ko-KR"/>
        </w:rPr>
        <w:t>프론트엔드에서</w:t>
      </w:r>
      <w:proofErr w:type="spellEnd"/>
      <w:r w:rsidRPr="00001AFE">
        <w:rPr>
          <w:rFonts w:ascii="바탕" w:eastAsia="바탕" w:hAnsi="바탕"/>
          <w:lang w:eastAsia="ko-KR"/>
        </w:rPr>
        <w:t xml:space="preserve"> @toss/payment-sdk로 결제 위젯을 렌더링하고, 사용자 결제 완료 후 Toss 서버에서 </w:t>
      </w:r>
      <w:proofErr w:type="spellStart"/>
      <w:r w:rsidRPr="00001AFE">
        <w:rPr>
          <w:rFonts w:ascii="바탕" w:eastAsia="바탕" w:hAnsi="바탕"/>
          <w:lang w:eastAsia="ko-KR"/>
        </w:rPr>
        <w:t>paymentKey를</w:t>
      </w:r>
      <w:proofErr w:type="spellEnd"/>
      <w:r w:rsidRPr="00001AFE">
        <w:rPr>
          <w:rFonts w:ascii="바탕" w:eastAsia="바탕" w:hAnsi="바탕"/>
          <w:lang w:eastAsia="ko-KR"/>
        </w:rPr>
        <w:t xml:space="preserve"> 발급한다. </w:t>
      </w:r>
      <w:proofErr w:type="spellStart"/>
      <w:r w:rsidRPr="00001AFE">
        <w:rPr>
          <w:rFonts w:ascii="바탕" w:eastAsia="바탕" w:hAnsi="바탕"/>
          <w:lang w:eastAsia="ko-KR"/>
        </w:rPr>
        <w:t>백엔드는</w:t>
      </w:r>
      <w:proofErr w:type="spellEnd"/>
      <w:r w:rsidRPr="00001AFE">
        <w:rPr>
          <w:rFonts w:ascii="바탕" w:eastAsia="바탕" w:hAnsi="바탕"/>
          <w:lang w:eastAsia="ko-KR"/>
        </w:rPr>
        <w:t xml:space="preserve"> 해당 </w:t>
      </w:r>
      <w:proofErr w:type="spellStart"/>
      <w:r w:rsidRPr="00001AFE">
        <w:rPr>
          <w:rFonts w:ascii="바탕" w:eastAsia="바탕" w:hAnsi="바탕"/>
          <w:lang w:eastAsia="ko-KR"/>
        </w:rPr>
        <w:t>paymentKey</w:t>
      </w:r>
      <w:proofErr w:type="spellEnd"/>
      <w:r w:rsidRPr="00001AFE">
        <w:rPr>
          <w:rFonts w:ascii="바탕" w:eastAsia="바탕" w:hAnsi="바탕"/>
          <w:lang w:eastAsia="ko-KR"/>
        </w:rPr>
        <w:t>로 Toss Payments 승인 API</w:t>
      </w:r>
      <w:proofErr w:type="spellStart"/>
      <w:r w:rsidRPr="00001AFE">
        <w:rPr>
          <w:rFonts w:ascii="바탕" w:eastAsia="바탕" w:hAnsi="바탕"/>
          <w:lang w:eastAsia="ko-KR"/>
        </w:rPr>
        <w:t>를</w:t>
      </w:r>
      <w:proofErr w:type="spellEnd"/>
      <w:r w:rsidRPr="00001AFE">
        <w:rPr>
          <w:rFonts w:ascii="바탕" w:eastAsia="바탕" w:hAnsi="바탕"/>
          <w:lang w:eastAsia="ko-KR"/>
        </w:rPr>
        <w:t xml:space="preserve"> 호출하여 결제를 확정하고, 동시에 PostgreSQL 트랜잭션으로 재고를 감소시킨다. 결제 실패 또는 타임아웃 시 트랜잭션이 </w:t>
      </w:r>
      <w:proofErr w:type="spellStart"/>
      <w:r w:rsidRPr="00001AFE">
        <w:rPr>
          <w:rFonts w:ascii="바탕" w:eastAsia="바탕" w:hAnsi="바탕"/>
          <w:lang w:eastAsia="ko-KR"/>
        </w:rPr>
        <w:t>롤백되어</w:t>
      </w:r>
      <w:proofErr w:type="spellEnd"/>
      <w:r w:rsidRPr="00001AFE">
        <w:rPr>
          <w:rFonts w:ascii="바탕" w:eastAsia="바탕" w:hAnsi="바탕"/>
          <w:lang w:eastAsia="ko-KR"/>
        </w:rPr>
        <w:t xml:space="preserve"> 재고가 자동 복구된다. Toss Payments Sandbox 환경(테스트 카드: 4111-1111-1111-1111)</w:t>
      </w:r>
      <w:proofErr w:type="spellStart"/>
      <w:r w:rsidRPr="00001AFE">
        <w:rPr>
          <w:rFonts w:ascii="바탕" w:eastAsia="바탕" w:hAnsi="바탕"/>
          <w:lang w:eastAsia="ko-KR"/>
        </w:rPr>
        <w:t>으로</w:t>
      </w:r>
      <w:proofErr w:type="spellEnd"/>
      <w:r w:rsidRPr="00001AFE">
        <w:rPr>
          <w:rFonts w:ascii="바탕" w:eastAsia="바탕" w:hAnsi="바탕"/>
          <w:lang w:eastAsia="ko-KR"/>
        </w:rPr>
        <w:t xml:space="preserve"> 전체 플로우를 검증한 후 운영 환경에 적용한다. 판매자 센터에서는 상품 등록·수정, 주문 확인, 배송 상태 업데이트, 정산 내역 조회 기능을 제공한다.</w:t>
      </w:r>
    </w:p>
    <w:p w14:paraId="315C52B5" w14:textId="77777777" w:rsidR="00F77B60" w:rsidRPr="00001AFE" w:rsidRDefault="00000000">
      <w:pPr>
        <w:pStyle w:val="21"/>
        <w:rPr>
          <w:rFonts w:ascii="바탕" w:eastAsia="바탕" w:hAnsi="바탕"/>
          <w:lang w:eastAsia="ko-KR"/>
        </w:rPr>
      </w:pPr>
      <w:r w:rsidRPr="00001AFE">
        <w:rPr>
          <w:rFonts w:ascii="바탕" w:eastAsia="바탕" w:hAnsi="바탕"/>
          <w:lang w:eastAsia="ko-KR"/>
        </w:rPr>
        <w:t>4.5 Crawling / Scheduler</w:t>
      </w:r>
    </w:p>
    <w:p w14:paraId="3DDDBE20" w14:textId="77777777" w:rsidR="00F77B60" w:rsidRPr="00001AFE" w:rsidRDefault="00000000">
      <w:pPr>
        <w:rPr>
          <w:rFonts w:ascii="바탕" w:eastAsia="바탕" w:hAnsi="바탕"/>
          <w:lang w:eastAsia="ko-KR"/>
        </w:rPr>
      </w:pPr>
      <w:r w:rsidRPr="00001AFE">
        <w:rPr>
          <w:rFonts w:ascii="바탕" w:eastAsia="바탕" w:hAnsi="바탕"/>
          <w:lang w:eastAsia="ko-KR"/>
        </w:rPr>
        <w:t>node-</w:t>
      </w:r>
      <w:proofErr w:type="spellStart"/>
      <w:r w:rsidRPr="00001AFE">
        <w:rPr>
          <w:rFonts w:ascii="바탕" w:eastAsia="바탕" w:hAnsi="바탕"/>
          <w:lang w:eastAsia="ko-KR"/>
        </w:rPr>
        <w:t>cron</w:t>
      </w:r>
      <w:proofErr w:type="spellEnd"/>
      <w:r w:rsidRPr="00001AFE">
        <w:rPr>
          <w:rFonts w:ascii="바탕" w:eastAsia="바탕" w:hAnsi="바탕"/>
          <w:lang w:eastAsia="ko-KR"/>
        </w:rPr>
        <w:t xml:space="preserve">을 사용하여 </w:t>
      </w:r>
      <w:proofErr w:type="spellStart"/>
      <w:r w:rsidRPr="00001AFE">
        <w:rPr>
          <w:rFonts w:ascii="바탕" w:eastAsia="바탕" w:hAnsi="바탕"/>
          <w:lang w:eastAsia="ko-KR"/>
        </w:rPr>
        <w:t>Fastify</w:t>
      </w:r>
      <w:proofErr w:type="spellEnd"/>
      <w:r w:rsidRPr="00001AFE">
        <w:rPr>
          <w:rFonts w:ascii="바탕" w:eastAsia="바탕" w:hAnsi="바탕"/>
          <w:lang w:eastAsia="ko-KR"/>
        </w:rPr>
        <w:t xml:space="preserve"> 서버 프로세스 내에서 매일 자정(</w:t>
      </w:r>
      <w:proofErr w:type="spellStart"/>
      <w:r w:rsidRPr="00001AFE">
        <w:rPr>
          <w:rFonts w:ascii="바탕" w:eastAsia="바탕" w:hAnsi="바탕"/>
          <w:lang w:eastAsia="ko-KR"/>
        </w:rPr>
        <w:t>cron</w:t>
      </w:r>
      <w:proofErr w:type="spellEnd"/>
      <w:r w:rsidRPr="00001AFE">
        <w:rPr>
          <w:rFonts w:ascii="바탕" w:eastAsia="바탕" w:hAnsi="바탕"/>
          <w:lang w:eastAsia="ko-KR"/>
        </w:rPr>
        <w:t xml:space="preserve"> 표현식: "0 0 * * *") HYROX 공식 레이스 찾기 페이지를 수집한다. 수집 모듈은 별도 서버 없이 TypeScript로 구현되며(backend/</w:t>
      </w:r>
      <w:proofErr w:type="spellStart"/>
      <w:r w:rsidRPr="00001AFE">
        <w:rPr>
          <w:rFonts w:ascii="바탕" w:eastAsia="바탕" w:hAnsi="바탕"/>
          <w:lang w:eastAsia="ko-KR"/>
        </w:rPr>
        <w:t>src</w:t>
      </w:r>
      <w:proofErr w:type="spellEnd"/>
      <w:r w:rsidRPr="00001AFE">
        <w:rPr>
          <w:rFonts w:ascii="바탕" w:eastAsia="바탕" w:hAnsi="바탕"/>
          <w:lang w:eastAsia="ko-KR"/>
        </w:rPr>
        <w:t>/tasks/</w:t>
      </w:r>
      <w:proofErr w:type="spellStart"/>
      <w:r w:rsidRPr="00001AFE">
        <w:rPr>
          <w:rFonts w:ascii="바탕" w:eastAsia="바탕" w:hAnsi="바탕"/>
          <w:lang w:eastAsia="ko-KR"/>
        </w:rPr>
        <w:t>scraper.ts</w:t>
      </w:r>
      <w:proofErr w:type="spellEnd"/>
      <w:r w:rsidRPr="00001AFE">
        <w:rPr>
          <w:rFonts w:ascii="바탕" w:eastAsia="바탕" w:hAnsi="바탕"/>
          <w:lang w:eastAsia="ko-KR"/>
        </w:rPr>
        <w:t>), 처리 흐름은 HTML 수집(</w:t>
      </w:r>
      <w:proofErr w:type="spellStart"/>
      <w:r w:rsidRPr="00001AFE">
        <w:rPr>
          <w:rFonts w:ascii="바탕" w:eastAsia="바탕" w:hAnsi="바탕"/>
          <w:lang w:eastAsia="ko-KR"/>
        </w:rPr>
        <w:t>axios</w:t>
      </w:r>
      <w:proofErr w:type="spellEnd"/>
      <w:r w:rsidRPr="00001AFE">
        <w:rPr>
          <w:rFonts w:ascii="바탕" w:eastAsia="바탕" w:hAnsi="바탕"/>
          <w:lang w:eastAsia="ko-KR"/>
        </w:rPr>
        <w:t xml:space="preserve">) → 파싱(Cheerio) → 날짜 변환 → DB </w:t>
      </w:r>
      <w:proofErr w:type="spellStart"/>
      <w:r w:rsidRPr="00001AFE">
        <w:rPr>
          <w:rFonts w:ascii="바탕" w:eastAsia="바탕" w:hAnsi="바탕"/>
          <w:lang w:eastAsia="ko-KR"/>
        </w:rPr>
        <w:t>Upsert</w:t>
      </w:r>
      <w:proofErr w:type="spellEnd"/>
      <w:r w:rsidRPr="00001AFE">
        <w:rPr>
          <w:rFonts w:ascii="바탕" w:eastAsia="바탕" w:hAnsi="바탕"/>
          <w:lang w:eastAsia="ko-KR"/>
        </w:rPr>
        <w:t xml:space="preserve"> → 변경 감지 → 관리자 이메일 알림 순서로 진행된다. MVP 단계에서는 하루 1회 수집을 기본으로 하며, 대회 2주 전부터는 수집 빈도를 하루 4회로 조정할 수 있다. 수집 실패 시 Sentry로 에러를 추적하고, 관리자는 Admin Console에서 데이터를 수동으로 수정·보완할 수 있다. 모든 자동 수집은 robots.txt 준수 및 이용 약관 검토를 전제로 운영한다.</w:t>
      </w:r>
    </w:p>
    <w:p w14:paraId="7ED39954" w14:textId="77777777" w:rsidR="00A0394C" w:rsidRPr="00001AFE" w:rsidRDefault="00000000">
      <w:pPr>
        <w:pStyle w:val="21"/>
        <w:rPr>
          <w:rFonts w:ascii="바탕" w:eastAsia="바탕" w:hAnsi="바탕"/>
          <w:lang w:eastAsia="ko-KR"/>
        </w:rPr>
      </w:pPr>
      <w:r w:rsidRPr="00001AFE">
        <w:rPr>
          <w:rFonts w:ascii="바탕" w:eastAsia="바탕" w:hAnsi="바탕"/>
          <w:lang w:eastAsia="ko-KR"/>
        </w:rPr>
        <w:t>4.6 개발 환경 및 배포 구성</w:t>
      </w:r>
    </w:p>
    <w:p w14:paraId="16AE2534" w14:textId="77777777" w:rsidR="00A0394C" w:rsidRPr="00001AFE" w:rsidRDefault="00000000">
      <w:pPr>
        <w:rPr>
          <w:rFonts w:ascii="바탕" w:eastAsia="바탕" w:hAnsi="바탕"/>
          <w:lang w:eastAsia="ko-KR"/>
        </w:rPr>
      </w:pPr>
      <w:r w:rsidRPr="00001AFE">
        <w:rPr>
          <w:rFonts w:ascii="바탕" w:eastAsia="바탕" w:hAnsi="바탕"/>
          <w:lang w:eastAsia="ko-KR"/>
        </w:rPr>
        <w:t>로컬 개발 환경은 Docker Compose</w:t>
      </w:r>
      <w:proofErr w:type="spellStart"/>
      <w:r w:rsidRPr="00001AFE">
        <w:rPr>
          <w:rFonts w:ascii="바탕" w:eastAsia="바탕" w:hAnsi="바탕"/>
          <w:lang w:eastAsia="ko-KR"/>
        </w:rPr>
        <w:t>를</w:t>
      </w:r>
      <w:proofErr w:type="spellEnd"/>
      <w:r w:rsidRPr="00001AFE">
        <w:rPr>
          <w:rFonts w:ascii="바탕" w:eastAsia="바탕" w:hAnsi="바탕"/>
          <w:lang w:eastAsia="ko-KR"/>
        </w:rPr>
        <w:t xml:space="preserve"> 통해 PostgreSQL 14 컨테이너와 </w:t>
      </w:r>
      <w:proofErr w:type="spellStart"/>
      <w:r w:rsidRPr="00001AFE">
        <w:rPr>
          <w:rFonts w:ascii="바탕" w:eastAsia="바탕" w:hAnsi="바탕"/>
          <w:lang w:eastAsia="ko-KR"/>
        </w:rPr>
        <w:t>백엔드</w:t>
      </w:r>
      <w:proofErr w:type="spellEnd"/>
      <w:r w:rsidRPr="00001AFE">
        <w:rPr>
          <w:rFonts w:ascii="바탕" w:eastAsia="바탕" w:hAnsi="바탕"/>
          <w:lang w:eastAsia="ko-KR"/>
        </w:rPr>
        <w:t xml:space="preserve"> 서버를 단일 명령(docker-compose up -d)</w:t>
      </w:r>
      <w:proofErr w:type="spellStart"/>
      <w:r w:rsidRPr="00001AFE">
        <w:rPr>
          <w:rFonts w:ascii="바탕" w:eastAsia="바탕" w:hAnsi="바탕"/>
          <w:lang w:eastAsia="ko-KR"/>
        </w:rPr>
        <w:t>으로</w:t>
      </w:r>
      <w:proofErr w:type="spellEnd"/>
      <w:r w:rsidRPr="00001AFE">
        <w:rPr>
          <w:rFonts w:ascii="바탕" w:eastAsia="바탕" w:hAnsi="바탕"/>
          <w:lang w:eastAsia="ko-KR"/>
        </w:rPr>
        <w:t xml:space="preserve"> 구성한다. 코드 품질은 </w:t>
      </w:r>
      <w:proofErr w:type="spellStart"/>
      <w:r w:rsidRPr="00001AFE">
        <w:rPr>
          <w:rFonts w:ascii="바탕" w:eastAsia="바탕" w:hAnsi="바탕"/>
          <w:lang w:eastAsia="ko-KR"/>
        </w:rPr>
        <w:t>ESLint</w:t>
      </w:r>
      <w:proofErr w:type="spellEnd"/>
      <w:r w:rsidRPr="00001AFE">
        <w:rPr>
          <w:rFonts w:ascii="바탕" w:eastAsia="바탕" w:hAnsi="바탕"/>
          <w:lang w:eastAsia="ko-KR"/>
        </w:rPr>
        <w:t xml:space="preserve"> + Prettier로 자동 교정하고, GitHub Actions CI/CD 파이프라인으로 Pull Request 생성 시 자동 테스트가 실행된다. 테스트 통과 후 main </w:t>
      </w:r>
      <w:proofErr w:type="spellStart"/>
      <w:r w:rsidRPr="00001AFE">
        <w:rPr>
          <w:rFonts w:ascii="바탕" w:eastAsia="바탕" w:hAnsi="바탕"/>
          <w:lang w:eastAsia="ko-KR"/>
        </w:rPr>
        <w:t>브랜치</w:t>
      </w:r>
      <w:proofErr w:type="spellEnd"/>
      <w:r w:rsidRPr="00001AFE">
        <w:rPr>
          <w:rFonts w:ascii="바탕" w:eastAsia="바탕" w:hAnsi="바탕"/>
          <w:lang w:eastAsia="ko-KR"/>
        </w:rPr>
        <w:t xml:space="preserve"> 병합 시 </w:t>
      </w:r>
      <w:proofErr w:type="spellStart"/>
      <w:r w:rsidRPr="00001AFE">
        <w:rPr>
          <w:rFonts w:ascii="바탕" w:eastAsia="바탕" w:hAnsi="바탕"/>
          <w:lang w:eastAsia="ko-KR"/>
        </w:rPr>
        <w:t>Vercel</w:t>
      </w:r>
      <w:proofErr w:type="spellEnd"/>
      <w:r w:rsidRPr="00001AFE">
        <w:rPr>
          <w:rFonts w:ascii="바탕" w:eastAsia="바탕" w:hAnsi="바탕"/>
          <w:lang w:eastAsia="ko-KR"/>
        </w:rPr>
        <w:t>(</w:t>
      </w:r>
      <w:proofErr w:type="spellStart"/>
      <w:r w:rsidRPr="00001AFE">
        <w:rPr>
          <w:rFonts w:ascii="바탕" w:eastAsia="바탕" w:hAnsi="바탕"/>
          <w:lang w:eastAsia="ko-KR"/>
        </w:rPr>
        <w:t>프론트엔드</w:t>
      </w:r>
      <w:proofErr w:type="spellEnd"/>
      <w:r w:rsidRPr="00001AFE">
        <w:rPr>
          <w:rFonts w:ascii="바탕" w:eastAsia="바탕" w:hAnsi="바탕"/>
          <w:lang w:eastAsia="ko-KR"/>
        </w:rPr>
        <w:t>)과 Railway(</w:t>
      </w:r>
      <w:proofErr w:type="spellStart"/>
      <w:r w:rsidRPr="00001AFE">
        <w:rPr>
          <w:rFonts w:ascii="바탕" w:eastAsia="바탕" w:hAnsi="바탕"/>
          <w:lang w:eastAsia="ko-KR"/>
        </w:rPr>
        <w:t>백엔드</w:t>
      </w:r>
      <w:proofErr w:type="spellEnd"/>
      <w:r w:rsidRPr="00001AFE">
        <w:rPr>
          <w:rFonts w:ascii="바탕" w:eastAsia="바탕" w:hAnsi="바탕"/>
          <w:lang w:eastAsia="ko-KR"/>
        </w:rPr>
        <w:t>+DB)</w:t>
      </w:r>
      <w:proofErr w:type="spellStart"/>
      <w:r w:rsidRPr="00001AFE">
        <w:rPr>
          <w:rFonts w:ascii="바탕" w:eastAsia="바탕" w:hAnsi="바탕"/>
          <w:lang w:eastAsia="ko-KR"/>
        </w:rPr>
        <w:t>에</w:t>
      </w:r>
      <w:proofErr w:type="spellEnd"/>
      <w:r w:rsidRPr="00001AFE">
        <w:rPr>
          <w:rFonts w:ascii="바탕" w:eastAsia="바탕" w:hAnsi="바탕"/>
          <w:lang w:eastAsia="ko-KR"/>
        </w:rPr>
        <w:t xml:space="preserve"> 자동 배포된다.</w:t>
      </w:r>
    </w:p>
    <w:p w14:paraId="31D5EEC5" w14:textId="77777777" w:rsidR="00A0394C" w:rsidRPr="00001AFE" w:rsidRDefault="00000000">
      <w:pPr>
        <w:rPr>
          <w:rFonts w:ascii="바탕" w:eastAsia="바탕" w:hAnsi="바탕"/>
        </w:rPr>
      </w:pPr>
      <w:r w:rsidRPr="00001AFE">
        <w:rPr>
          <w:rFonts w:ascii="바탕" w:eastAsia="바탕" w:hAnsi="바탕"/>
        </w:rPr>
        <w:t xml:space="preserve">[표 4-3] </w:t>
      </w:r>
      <w:proofErr w:type="spellStart"/>
      <w:r w:rsidRPr="00001AFE">
        <w:rPr>
          <w:rFonts w:ascii="바탕" w:eastAsia="바탕" w:hAnsi="바탕"/>
        </w:rPr>
        <w:t>개발</w:t>
      </w:r>
      <w:proofErr w:type="spellEnd"/>
      <w:r w:rsidRPr="00001AFE">
        <w:rPr>
          <w:rFonts w:ascii="바탕" w:eastAsia="바탕" w:hAnsi="바탕"/>
        </w:rPr>
        <w:t xml:space="preserve"> </w:t>
      </w:r>
      <w:proofErr w:type="spellStart"/>
      <w:r w:rsidRPr="00001AFE">
        <w:rPr>
          <w:rFonts w:ascii="바탕" w:eastAsia="바탕" w:hAnsi="바탕"/>
        </w:rPr>
        <w:t>환경</w:t>
      </w:r>
      <w:proofErr w:type="spellEnd"/>
      <w:r w:rsidRPr="00001AFE">
        <w:rPr>
          <w:rFonts w:ascii="바탕" w:eastAsia="바탕" w:hAnsi="바탕"/>
        </w:rPr>
        <w:t xml:space="preserve"> 및 </w:t>
      </w:r>
      <w:proofErr w:type="spellStart"/>
      <w:r w:rsidRPr="00001AFE">
        <w:rPr>
          <w:rFonts w:ascii="바탕" w:eastAsia="바탕" w:hAnsi="바탕"/>
        </w:rPr>
        <w:t>배포</w:t>
      </w:r>
      <w:proofErr w:type="spellEnd"/>
      <w:r w:rsidRPr="00001AFE">
        <w:rPr>
          <w:rFonts w:ascii="바탕" w:eastAsia="바탕" w:hAnsi="바탕"/>
        </w:rPr>
        <w:t xml:space="preserve"> </w:t>
      </w:r>
      <w:proofErr w:type="spellStart"/>
      <w:r w:rsidRPr="00001AFE">
        <w:rPr>
          <w:rFonts w:ascii="바탕" w:eastAsia="바탕" w:hAnsi="바탕"/>
        </w:rPr>
        <w:t>구성</w:t>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3118"/>
        <w:gridCol w:w="4252"/>
      </w:tblGrid>
      <w:tr w:rsidR="00C113AF" w:rsidRPr="00001AFE" w14:paraId="1907B15D" w14:textId="77777777">
        <w:trPr>
          <w:tblHeader/>
        </w:trPr>
        <w:tc>
          <w:tcPr>
            <w:tcW w:w="1984" w:type="dxa"/>
            <w:shd w:val="clear" w:color="auto" w:fill="D9E2F3"/>
          </w:tcPr>
          <w:p w14:paraId="7735BBDA" w14:textId="77777777" w:rsidR="00C113AF" w:rsidRPr="00001AFE" w:rsidRDefault="00000000">
            <w:pPr>
              <w:rPr>
                <w:rFonts w:ascii="바탕" w:eastAsia="바탕" w:hAnsi="바탕"/>
              </w:rPr>
            </w:pPr>
            <w:proofErr w:type="spellStart"/>
            <w:r w:rsidRPr="00001AFE">
              <w:rPr>
                <w:rFonts w:ascii="바탕" w:eastAsia="바탕" w:hAnsi="바탕"/>
                <w:b/>
              </w:rPr>
              <w:t>구성</w:t>
            </w:r>
            <w:proofErr w:type="spellEnd"/>
            <w:r w:rsidRPr="00001AFE">
              <w:rPr>
                <w:rFonts w:ascii="바탕" w:eastAsia="바탕" w:hAnsi="바탕"/>
                <w:b/>
              </w:rPr>
              <w:t xml:space="preserve"> </w:t>
            </w:r>
            <w:proofErr w:type="spellStart"/>
            <w:r w:rsidRPr="00001AFE">
              <w:rPr>
                <w:rFonts w:ascii="바탕" w:eastAsia="바탕" w:hAnsi="바탕"/>
                <w:b/>
              </w:rPr>
              <w:t>요소</w:t>
            </w:r>
            <w:proofErr w:type="spellEnd"/>
          </w:p>
        </w:tc>
        <w:tc>
          <w:tcPr>
            <w:tcW w:w="3118" w:type="dxa"/>
            <w:shd w:val="clear" w:color="auto" w:fill="D9E2F3"/>
          </w:tcPr>
          <w:p w14:paraId="6374948D" w14:textId="77777777" w:rsidR="00C113AF" w:rsidRPr="00001AFE" w:rsidRDefault="00000000">
            <w:pPr>
              <w:rPr>
                <w:rFonts w:ascii="바탕" w:eastAsia="바탕" w:hAnsi="바탕"/>
              </w:rPr>
            </w:pPr>
            <w:proofErr w:type="spellStart"/>
            <w:r w:rsidRPr="00001AFE">
              <w:rPr>
                <w:rFonts w:ascii="바탕" w:eastAsia="바탕" w:hAnsi="바탕"/>
                <w:b/>
              </w:rPr>
              <w:t>사용</w:t>
            </w:r>
            <w:proofErr w:type="spellEnd"/>
            <w:r w:rsidRPr="00001AFE">
              <w:rPr>
                <w:rFonts w:ascii="바탕" w:eastAsia="바탕" w:hAnsi="바탕"/>
                <w:b/>
              </w:rPr>
              <w:t xml:space="preserve"> </w:t>
            </w:r>
            <w:proofErr w:type="spellStart"/>
            <w:r w:rsidRPr="00001AFE">
              <w:rPr>
                <w:rFonts w:ascii="바탕" w:eastAsia="바탕" w:hAnsi="바탕"/>
                <w:b/>
              </w:rPr>
              <w:t>서비스</w:t>
            </w:r>
            <w:proofErr w:type="spellEnd"/>
          </w:p>
        </w:tc>
        <w:tc>
          <w:tcPr>
            <w:tcW w:w="4252" w:type="dxa"/>
            <w:shd w:val="clear" w:color="auto" w:fill="D9E2F3"/>
          </w:tcPr>
          <w:p w14:paraId="0A73D6E4" w14:textId="77777777" w:rsidR="00C113AF" w:rsidRPr="00001AFE" w:rsidRDefault="00000000">
            <w:pPr>
              <w:rPr>
                <w:rFonts w:ascii="바탕" w:eastAsia="바탕" w:hAnsi="바탕"/>
              </w:rPr>
            </w:pPr>
            <w:proofErr w:type="spellStart"/>
            <w:r w:rsidRPr="00001AFE">
              <w:rPr>
                <w:rFonts w:ascii="바탕" w:eastAsia="바탕" w:hAnsi="바탕"/>
                <w:b/>
              </w:rPr>
              <w:t>비고</w:t>
            </w:r>
            <w:proofErr w:type="spellEnd"/>
          </w:p>
        </w:tc>
      </w:tr>
      <w:tr w:rsidR="00C113AF" w:rsidRPr="00001AFE" w14:paraId="66BAB310" w14:textId="77777777">
        <w:tc>
          <w:tcPr>
            <w:tcW w:w="1984" w:type="dxa"/>
          </w:tcPr>
          <w:p w14:paraId="572BE9AB" w14:textId="77777777" w:rsidR="00C113AF" w:rsidRPr="00001AFE" w:rsidRDefault="00000000">
            <w:pPr>
              <w:rPr>
                <w:rFonts w:ascii="바탕" w:eastAsia="바탕" w:hAnsi="바탕"/>
              </w:rPr>
            </w:pPr>
            <w:r w:rsidRPr="00001AFE">
              <w:rPr>
                <w:rFonts w:ascii="바탕" w:eastAsia="바탕" w:hAnsi="바탕"/>
              </w:rPr>
              <w:t xml:space="preserve">Frontend </w:t>
            </w:r>
            <w:proofErr w:type="spellStart"/>
            <w:r w:rsidRPr="00001AFE">
              <w:rPr>
                <w:rFonts w:ascii="바탕" w:eastAsia="바탕" w:hAnsi="바탕"/>
              </w:rPr>
              <w:t>배포</w:t>
            </w:r>
            <w:proofErr w:type="spellEnd"/>
          </w:p>
        </w:tc>
        <w:tc>
          <w:tcPr>
            <w:tcW w:w="3118" w:type="dxa"/>
          </w:tcPr>
          <w:p w14:paraId="4AB01764" w14:textId="77777777" w:rsidR="00C113AF" w:rsidRPr="00001AFE" w:rsidRDefault="00000000">
            <w:pPr>
              <w:rPr>
                <w:rFonts w:ascii="바탕" w:eastAsia="바탕" w:hAnsi="바탕"/>
              </w:rPr>
            </w:pPr>
            <w:proofErr w:type="spellStart"/>
            <w:r w:rsidRPr="00001AFE">
              <w:rPr>
                <w:rFonts w:ascii="바탕" w:eastAsia="바탕" w:hAnsi="바탕"/>
              </w:rPr>
              <w:t>Vercel</w:t>
            </w:r>
            <w:proofErr w:type="spellEnd"/>
          </w:p>
        </w:tc>
        <w:tc>
          <w:tcPr>
            <w:tcW w:w="4252" w:type="dxa"/>
          </w:tcPr>
          <w:p w14:paraId="607E4219" w14:textId="77777777" w:rsidR="00C113AF" w:rsidRPr="00001AFE" w:rsidRDefault="00000000">
            <w:pPr>
              <w:rPr>
                <w:rFonts w:ascii="바탕" w:eastAsia="바탕" w:hAnsi="바탕"/>
              </w:rPr>
            </w:pPr>
            <w:r w:rsidRPr="00001AFE">
              <w:rPr>
                <w:rFonts w:ascii="바탕" w:eastAsia="바탕" w:hAnsi="바탕"/>
              </w:rPr>
              <w:t xml:space="preserve">Next.js </w:t>
            </w:r>
            <w:proofErr w:type="spellStart"/>
            <w:r w:rsidRPr="00001AFE">
              <w:rPr>
                <w:rFonts w:ascii="바탕" w:eastAsia="바탕" w:hAnsi="바탕"/>
              </w:rPr>
              <w:t>최적화</w:t>
            </w:r>
            <w:proofErr w:type="spellEnd"/>
            <w:r w:rsidRPr="00001AFE">
              <w:rPr>
                <w:rFonts w:ascii="바탕" w:eastAsia="바탕" w:hAnsi="바탕"/>
              </w:rPr>
              <w:t xml:space="preserve">, Edge CDN, </w:t>
            </w:r>
            <w:proofErr w:type="spellStart"/>
            <w:r w:rsidRPr="00001AFE">
              <w:rPr>
                <w:rFonts w:ascii="바탕" w:eastAsia="바탕" w:hAnsi="바탕"/>
              </w:rPr>
              <w:t>PR별</w:t>
            </w:r>
            <w:proofErr w:type="spellEnd"/>
            <w:r w:rsidRPr="00001AFE">
              <w:rPr>
                <w:rFonts w:ascii="바탕" w:eastAsia="바탕" w:hAnsi="바탕"/>
              </w:rPr>
              <w:t xml:space="preserve"> Preview URL </w:t>
            </w:r>
            <w:proofErr w:type="spellStart"/>
            <w:r w:rsidRPr="00001AFE">
              <w:rPr>
                <w:rFonts w:ascii="바탕" w:eastAsia="바탕" w:hAnsi="바탕"/>
              </w:rPr>
              <w:t>자동</w:t>
            </w:r>
            <w:proofErr w:type="spellEnd"/>
            <w:r w:rsidRPr="00001AFE">
              <w:rPr>
                <w:rFonts w:ascii="바탕" w:eastAsia="바탕" w:hAnsi="바탕"/>
              </w:rPr>
              <w:t xml:space="preserve"> </w:t>
            </w:r>
            <w:proofErr w:type="spellStart"/>
            <w:r w:rsidRPr="00001AFE">
              <w:rPr>
                <w:rFonts w:ascii="바탕" w:eastAsia="바탕" w:hAnsi="바탕"/>
              </w:rPr>
              <w:t>생성</w:t>
            </w:r>
            <w:proofErr w:type="spellEnd"/>
          </w:p>
        </w:tc>
      </w:tr>
      <w:tr w:rsidR="00C113AF" w:rsidRPr="00001AFE" w14:paraId="1ECC1EAC" w14:textId="77777777">
        <w:tc>
          <w:tcPr>
            <w:tcW w:w="1984" w:type="dxa"/>
          </w:tcPr>
          <w:p w14:paraId="237461ED" w14:textId="77777777" w:rsidR="00C113AF" w:rsidRPr="00001AFE" w:rsidRDefault="00000000">
            <w:pPr>
              <w:rPr>
                <w:rFonts w:ascii="바탕" w:eastAsia="바탕" w:hAnsi="바탕"/>
              </w:rPr>
            </w:pPr>
            <w:r w:rsidRPr="00001AFE">
              <w:rPr>
                <w:rFonts w:ascii="바탕" w:eastAsia="바탕" w:hAnsi="바탕"/>
              </w:rPr>
              <w:t xml:space="preserve">Backend </w:t>
            </w:r>
            <w:proofErr w:type="spellStart"/>
            <w:r w:rsidRPr="00001AFE">
              <w:rPr>
                <w:rFonts w:ascii="바탕" w:eastAsia="바탕" w:hAnsi="바탕"/>
              </w:rPr>
              <w:t>배포</w:t>
            </w:r>
            <w:proofErr w:type="spellEnd"/>
          </w:p>
        </w:tc>
        <w:tc>
          <w:tcPr>
            <w:tcW w:w="3118" w:type="dxa"/>
          </w:tcPr>
          <w:p w14:paraId="42DD9744" w14:textId="77777777" w:rsidR="00C113AF" w:rsidRPr="00001AFE" w:rsidRDefault="00000000">
            <w:pPr>
              <w:rPr>
                <w:rFonts w:ascii="바탕" w:eastAsia="바탕" w:hAnsi="바탕"/>
              </w:rPr>
            </w:pPr>
            <w:r w:rsidRPr="00001AFE">
              <w:rPr>
                <w:rFonts w:ascii="바탕" w:eastAsia="바탕" w:hAnsi="바탕"/>
              </w:rPr>
              <w:t>Railway</w:t>
            </w:r>
          </w:p>
        </w:tc>
        <w:tc>
          <w:tcPr>
            <w:tcW w:w="4252" w:type="dxa"/>
          </w:tcPr>
          <w:p w14:paraId="4A00E132" w14:textId="77777777" w:rsidR="00C113AF" w:rsidRPr="00001AFE" w:rsidRDefault="00000000">
            <w:pPr>
              <w:rPr>
                <w:rFonts w:ascii="바탕" w:eastAsia="바탕" w:hAnsi="바탕"/>
                <w:lang w:eastAsia="ko-KR"/>
              </w:rPr>
            </w:pPr>
            <w:r w:rsidRPr="00001AFE">
              <w:rPr>
                <w:rFonts w:ascii="바탕" w:eastAsia="바탕" w:hAnsi="바탕"/>
                <w:lang w:eastAsia="ko-KR"/>
              </w:rPr>
              <w:t>Docker 컨테이너 기반, 자동 스케일링, 환경변수 관리</w:t>
            </w:r>
          </w:p>
        </w:tc>
      </w:tr>
      <w:tr w:rsidR="00C113AF" w:rsidRPr="00001AFE" w14:paraId="71116230" w14:textId="77777777">
        <w:tc>
          <w:tcPr>
            <w:tcW w:w="1984" w:type="dxa"/>
          </w:tcPr>
          <w:p w14:paraId="17C1685B" w14:textId="77777777" w:rsidR="00C113AF" w:rsidRPr="00001AFE" w:rsidRDefault="00000000">
            <w:pPr>
              <w:rPr>
                <w:rFonts w:ascii="바탕" w:eastAsia="바탕" w:hAnsi="바탕"/>
              </w:rPr>
            </w:pPr>
            <w:r w:rsidRPr="00001AFE">
              <w:rPr>
                <w:rFonts w:ascii="바탕" w:eastAsia="바탕" w:hAnsi="바탕"/>
              </w:rPr>
              <w:t>Database</w:t>
            </w:r>
          </w:p>
        </w:tc>
        <w:tc>
          <w:tcPr>
            <w:tcW w:w="3118" w:type="dxa"/>
          </w:tcPr>
          <w:p w14:paraId="71CD238D" w14:textId="77777777" w:rsidR="00C113AF" w:rsidRPr="00001AFE" w:rsidRDefault="00000000">
            <w:pPr>
              <w:rPr>
                <w:rFonts w:ascii="바탕" w:eastAsia="바탕" w:hAnsi="바탕"/>
              </w:rPr>
            </w:pPr>
            <w:r w:rsidRPr="00001AFE">
              <w:rPr>
                <w:rFonts w:ascii="바탕" w:eastAsia="바탕" w:hAnsi="바탕"/>
              </w:rPr>
              <w:t xml:space="preserve">Railway PostgreSQL + </w:t>
            </w:r>
            <w:proofErr w:type="spellStart"/>
            <w:r w:rsidRPr="00001AFE">
              <w:rPr>
                <w:rFonts w:ascii="바탕" w:eastAsia="바탕" w:hAnsi="바탕"/>
              </w:rPr>
              <w:t>pgvector</w:t>
            </w:r>
            <w:proofErr w:type="spellEnd"/>
          </w:p>
        </w:tc>
        <w:tc>
          <w:tcPr>
            <w:tcW w:w="4252" w:type="dxa"/>
          </w:tcPr>
          <w:p w14:paraId="65D9D6C6" w14:textId="77777777" w:rsidR="00C113AF" w:rsidRPr="00001AFE" w:rsidRDefault="00000000">
            <w:pPr>
              <w:rPr>
                <w:rFonts w:ascii="바탕" w:eastAsia="바탕" w:hAnsi="바탕"/>
                <w:lang w:eastAsia="ko-KR"/>
              </w:rPr>
            </w:pPr>
            <w:proofErr w:type="spellStart"/>
            <w:r w:rsidRPr="00001AFE">
              <w:rPr>
                <w:rFonts w:ascii="바탕" w:eastAsia="바탕" w:hAnsi="바탕"/>
                <w:lang w:eastAsia="ko-KR"/>
              </w:rPr>
              <w:t>pgvector</w:t>
            </w:r>
            <w:proofErr w:type="spellEnd"/>
            <w:r w:rsidRPr="00001AFE">
              <w:rPr>
                <w:rFonts w:ascii="바탕" w:eastAsia="바탕" w:hAnsi="바탕"/>
                <w:lang w:eastAsia="ko-KR"/>
              </w:rPr>
              <w:t xml:space="preserve"> 확장 설치로 벡터 인덱스(IVFFLAT) 사용. 별도 Vector DB 불필요.</w:t>
            </w:r>
          </w:p>
        </w:tc>
      </w:tr>
      <w:tr w:rsidR="00C113AF" w:rsidRPr="00001AFE" w14:paraId="37E67558" w14:textId="77777777">
        <w:tc>
          <w:tcPr>
            <w:tcW w:w="1984" w:type="dxa"/>
          </w:tcPr>
          <w:p w14:paraId="42F0B9BB" w14:textId="77777777" w:rsidR="00C113AF" w:rsidRPr="00001AFE" w:rsidRDefault="00000000">
            <w:pPr>
              <w:rPr>
                <w:rFonts w:ascii="바탕" w:eastAsia="바탕" w:hAnsi="바탕"/>
              </w:rPr>
            </w:pPr>
            <w:r w:rsidRPr="00001AFE">
              <w:rPr>
                <w:rFonts w:ascii="바탕" w:eastAsia="바탕" w:hAnsi="바탕"/>
              </w:rPr>
              <w:t>AI / LLM</w:t>
            </w:r>
          </w:p>
        </w:tc>
        <w:tc>
          <w:tcPr>
            <w:tcW w:w="3118" w:type="dxa"/>
          </w:tcPr>
          <w:p w14:paraId="28122329" w14:textId="77777777" w:rsidR="00C113AF" w:rsidRPr="00001AFE" w:rsidRDefault="00000000">
            <w:pPr>
              <w:rPr>
                <w:rFonts w:ascii="바탕" w:eastAsia="바탕" w:hAnsi="바탕"/>
              </w:rPr>
            </w:pPr>
            <w:r w:rsidRPr="00001AFE">
              <w:rPr>
                <w:rFonts w:ascii="바탕" w:eastAsia="바탕" w:hAnsi="바탕"/>
              </w:rPr>
              <w:t xml:space="preserve">OpenAI API (GPT-4o-mini </w:t>
            </w:r>
            <w:r w:rsidRPr="00001AFE">
              <w:rPr>
                <w:rFonts w:ascii="바탕" w:eastAsia="바탕" w:hAnsi="바탕"/>
              </w:rPr>
              <w:lastRenderedPageBreak/>
              <w:t>+ text-embedding-3-small)</w:t>
            </w:r>
          </w:p>
        </w:tc>
        <w:tc>
          <w:tcPr>
            <w:tcW w:w="4252" w:type="dxa"/>
          </w:tcPr>
          <w:p w14:paraId="5ADBA8C5" w14:textId="77777777" w:rsidR="00C113AF" w:rsidRPr="00001AFE" w:rsidRDefault="00000000">
            <w:pPr>
              <w:rPr>
                <w:rFonts w:ascii="바탕" w:eastAsia="바탕" w:hAnsi="바탕"/>
                <w:lang w:eastAsia="ko-KR"/>
              </w:rPr>
            </w:pPr>
            <w:proofErr w:type="spellStart"/>
            <w:r w:rsidRPr="00001AFE">
              <w:rPr>
                <w:rFonts w:ascii="바탕" w:eastAsia="바탕" w:hAnsi="바탕"/>
                <w:lang w:eastAsia="ko-KR"/>
              </w:rPr>
              <w:lastRenderedPageBreak/>
              <w:t>임베딩</w:t>
            </w:r>
            <w:proofErr w:type="spellEnd"/>
            <w:r w:rsidRPr="00001AFE">
              <w:rPr>
                <w:rFonts w:ascii="바탕" w:eastAsia="바탕" w:hAnsi="바탕"/>
                <w:lang w:eastAsia="ko-KR"/>
              </w:rPr>
              <w:t xml:space="preserve"> 생성 및 자연어 추천 생성. </w:t>
            </w:r>
            <w:r w:rsidRPr="00001AFE">
              <w:rPr>
                <w:rFonts w:ascii="바탕" w:eastAsia="바탕" w:hAnsi="바탕"/>
                <w:lang w:eastAsia="ko-KR"/>
              </w:rPr>
              <w:lastRenderedPageBreak/>
              <w:t>환경변수로 API Key 관리.</w:t>
            </w:r>
          </w:p>
        </w:tc>
      </w:tr>
      <w:tr w:rsidR="00C113AF" w:rsidRPr="00001AFE" w14:paraId="28E60D3D" w14:textId="77777777">
        <w:tc>
          <w:tcPr>
            <w:tcW w:w="1984" w:type="dxa"/>
          </w:tcPr>
          <w:p w14:paraId="1F307A67" w14:textId="77777777" w:rsidR="00C113AF" w:rsidRPr="00001AFE" w:rsidRDefault="00000000">
            <w:pPr>
              <w:rPr>
                <w:rFonts w:ascii="바탕" w:eastAsia="바탕" w:hAnsi="바탕"/>
              </w:rPr>
            </w:pPr>
            <w:r w:rsidRPr="00001AFE">
              <w:rPr>
                <w:rFonts w:ascii="바탕" w:eastAsia="바탕" w:hAnsi="바탕"/>
              </w:rPr>
              <w:lastRenderedPageBreak/>
              <w:t>CI/CD</w:t>
            </w:r>
          </w:p>
        </w:tc>
        <w:tc>
          <w:tcPr>
            <w:tcW w:w="3118" w:type="dxa"/>
          </w:tcPr>
          <w:p w14:paraId="21D47532" w14:textId="77777777" w:rsidR="00C113AF" w:rsidRPr="00001AFE" w:rsidRDefault="00000000">
            <w:pPr>
              <w:rPr>
                <w:rFonts w:ascii="바탕" w:eastAsia="바탕" w:hAnsi="바탕"/>
              </w:rPr>
            </w:pPr>
            <w:r w:rsidRPr="00001AFE">
              <w:rPr>
                <w:rFonts w:ascii="바탕" w:eastAsia="바탕" w:hAnsi="바탕"/>
              </w:rPr>
              <w:t>GitHub Actions</w:t>
            </w:r>
          </w:p>
        </w:tc>
        <w:tc>
          <w:tcPr>
            <w:tcW w:w="4252" w:type="dxa"/>
          </w:tcPr>
          <w:p w14:paraId="6EA0C658" w14:textId="77777777" w:rsidR="00C113AF" w:rsidRPr="00001AFE" w:rsidRDefault="00000000">
            <w:pPr>
              <w:rPr>
                <w:rFonts w:ascii="바탕" w:eastAsia="바탕" w:hAnsi="바탕"/>
                <w:lang w:eastAsia="ko-KR"/>
              </w:rPr>
            </w:pPr>
            <w:r w:rsidRPr="00001AFE">
              <w:rPr>
                <w:rFonts w:ascii="바탕" w:eastAsia="바탕" w:hAnsi="바탕"/>
                <w:lang w:eastAsia="ko-KR"/>
              </w:rPr>
              <w:t xml:space="preserve">자동 테스트(Jest, </w:t>
            </w:r>
            <w:proofErr w:type="spellStart"/>
            <w:r w:rsidRPr="00001AFE">
              <w:rPr>
                <w:rFonts w:ascii="바탕" w:eastAsia="바탕" w:hAnsi="바탕"/>
                <w:lang w:eastAsia="ko-KR"/>
              </w:rPr>
              <w:t>ESLint</w:t>
            </w:r>
            <w:proofErr w:type="spellEnd"/>
            <w:r w:rsidRPr="00001AFE">
              <w:rPr>
                <w:rFonts w:ascii="바탕" w:eastAsia="바탕" w:hAnsi="바탕"/>
                <w:lang w:eastAsia="ko-KR"/>
              </w:rPr>
              <w:t>), 빌드 검증, 자동 배포</w:t>
            </w:r>
          </w:p>
        </w:tc>
      </w:tr>
      <w:tr w:rsidR="00C113AF" w:rsidRPr="00001AFE" w14:paraId="3F24D36E" w14:textId="77777777">
        <w:tc>
          <w:tcPr>
            <w:tcW w:w="1984" w:type="dxa"/>
          </w:tcPr>
          <w:p w14:paraId="1C96ACF6" w14:textId="77777777" w:rsidR="00C113AF" w:rsidRPr="00001AFE" w:rsidRDefault="00000000">
            <w:pPr>
              <w:rPr>
                <w:rFonts w:ascii="바탕" w:eastAsia="바탕" w:hAnsi="바탕"/>
              </w:rPr>
            </w:pPr>
            <w:proofErr w:type="spellStart"/>
            <w:r w:rsidRPr="00001AFE">
              <w:rPr>
                <w:rFonts w:ascii="바탕" w:eastAsia="바탕" w:hAnsi="바탕"/>
              </w:rPr>
              <w:t>에러</w:t>
            </w:r>
            <w:proofErr w:type="spellEnd"/>
            <w:r w:rsidRPr="00001AFE">
              <w:rPr>
                <w:rFonts w:ascii="바탕" w:eastAsia="바탕" w:hAnsi="바탕"/>
              </w:rPr>
              <w:t xml:space="preserve"> </w:t>
            </w:r>
            <w:proofErr w:type="spellStart"/>
            <w:r w:rsidRPr="00001AFE">
              <w:rPr>
                <w:rFonts w:ascii="바탕" w:eastAsia="바탕" w:hAnsi="바탕"/>
              </w:rPr>
              <w:t>추적</w:t>
            </w:r>
            <w:proofErr w:type="spellEnd"/>
          </w:p>
        </w:tc>
        <w:tc>
          <w:tcPr>
            <w:tcW w:w="3118" w:type="dxa"/>
          </w:tcPr>
          <w:p w14:paraId="5B761E00" w14:textId="77777777" w:rsidR="00C113AF" w:rsidRPr="00001AFE" w:rsidRDefault="00000000">
            <w:pPr>
              <w:rPr>
                <w:rFonts w:ascii="바탕" w:eastAsia="바탕" w:hAnsi="바탕"/>
              </w:rPr>
            </w:pPr>
            <w:r w:rsidRPr="00001AFE">
              <w:rPr>
                <w:rFonts w:ascii="바탕" w:eastAsia="바탕" w:hAnsi="바탕"/>
              </w:rPr>
              <w:t>Sentry</w:t>
            </w:r>
          </w:p>
        </w:tc>
        <w:tc>
          <w:tcPr>
            <w:tcW w:w="4252" w:type="dxa"/>
          </w:tcPr>
          <w:p w14:paraId="5D69CE86" w14:textId="77777777" w:rsidR="00C113AF" w:rsidRPr="00001AFE" w:rsidRDefault="00000000">
            <w:pPr>
              <w:rPr>
                <w:rFonts w:ascii="바탕" w:eastAsia="바탕" w:hAnsi="바탕"/>
                <w:lang w:eastAsia="ko-KR"/>
              </w:rPr>
            </w:pPr>
            <w:r w:rsidRPr="00001AFE">
              <w:rPr>
                <w:rFonts w:ascii="바탕" w:eastAsia="바탕" w:hAnsi="바탕"/>
                <w:lang w:eastAsia="ko-KR"/>
              </w:rPr>
              <w:t>런타임 예외 수집, LLM API 호출 실패 알림</w:t>
            </w:r>
          </w:p>
        </w:tc>
      </w:tr>
      <w:tr w:rsidR="00C113AF" w:rsidRPr="00001AFE" w14:paraId="6A91C3B6" w14:textId="77777777">
        <w:tc>
          <w:tcPr>
            <w:tcW w:w="1984" w:type="dxa"/>
          </w:tcPr>
          <w:p w14:paraId="02CFFA42" w14:textId="77777777" w:rsidR="00C113AF" w:rsidRPr="00001AFE" w:rsidRDefault="00000000">
            <w:pPr>
              <w:rPr>
                <w:rFonts w:ascii="바탕" w:eastAsia="바탕" w:hAnsi="바탕"/>
              </w:rPr>
            </w:pPr>
            <w:proofErr w:type="spellStart"/>
            <w:r w:rsidRPr="00001AFE">
              <w:rPr>
                <w:rFonts w:ascii="바탕" w:eastAsia="바탕" w:hAnsi="바탕"/>
              </w:rPr>
              <w:t>이메일</w:t>
            </w:r>
            <w:proofErr w:type="spellEnd"/>
          </w:p>
        </w:tc>
        <w:tc>
          <w:tcPr>
            <w:tcW w:w="3118" w:type="dxa"/>
          </w:tcPr>
          <w:p w14:paraId="7FC05A8A" w14:textId="77777777" w:rsidR="00C113AF" w:rsidRPr="00001AFE" w:rsidRDefault="00000000">
            <w:pPr>
              <w:rPr>
                <w:rFonts w:ascii="바탕" w:eastAsia="바탕" w:hAnsi="바탕"/>
              </w:rPr>
            </w:pPr>
            <w:proofErr w:type="spellStart"/>
            <w:r w:rsidRPr="00001AFE">
              <w:rPr>
                <w:rFonts w:ascii="바탕" w:eastAsia="바탕" w:hAnsi="바탕"/>
              </w:rPr>
              <w:t>Nodemailer</w:t>
            </w:r>
            <w:proofErr w:type="spellEnd"/>
            <w:r w:rsidRPr="00001AFE">
              <w:rPr>
                <w:rFonts w:ascii="바탕" w:eastAsia="바탕" w:hAnsi="바탕"/>
              </w:rPr>
              <w:t xml:space="preserve"> / SendGrid</w:t>
            </w:r>
          </w:p>
        </w:tc>
        <w:tc>
          <w:tcPr>
            <w:tcW w:w="4252" w:type="dxa"/>
          </w:tcPr>
          <w:p w14:paraId="115E528E" w14:textId="77777777" w:rsidR="00C113AF" w:rsidRPr="00001AFE" w:rsidRDefault="00000000">
            <w:pPr>
              <w:rPr>
                <w:rFonts w:ascii="바탕" w:eastAsia="바탕" w:hAnsi="바탕"/>
                <w:lang w:eastAsia="ko-KR"/>
              </w:rPr>
            </w:pPr>
            <w:r w:rsidRPr="00001AFE">
              <w:rPr>
                <w:rFonts w:ascii="바탕" w:eastAsia="바탕" w:hAnsi="바탕"/>
                <w:lang w:eastAsia="ko-KR"/>
              </w:rPr>
              <w:t>D-Day 알림, 대회 변경 알림, 이메일 인증</w:t>
            </w:r>
          </w:p>
        </w:tc>
      </w:tr>
      <w:tr w:rsidR="00C113AF" w:rsidRPr="00001AFE" w14:paraId="7A535BFC" w14:textId="77777777">
        <w:tc>
          <w:tcPr>
            <w:tcW w:w="1984" w:type="dxa"/>
          </w:tcPr>
          <w:p w14:paraId="750E0ACF" w14:textId="77777777" w:rsidR="00C113AF" w:rsidRPr="00001AFE" w:rsidRDefault="00000000">
            <w:pPr>
              <w:rPr>
                <w:rFonts w:ascii="바탕" w:eastAsia="바탕" w:hAnsi="바탕"/>
              </w:rPr>
            </w:pPr>
            <w:proofErr w:type="spellStart"/>
            <w:r w:rsidRPr="00001AFE">
              <w:rPr>
                <w:rFonts w:ascii="바탕" w:eastAsia="바탕" w:hAnsi="바탕"/>
              </w:rPr>
              <w:t>로컬</w:t>
            </w:r>
            <w:proofErr w:type="spellEnd"/>
            <w:r w:rsidRPr="00001AFE">
              <w:rPr>
                <w:rFonts w:ascii="바탕" w:eastAsia="바탕" w:hAnsi="바탕"/>
              </w:rPr>
              <w:t xml:space="preserve"> </w:t>
            </w:r>
            <w:proofErr w:type="spellStart"/>
            <w:r w:rsidRPr="00001AFE">
              <w:rPr>
                <w:rFonts w:ascii="바탕" w:eastAsia="바탕" w:hAnsi="바탕"/>
              </w:rPr>
              <w:t>개발</w:t>
            </w:r>
            <w:proofErr w:type="spellEnd"/>
          </w:p>
        </w:tc>
        <w:tc>
          <w:tcPr>
            <w:tcW w:w="3118" w:type="dxa"/>
          </w:tcPr>
          <w:p w14:paraId="36C1A468" w14:textId="77777777" w:rsidR="00C113AF" w:rsidRPr="00001AFE" w:rsidRDefault="00000000">
            <w:pPr>
              <w:rPr>
                <w:rFonts w:ascii="바탕" w:eastAsia="바탕" w:hAnsi="바탕"/>
              </w:rPr>
            </w:pPr>
            <w:r w:rsidRPr="00001AFE">
              <w:rPr>
                <w:rFonts w:ascii="바탕" w:eastAsia="바탕" w:hAnsi="바탕"/>
              </w:rPr>
              <w:t>Docker Compose</w:t>
            </w:r>
          </w:p>
        </w:tc>
        <w:tc>
          <w:tcPr>
            <w:tcW w:w="4252" w:type="dxa"/>
          </w:tcPr>
          <w:p w14:paraId="3DCCF157" w14:textId="77777777" w:rsidR="00C113AF" w:rsidRPr="00001AFE" w:rsidRDefault="00000000">
            <w:pPr>
              <w:rPr>
                <w:rFonts w:ascii="바탕" w:eastAsia="바탕" w:hAnsi="바탕"/>
                <w:lang w:eastAsia="ko-KR"/>
              </w:rPr>
            </w:pPr>
            <w:r w:rsidRPr="00001AFE">
              <w:rPr>
                <w:rFonts w:ascii="바탕" w:eastAsia="바탕" w:hAnsi="바탕"/>
                <w:lang w:eastAsia="ko-KR"/>
              </w:rPr>
              <w:t xml:space="preserve">PostgreSQL + </w:t>
            </w:r>
            <w:proofErr w:type="spellStart"/>
            <w:r w:rsidRPr="00001AFE">
              <w:rPr>
                <w:rFonts w:ascii="바탕" w:eastAsia="바탕" w:hAnsi="바탕"/>
                <w:lang w:eastAsia="ko-KR"/>
              </w:rPr>
              <w:t>pgvector</w:t>
            </w:r>
            <w:proofErr w:type="spellEnd"/>
            <w:r w:rsidRPr="00001AFE">
              <w:rPr>
                <w:rFonts w:ascii="바탕" w:eastAsia="바탕" w:hAnsi="바탕"/>
                <w:lang w:eastAsia="ko-KR"/>
              </w:rPr>
              <w:t xml:space="preserve"> 컨테이너, 단일 명령으로 환경 구성</w:t>
            </w:r>
          </w:p>
        </w:tc>
      </w:tr>
      <w:tr w:rsidR="00C113AF" w:rsidRPr="00001AFE" w14:paraId="64B497CB" w14:textId="77777777">
        <w:tc>
          <w:tcPr>
            <w:tcW w:w="1984" w:type="dxa"/>
          </w:tcPr>
          <w:p w14:paraId="6AFCDA64" w14:textId="77777777" w:rsidR="00C113AF" w:rsidRPr="00001AFE" w:rsidRDefault="00000000">
            <w:pPr>
              <w:rPr>
                <w:rFonts w:ascii="바탕" w:eastAsia="바탕" w:hAnsi="바탕"/>
              </w:rPr>
            </w:pPr>
            <w:proofErr w:type="spellStart"/>
            <w:r w:rsidRPr="00001AFE">
              <w:rPr>
                <w:rFonts w:ascii="바탕" w:eastAsia="바탕" w:hAnsi="바탕"/>
              </w:rPr>
              <w:t>코드</w:t>
            </w:r>
            <w:proofErr w:type="spellEnd"/>
            <w:r w:rsidRPr="00001AFE">
              <w:rPr>
                <w:rFonts w:ascii="바탕" w:eastAsia="바탕" w:hAnsi="바탕"/>
              </w:rPr>
              <w:t xml:space="preserve"> </w:t>
            </w:r>
            <w:proofErr w:type="spellStart"/>
            <w:r w:rsidRPr="00001AFE">
              <w:rPr>
                <w:rFonts w:ascii="바탕" w:eastAsia="바탕" w:hAnsi="바탕"/>
              </w:rPr>
              <w:t>품질</w:t>
            </w:r>
            <w:proofErr w:type="spellEnd"/>
          </w:p>
        </w:tc>
        <w:tc>
          <w:tcPr>
            <w:tcW w:w="3118" w:type="dxa"/>
          </w:tcPr>
          <w:p w14:paraId="0153144F" w14:textId="77777777" w:rsidR="00C113AF" w:rsidRPr="00001AFE" w:rsidRDefault="00000000">
            <w:pPr>
              <w:rPr>
                <w:rFonts w:ascii="바탕" w:eastAsia="바탕" w:hAnsi="바탕"/>
              </w:rPr>
            </w:pPr>
            <w:proofErr w:type="spellStart"/>
            <w:r w:rsidRPr="00001AFE">
              <w:rPr>
                <w:rFonts w:ascii="바탕" w:eastAsia="바탕" w:hAnsi="바탕"/>
              </w:rPr>
              <w:t>ESLint</w:t>
            </w:r>
            <w:proofErr w:type="spellEnd"/>
            <w:r w:rsidRPr="00001AFE">
              <w:rPr>
                <w:rFonts w:ascii="바탕" w:eastAsia="바탕" w:hAnsi="바탕"/>
              </w:rPr>
              <w:t xml:space="preserve"> + Prettier + TypeScript strict</w:t>
            </w:r>
          </w:p>
        </w:tc>
        <w:tc>
          <w:tcPr>
            <w:tcW w:w="4252" w:type="dxa"/>
          </w:tcPr>
          <w:p w14:paraId="6B3ED66A" w14:textId="77777777" w:rsidR="00C113AF" w:rsidRPr="00001AFE" w:rsidRDefault="00000000">
            <w:pPr>
              <w:rPr>
                <w:rFonts w:ascii="바탕" w:eastAsia="바탕" w:hAnsi="바탕"/>
                <w:lang w:eastAsia="ko-KR"/>
              </w:rPr>
            </w:pPr>
            <w:r w:rsidRPr="00001AFE">
              <w:rPr>
                <w:rFonts w:ascii="바탕" w:eastAsia="바탕" w:hAnsi="바탕"/>
                <w:lang w:eastAsia="ko-KR"/>
              </w:rPr>
              <w:t>빌드 전 타입 오류·스타일 자동 교정</w:t>
            </w:r>
          </w:p>
        </w:tc>
      </w:tr>
    </w:tbl>
    <w:p w14:paraId="7F3032B7" w14:textId="77777777" w:rsidR="00F77B60" w:rsidRPr="00001AFE" w:rsidRDefault="00000000">
      <w:pPr>
        <w:pStyle w:val="1"/>
        <w:rPr>
          <w:rFonts w:ascii="바탕" w:eastAsia="바탕" w:hAnsi="바탕"/>
        </w:rPr>
      </w:pPr>
      <w:r w:rsidRPr="00001AFE">
        <w:rPr>
          <w:rFonts w:ascii="바탕" w:eastAsia="바탕" w:hAnsi="바탕"/>
        </w:rPr>
        <w:t xml:space="preserve">5. </w:t>
      </w:r>
      <w:proofErr w:type="spellStart"/>
      <w:r w:rsidRPr="00001AFE">
        <w:rPr>
          <w:rFonts w:ascii="바탕" w:eastAsia="바탕" w:hAnsi="바탕"/>
        </w:rPr>
        <w:t>추진</w:t>
      </w:r>
      <w:proofErr w:type="spellEnd"/>
      <w:r w:rsidRPr="00001AFE">
        <w:rPr>
          <w:rFonts w:ascii="바탕" w:eastAsia="바탕" w:hAnsi="바탕"/>
        </w:rPr>
        <w:t xml:space="preserve"> </w:t>
      </w:r>
      <w:proofErr w:type="spellStart"/>
      <w:r w:rsidRPr="00001AFE">
        <w:rPr>
          <w:rFonts w:ascii="바탕" w:eastAsia="바탕" w:hAnsi="바탕"/>
        </w:rPr>
        <w:t>일정</w:t>
      </w:r>
      <w:proofErr w:type="spellEnd"/>
    </w:p>
    <w:tbl>
      <w:tblPr>
        <w:tblStyle w:val="af9"/>
        <w:tblW w:w="0" w:type="auto"/>
        <w:jc w:val="center"/>
        <w:tblLook w:val="04A0" w:firstRow="1" w:lastRow="0" w:firstColumn="1" w:lastColumn="0" w:noHBand="0" w:noVBand="1"/>
      </w:tblPr>
      <w:tblGrid>
        <w:gridCol w:w="1417"/>
        <w:gridCol w:w="3969"/>
        <w:gridCol w:w="3969"/>
      </w:tblGrid>
      <w:tr w:rsidR="00C113AF" w:rsidRPr="00001AFE" w14:paraId="0589BA55" w14:textId="77777777">
        <w:trPr>
          <w:tblHeader/>
          <w:jc w:val="center"/>
        </w:trPr>
        <w:tc>
          <w:tcPr>
            <w:tcW w:w="1417" w:type="dxa"/>
            <w:shd w:val="clear" w:color="auto" w:fill="D9E2F3"/>
          </w:tcPr>
          <w:p w14:paraId="77168CDD" w14:textId="77777777" w:rsidR="00C113AF" w:rsidRPr="00001AFE" w:rsidRDefault="00000000">
            <w:pPr>
              <w:rPr>
                <w:rFonts w:ascii="바탕" w:eastAsia="바탕" w:hAnsi="바탕"/>
              </w:rPr>
            </w:pPr>
            <w:proofErr w:type="spellStart"/>
            <w:r w:rsidRPr="00001AFE">
              <w:rPr>
                <w:rFonts w:ascii="바탕" w:eastAsia="바탕" w:hAnsi="바탕"/>
                <w:b/>
              </w:rPr>
              <w:t>주차</w:t>
            </w:r>
            <w:proofErr w:type="spellEnd"/>
          </w:p>
        </w:tc>
        <w:tc>
          <w:tcPr>
            <w:tcW w:w="3969" w:type="dxa"/>
            <w:shd w:val="clear" w:color="auto" w:fill="D9E2F3"/>
          </w:tcPr>
          <w:p w14:paraId="3726FA30" w14:textId="77777777" w:rsidR="00C113AF" w:rsidRPr="00001AFE" w:rsidRDefault="00000000">
            <w:pPr>
              <w:rPr>
                <w:rFonts w:ascii="바탕" w:eastAsia="바탕" w:hAnsi="바탕"/>
              </w:rPr>
            </w:pPr>
            <w:proofErr w:type="spellStart"/>
            <w:r w:rsidRPr="00001AFE">
              <w:rPr>
                <w:rFonts w:ascii="바탕" w:eastAsia="바탕" w:hAnsi="바탕"/>
                <w:b/>
              </w:rPr>
              <w:t>추진</w:t>
            </w:r>
            <w:proofErr w:type="spellEnd"/>
            <w:r w:rsidRPr="00001AFE">
              <w:rPr>
                <w:rFonts w:ascii="바탕" w:eastAsia="바탕" w:hAnsi="바탕"/>
                <w:b/>
              </w:rPr>
              <w:t xml:space="preserve"> </w:t>
            </w:r>
            <w:proofErr w:type="spellStart"/>
            <w:r w:rsidRPr="00001AFE">
              <w:rPr>
                <w:rFonts w:ascii="바탕" w:eastAsia="바탕" w:hAnsi="바탕"/>
                <w:b/>
              </w:rPr>
              <w:t>내용</w:t>
            </w:r>
            <w:proofErr w:type="spellEnd"/>
          </w:p>
        </w:tc>
        <w:tc>
          <w:tcPr>
            <w:tcW w:w="3969" w:type="dxa"/>
            <w:shd w:val="clear" w:color="auto" w:fill="D9E2F3"/>
          </w:tcPr>
          <w:p w14:paraId="6D58DFAC" w14:textId="77777777" w:rsidR="00C113AF" w:rsidRPr="00001AFE" w:rsidRDefault="00000000">
            <w:pPr>
              <w:rPr>
                <w:rFonts w:ascii="바탕" w:eastAsia="바탕" w:hAnsi="바탕"/>
              </w:rPr>
            </w:pPr>
            <w:proofErr w:type="spellStart"/>
            <w:r w:rsidRPr="00001AFE">
              <w:rPr>
                <w:rFonts w:ascii="바탕" w:eastAsia="바탕" w:hAnsi="바탕"/>
                <w:b/>
              </w:rPr>
              <w:t>주요</w:t>
            </w:r>
            <w:proofErr w:type="spellEnd"/>
            <w:r w:rsidRPr="00001AFE">
              <w:rPr>
                <w:rFonts w:ascii="바탕" w:eastAsia="바탕" w:hAnsi="바탕"/>
                <w:b/>
              </w:rPr>
              <w:t xml:space="preserve"> </w:t>
            </w:r>
            <w:proofErr w:type="spellStart"/>
            <w:r w:rsidRPr="00001AFE">
              <w:rPr>
                <w:rFonts w:ascii="바탕" w:eastAsia="바탕" w:hAnsi="바탕"/>
                <w:b/>
              </w:rPr>
              <w:t>산출물</w:t>
            </w:r>
            <w:proofErr w:type="spellEnd"/>
          </w:p>
        </w:tc>
      </w:tr>
      <w:tr w:rsidR="00C113AF" w:rsidRPr="00001AFE" w14:paraId="552B50BE" w14:textId="77777777">
        <w:trPr>
          <w:jc w:val="center"/>
        </w:trPr>
        <w:tc>
          <w:tcPr>
            <w:tcW w:w="1417" w:type="dxa"/>
          </w:tcPr>
          <w:p w14:paraId="0FBDF120" w14:textId="77777777" w:rsidR="00C113AF" w:rsidRPr="00001AFE" w:rsidRDefault="00000000">
            <w:pPr>
              <w:rPr>
                <w:rFonts w:ascii="바탕" w:eastAsia="바탕" w:hAnsi="바탕"/>
              </w:rPr>
            </w:pPr>
            <w:r w:rsidRPr="00001AFE">
              <w:rPr>
                <w:rFonts w:ascii="바탕" w:eastAsia="바탕" w:hAnsi="바탕"/>
              </w:rPr>
              <w:t>1주차</w:t>
            </w:r>
          </w:p>
        </w:tc>
        <w:tc>
          <w:tcPr>
            <w:tcW w:w="3969" w:type="dxa"/>
          </w:tcPr>
          <w:p w14:paraId="04D80C7B" w14:textId="77777777" w:rsidR="00C113AF" w:rsidRPr="00001AFE" w:rsidRDefault="00000000">
            <w:pPr>
              <w:rPr>
                <w:rFonts w:ascii="바탕" w:eastAsia="바탕" w:hAnsi="바탕"/>
                <w:lang w:eastAsia="ko-KR"/>
              </w:rPr>
            </w:pPr>
            <w:r w:rsidRPr="00001AFE">
              <w:rPr>
                <w:rFonts w:ascii="바탕" w:eastAsia="바탕" w:hAnsi="바탕"/>
                <w:lang w:eastAsia="ko-KR"/>
              </w:rPr>
              <w:t xml:space="preserve">환경 구성 · 인증 · DB · </w:t>
            </w:r>
            <w:proofErr w:type="spellStart"/>
            <w:r w:rsidRPr="00001AFE">
              <w:rPr>
                <w:rFonts w:ascii="바탕" w:eastAsia="바탕" w:hAnsi="바탕"/>
                <w:lang w:eastAsia="ko-KR"/>
              </w:rPr>
              <w:t>스크래핑</w:t>
            </w:r>
            <w:proofErr w:type="spellEnd"/>
            <w:r w:rsidRPr="00001AFE">
              <w:rPr>
                <w:rFonts w:ascii="바탕" w:eastAsia="바탕" w:hAnsi="바탕"/>
                <w:lang w:eastAsia="ko-KR"/>
              </w:rPr>
              <w:t xml:space="preserve"> </w:t>
            </w:r>
            <w:proofErr w:type="spellStart"/>
            <w:r w:rsidRPr="00001AFE">
              <w:rPr>
                <w:rFonts w:ascii="바탕" w:eastAsia="바탕" w:hAnsi="바탕"/>
                <w:lang w:eastAsia="ko-KR"/>
              </w:rPr>
              <w:t>백엔드</w:t>
            </w:r>
            <w:proofErr w:type="spellEnd"/>
          </w:p>
        </w:tc>
        <w:tc>
          <w:tcPr>
            <w:tcW w:w="3969" w:type="dxa"/>
          </w:tcPr>
          <w:p w14:paraId="6F637278" w14:textId="77777777" w:rsidR="00C113AF" w:rsidRPr="00001AFE" w:rsidRDefault="00000000">
            <w:pPr>
              <w:rPr>
                <w:rFonts w:ascii="바탕" w:eastAsia="바탕" w:hAnsi="바탕"/>
                <w:lang w:eastAsia="ko-KR"/>
              </w:rPr>
            </w:pPr>
            <w:r w:rsidRPr="00001AFE">
              <w:rPr>
                <w:rFonts w:ascii="바탕" w:eastAsia="바탕" w:hAnsi="바탕"/>
                <w:lang w:eastAsia="ko-KR"/>
              </w:rPr>
              <w:t xml:space="preserve">GitHub Repo, DB 스키마(embedding 컬럼 포함), 인증 API, </w:t>
            </w:r>
            <w:proofErr w:type="spellStart"/>
            <w:r w:rsidRPr="00001AFE">
              <w:rPr>
                <w:rFonts w:ascii="바탕" w:eastAsia="바탕" w:hAnsi="바탕"/>
                <w:lang w:eastAsia="ko-KR"/>
              </w:rPr>
              <w:t>스크래핑</w:t>
            </w:r>
            <w:proofErr w:type="spellEnd"/>
            <w:r w:rsidRPr="00001AFE">
              <w:rPr>
                <w:rFonts w:ascii="바탕" w:eastAsia="바탕" w:hAnsi="바탕"/>
                <w:lang w:eastAsia="ko-KR"/>
              </w:rPr>
              <w:t xml:space="preserve"> 모듈</w:t>
            </w:r>
          </w:p>
        </w:tc>
      </w:tr>
      <w:tr w:rsidR="00C113AF" w:rsidRPr="00001AFE" w14:paraId="17AB178F" w14:textId="77777777">
        <w:trPr>
          <w:jc w:val="center"/>
        </w:trPr>
        <w:tc>
          <w:tcPr>
            <w:tcW w:w="1417" w:type="dxa"/>
          </w:tcPr>
          <w:p w14:paraId="79C5591E" w14:textId="77777777" w:rsidR="00C113AF" w:rsidRPr="00001AFE" w:rsidRDefault="00000000">
            <w:pPr>
              <w:rPr>
                <w:rFonts w:ascii="바탕" w:eastAsia="바탕" w:hAnsi="바탕"/>
              </w:rPr>
            </w:pPr>
            <w:r w:rsidRPr="00001AFE">
              <w:rPr>
                <w:rFonts w:ascii="바탕" w:eastAsia="바탕" w:hAnsi="바탕"/>
              </w:rPr>
              <w:t>2주차</w:t>
            </w:r>
          </w:p>
        </w:tc>
        <w:tc>
          <w:tcPr>
            <w:tcW w:w="3969" w:type="dxa"/>
          </w:tcPr>
          <w:p w14:paraId="22F8DAC5" w14:textId="77777777" w:rsidR="00C113AF" w:rsidRPr="00001AFE" w:rsidRDefault="00000000">
            <w:pPr>
              <w:rPr>
                <w:rFonts w:ascii="바탕" w:eastAsia="바탕" w:hAnsi="바탕"/>
                <w:lang w:eastAsia="ko-KR"/>
              </w:rPr>
            </w:pPr>
            <w:r w:rsidRPr="00001AFE">
              <w:rPr>
                <w:rFonts w:ascii="바탕" w:eastAsia="바탕" w:hAnsi="바탕"/>
                <w:lang w:eastAsia="ko-KR"/>
              </w:rPr>
              <w:t xml:space="preserve">커머스 · 커뮤니티 · 결제 </w:t>
            </w:r>
            <w:proofErr w:type="spellStart"/>
            <w:r w:rsidRPr="00001AFE">
              <w:rPr>
                <w:rFonts w:ascii="바탕" w:eastAsia="바탕" w:hAnsi="바탕"/>
                <w:lang w:eastAsia="ko-KR"/>
              </w:rPr>
              <w:t>백엔드</w:t>
            </w:r>
            <w:proofErr w:type="spellEnd"/>
          </w:p>
        </w:tc>
        <w:tc>
          <w:tcPr>
            <w:tcW w:w="3969" w:type="dxa"/>
          </w:tcPr>
          <w:p w14:paraId="3FED8F9C" w14:textId="77777777" w:rsidR="00C113AF" w:rsidRPr="00001AFE" w:rsidRDefault="00000000">
            <w:pPr>
              <w:rPr>
                <w:rFonts w:ascii="바탕" w:eastAsia="바탕" w:hAnsi="바탕"/>
                <w:lang w:eastAsia="ko-KR"/>
              </w:rPr>
            </w:pPr>
            <w:r w:rsidRPr="00001AFE">
              <w:rPr>
                <w:rFonts w:ascii="바탕" w:eastAsia="바탕" w:hAnsi="바탕"/>
                <w:lang w:eastAsia="ko-KR"/>
              </w:rPr>
              <w:t>상품/주문/결제 API, 커뮤니티 API, Toss Sandbox 검증</w:t>
            </w:r>
          </w:p>
        </w:tc>
      </w:tr>
      <w:tr w:rsidR="00C113AF" w:rsidRPr="00001AFE" w14:paraId="762DAC87" w14:textId="77777777">
        <w:trPr>
          <w:jc w:val="center"/>
        </w:trPr>
        <w:tc>
          <w:tcPr>
            <w:tcW w:w="1417" w:type="dxa"/>
          </w:tcPr>
          <w:p w14:paraId="19B39228" w14:textId="77777777" w:rsidR="00C113AF" w:rsidRPr="00001AFE" w:rsidRDefault="00000000">
            <w:pPr>
              <w:rPr>
                <w:rFonts w:ascii="바탕" w:eastAsia="바탕" w:hAnsi="바탕"/>
              </w:rPr>
            </w:pPr>
            <w:r w:rsidRPr="00001AFE">
              <w:rPr>
                <w:rFonts w:ascii="바탕" w:eastAsia="바탕" w:hAnsi="바탕"/>
              </w:rPr>
              <w:t>3주차</w:t>
            </w:r>
          </w:p>
        </w:tc>
        <w:tc>
          <w:tcPr>
            <w:tcW w:w="3969" w:type="dxa"/>
          </w:tcPr>
          <w:p w14:paraId="18FACDC5" w14:textId="77777777" w:rsidR="00C113AF" w:rsidRPr="00001AFE" w:rsidRDefault="00000000">
            <w:pPr>
              <w:rPr>
                <w:rFonts w:ascii="바탕" w:eastAsia="바탕" w:hAnsi="바탕"/>
              </w:rPr>
            </w:pPr>
            <w:r w:rsidRPr="00001AFE">
              <w:rPr>
                <w:rFonts w:ascii="바탕" w:eastAsia="바탕" w:hAnsi="바탕"/>
              </w:rPr>
              <w:t xml:space="preserve">Frontend </w:t>
            </w:r>
            <w:proofErr w:type="spellStart"/>
            <w:r w:rsidRPr="00001AFE">
              <w:rPr>
                <w:rFonts w:ascii="바탕" w:eastAsia="바탕" w:hAnsi="바탕"/>
              </w:rPr>
              <w:t>전체</w:t>
            </w:r>
            <w:proofErr w:type="spellEnd"/>
            <w:r w:rsidRPr="00001AFE">
              <w:rPr>
                <w:rFonts w:ascii="바탕" w:eastAsia="바탕" w:hAnsi="바탕"/>
              </w:rPr>
              <w:t xml:space="preserve"> UI </w:t>
            </w:r>
            <w:proofErr w:type="spellStart"/>
            <w:r w:rsidRPr="00001AFE">
              <w:rPr>
                <w:rFonts w:ascii="바탕" w:eastAsia="바탕" w:hAnsi="바탕"/>
              </w:rPr>
              <w:t>구현</w:t>
            </w:r>
            <w:proofErr w:type="spellEnd"/>
          </w:p>
        </w:tc>
        <w:tc>
          <w:tcPr>
            <w:tcW w:w="3969" w:type="dxa"/>
          </w:tcPr>
          <w:p w14:paraId="68B4ABBF" w14:textId="77777777" w:rsidR="00C113AF" w:rsidRPr="00001AFE" w:rsidRDefault="00000000">
            <w:pPr>
              <w:rPr>
                <w:rFonts w:ascii="바탕" w:eastAsia="바탕" w:hAnsi="바탕"/>
                <w:lang w:eastAsia="ko-KR"/>
              </w:rPr>
            </w:pPr>
            <w:r w:rsidRPr="00001AFE">
              <w:rPr>
                <w:rFonts w:ascii="바탕" w:eastAsia="바탕" w:hAnsi="바탕"/>
                <w:lang w:eastAsia="ko-KR"/>
              </w:rPr>
              <w:t xml:space="preserve">전체 화면 완성, </w:t>
            </w:r>
            <w:proofErr w:type="spellStart"/>
            <w:r w:rsidRPr="00001AFE">
              <w:rPr>
                <w:rFonts w:ascii="바탕" w:eastAsia="바탕" w:hAnsi="바탕"/>
                <w:lang w:eastAsia="ko-KR"/>
              </w:rPr>
              <w:t>TanStack</w:t>
            </w:r>
            <w:proofErr w:type="spellEnd"/>
            <w:r w:rsidRPr="00001AFE">
              <w:rPr>
                <w:rFonts w:ascii="바탕" w:eastAsia="바탕" w:hAnsi="바탕"/>
                <w:lang w:eastAsia="ko-KR"/>
              </w:rPr>
              <w:t xml:space="preserve"> Query 연동, 결제 E2E 확인</w:t>
            </w:r>
          </w:p>
        </w:tc>
      </w:tr>
      <w:tr w:rsidR="00C113AF" w:rsidRPr="00001AFE" w14:paraId="7A9752EF" w14:textId="77777777">
        <w:trPr>
          <w:jc w:val="center"/>
        </w:trPr>
        <w:tc>
          <w:tcPr>
            <w:tcW w:w="1417" w:type="dxa"/>
          </w:tcPr>
          <w:p w14:paraId="5140B7B2" w14:textId="77777777" w:rsidR="00C113AF" w:rsidRPr="00001AFE" w:rsidRDefault="00000000">
            <w:pPr>
              <w:rPr>
                <w:rFonts w:ascii="바탕" w:eastAsia="바탕" w:hAnsi="바탕"/>
              </w:rPr>
            </w:pPr>
            <w:r w:rsidRPr="00001AFE">
              <w:rPr>
                <w:rFonts w:ascii="바탕" w:eastAsia="바탕" w:hAnsi="바탕"/>
              </w:rPr>
              <w:t>4주차</w:t>
            </w:r>
          </w:p>
        </w:tc>
        <w:tc>
          <w:tcPr>
            <w:tcW w:w="3969" w:type="dxa"/>
          </w:tcPr>
          <w:p w14:paraId="3AD3FCDC" w14:textId="77777777" w:rsidR="00C113AF" w:rsidRPr="00001AFE" w:rsidRDefault="00000000">
            <w:pPr>
              <w:rPr>
                <w:rFonts w:ascii="바탕" w:eastAsia="바탕" w:hAnsi="바탕"/>
                <w:lang w:eastAsia="ko-KR"/>
              </w:rPr>
            </w:pPr>
            <w:r w:rsidRPr="00001AFE">
              <w:rPr>
                <w:rFonts w:ascii="바탕" w:eastAsia="바탕" w:hAnsi="바탕"/>
                <w:lang w:eastAsia="ko-KR"/>
              </w:rPr>
              <w:t>AI 검색(풀 RAG) 구현 · 배포 · 발표</w:t>
            </w:r>
          </w:p>
        </w:tc>
        <w:tc>
          <w:tcPr>
            <w:tcW w:w="3969" w:type="dxa"/>
          </w:tcPr>
          <w:p w14:paraId="71984B8D" w14:textId="77777777" w:rsidR="00C113AF" w:rsidRPr="00001AFE" w:rsidRDefault="00000000">
            <w:pPr>
              <w:rPr>
                <w:rFonts w:ascii="바탕" w:eastAsia="바탕" w:hAnsi="바탕"/>
                <w:lang w:eastAsia="ko-KR"/>
              </w:rPr>
            </w:pPr>
            <w:r w:rsidRPr="00001AFE">
              <w:rPr>
                <w:rFonts w:ascii="바탕" w:eastAsia="바탕" w:hAnsi="바탕"/>
                <w:lang w:eastAsia="ko-KR"/>
              </w:rPr>
              <w:t>RAG 파이프라인, AI 검색 UI, 프로덕션 배포, 발표 자료</w:t>
            </w:r>
          </w:p>
        </w:tc>
      </w:tr>
    </w:tbl>
    <w:p w14:paraId="1A559EA0" w14:textId="1F31BB5E" w:rsidR="00F77B60" w:rsidRPr="00001AFE" w:rsidRDefault="00F77B60">
      <w:pPr>
        <w:rPr>
          <w:rFonts w:ascii="바탕" w:eastAsia="바탕" w:hAnsi="바탕"/>
          <w:lang w:eastAsia="ko-KR"/>
        </w:rPr>
      </w:pPr>
      <w:r w:rsidRPr="00001AFE">
        <w:rPr>
          <w:rFonts w:ascii="바탕" w:eastAsia="바탕" w:hAnsi="바탕"/>
          <w:lang w:eastAsia="ko-KR"/>
        </w:rPr>
        <w:t xml:space="preserve">개발 기간은 4주로 설정한다. 1인 </w:t>
      </w:r>
      <w:proofErr w:type="spellStart"/>
      <w:r w:rsidRPr="00001AFE">
        <w:rPr>
          <w:rFonts w:ascii="바탕" w:eastAsia="바탕" w:hAnsi="바탕"/>
          <w:lang w:eastAsia="ko-KR"/>
        </w:rPr>
        <w:t>풀스택</w:t>
      </w:r>
      <w:proofErr w:type="spellEnd"/>
      <w:r w:rsidRPr="00001AFE">
        <w:rPr>
          <w:rFonts w:ascii="바탕" w:eastAsia="바탕" w:hAnsi="바탕"/>
          <w:lang w:eastAsia="ko-KR"/>
        </w:rPr>
        <w:t xml:space="preserve"> 개발자 기준으로 주당 40시간(8시간 × 5일)을 투자하며, 총 160시간으로 </w:t>
      </w:r>
      <w:proofErr w:type="spellStart"/>
      <w:r w:rsidRPr="00001AFE">
        <w:rPr>
          <w:rFonts w:ascii="바탕" w:eastAsia="바탕" w:hAnsi="바탕"/>
          <w:lang w:eastAsia="ko-KR"/>
        </w:rPr>
        <w:t>백엔드</w:t>
      </w:r>
      <w:proofErr w:type="spellEnd"/>
      <w:r w:rsidRPr="00001AFE">
        <w:rPr>
          <w:rFonts w:ascii="바탕" w:eastAsia="바탕" w:hAnsi="바탕"/>
          <w:lang w:eastAsia="ko-KR"/>
        </w:rPr>
        <w:t xml:space="preserve"> API, </w:t>
      </w:r>
      <w:proofErr w:type="spellStart"/>
      <w:r w:rsidRPr="00001AFE">
        <w:rPr>
          <w:rFonts w:ascii="바탕" w:eastAsia="바탕" w:hAnsi="바탕"/>
          <w:lang w:eastAsia="ko-KR"/>
        </w:rPr>
        <w:t>프론트엔드</w:t>
      </w:r>
      <w:proofErr w:type="spellEnd"/>
      <w:r w:rsidRPr="00001AFE">
        <w:rPr>
          <w:rFonts w:ascii="바탕" w:eastAsia="바탕" w:hAnsi="바탕"/>
          <w:lang w:eastAsia="ko-KR"/>
        </w:rPr>
        <w:t xml:space="preserve"> UI, AI 검색 엔진(풀 RAG)까지 완성한다. 1~3주차에 인증·커머스·결제·커뮤니티 등 핵심 기본 기능을 먼저 완성하여 AI 구현 실패 시에도 동작하는 MVP</w:t>
      </w:r>
      <w:proofErr w:type="spellStart"/>
      <w:r w:rsidRPr="00001AFE">
        <w:rPr>
          <w:rFonts w:ascii="바탕" w:eastAsia="바탕" w:hAnsi="바탕"/>
          <w:lang w:eastAsia="ko-KR"/>
        </w:rPr>
        <w:t>를</w:t>
      </w:r>
      <w:proofErr w:type="spellEnd"/>
      <w:r w:rsidRPr="00001AFE">
        <w:rPr>
          <w:rFonts w:ascii="바탕" w:eastAsia="바탕" w:hAnsi="바탕"/>
          <w:lang w:eastAsia="ko-KR"/>
        </w:rPr>
        <w:t xml:space="preserve"> 확보한다. 4주차에 풀 RAG 파이프라인과 AI 검색 UI</w:t>
      </w:r>
      <w:proofErr w:type="spellStart"/>
      <w:r w:rsidRPr="00001AFE">
        <w:rPr>
          <w:rFonts w:ascii="바탕" w:eastAsia="바탕" w:hAnsi="바탕"/>
          <w:lang w:eastAsia="ko-KR"/>
        </w:rPr>
        <w:t>를</w:t>
      </w:r>
      <w:proofErr w:type="spellEnd"/>
      <w:r w:rsidRPr="00001AFE">
        <w:rPr>
          <w:rFonts w:ascii="바탕" w:eastAsia="바탕" w:hAnsi="바탕"/>
          <w:lang w:eastAsia="ko-KR"/>
        </w:rPr>
        <w:t xml:space="preserve"> 집중 구현하고 프로덕션 배포 및 발표 준비를 완료한다.</w:t>
      </w:r>
    </w:p>
    <w:p w14:paraId="61B32715" w14:textId="77777777" w:rsidR="00A0394C" w:rsidRPr="00001AFE" w:rsidRDefault="00000000">
      <w:pPr>
        <w:rPr>
          <w:rFonts w:ascii="바탕" w:eastAsia="바탕" w:hAnsi="바탕"/>
        </w:rPr>
      </w:pPr>
      <w:r w:rsidRPr="00001AFE">
        <w:rPr>
          <w:rFonts w:ascii="바탕" w:eastAsia="바탕" w:hAnsi="바탕"/>
        </w:rPr>
        <w:t xml:space="preserve">[표 5-1] 4주 </w:t>
      </w:r>
      <w:proofErr w:type="spellStart"/>
      <w:r w:rsidRPr="00001AFE">
        <w:rPr>
          <w:rFonts w:ascii="바탕" w:eastAsia="바탕" w:hAnsi="바탕"/>
        </w:rPr>
        <w:t>개발</w:t>
      </w:r>
      <w:proofErr w:type="spellEnd"/>
      <w:r w:rsidRPr="00001AFE">
        <w:rPr>
          <w:rFonts w:ascii="바탕" w:eastAsia="바탕" w:hAnsi="바탕"/>
        </w:rPr>
        <w:t xml:space="preserve"> </w:t>
      </w:r>
      <w:proofErr w:type="spellStart"/>
      <w:r w:rsidRPr="00001AFE">
        <w:rPr>
          <w:rFonts w:ascii="바탕" w:eastAsia="바탕" w:hAnsi="바탕"/>
        </w:rPr>
        <w:t>추진</w:t>
      </w:r>
      <w:proofErr w:type="spellEnd"/>
      <w:r w:rsidRPr="00001AFE">
        <w:rPr>
          <w:rFonts w:ascii="바탕" w:eastAsia="바탕" w:hAnsi="바탕"/>
        </w:rPr>
        <w:t xml:space="preserve"> </w:t>
      </w:r>
      <w:proofErr w:type="spellStart"/>
      <w:r w:rsidRPr="00001AFE">
        <w:rPr>
          <w:rFonts w:ascii="바탕" w:eastAsia="바탕" w:hAnsi="바탕"/>
        </w:rPr>
        <w:t>일정</w:t>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3685"/>
        <w:gridCol w:w="2326"/>
        <w:gridCol w:w="1701"/>
      </w:tblGrid>
      <w:tr w:rsidR="00C113AF" w:rsidRPr="00001AFE" w14:paraId="47122640" w14:textId="77777777">
        <w:trPr>
          <w:tblHeader/>
        </w:trPr>
        <w:tc>
          <w:tcPr>
            <w:tcW w:w="1701" w:type="dxa"/>
            <w:shd w:val="clear" w:color="auto" w:fill="D9E2F3"/>
          </w:tcPr>
          <w:p w14:paraId="30EF2AFE" w14:textId="77777777" w:rsidR="00C113AF" w:rsidRPr="00001AFE" w:rsidRDefault="00000000">
            <w:pPr>
              <w:rPr>
                <w:rFonts w:ascii="바탕" w:eastAsia="바탕" w:hAnsi="바탕"/>
              </w:rPr>
            </w:pPr>
            <w:proofErr w:type="spellStart"/>
            <w:r w:rsidRPr="00001AFE">
              <w:rPr>
                <w:rFonts w:ascii="바탕" w:eastAsia="바탕" w:hAnsi="바탕"/>
                <w:b/>
              </w:rPr>
              <w:t>주차</w:t>
            </w:r>
            <w:proofErr w:type="spellEnd"/>
          </w:p>
        </w:tc>
        <w:tc>
          <w:tcPr>
            <w:tcW w:w="3685" w:type="dxa"/>
            <w:shd w:val="clear" w:color="auto" w:fill="D9E2F3"/>
          </w:tcPr>
          <w:p w14:paraId="62512E5C" w14:textId="77777777" w:rsidR="00C113AF" w:rsidRPr="00001AFE" w:rsidRDefault="00000000">
            <w:pPr>
              <w:rPr>
                <w:rFonts w:ascii="바탕" w:eastAsia="바탕" w:hAnsi="바탕"/>
              </w:rPr>
            </w:pPr>
            <w:proofErr w:type="spellStart"/>
            <w:r w:rsidRPr="00001AFE">
              <w:rPr>
                <w:rFonts w:ascii="바탕" w:eastAsia="바탕" w:hAnsi="바탕"/>
                <w:b/>
              </w:rPr>
              <w:t>추진</w:t>
            </w:r>
            <w:proofErr w:type="spellEnd"/>
            <w:r w:rsidRPr="00001AFE">
              <w:rPr>
                <w:rFonts w:ascii="바탕" w:eastAsia="바탕" w:hAnsi="바탕"/>
                <w:b/>
              </w:rPr>
              <w:t xml:space="preserve"> </w:t>
            </w:r>
            <w:proofErr w:type="spellStart"/>
            <w:r w:rsidRPr="00001AFE">
              <w:rPr>
                <w:rFonts w:ascii="바탕" w:eastAsia="바탕" w:hAnsi="바탕"/>
                <w:b/>
              </w:rPr>
              <w:t>내용</w:t>
            </w:r>
            <w:proofErr w:type="spellEnd"/>
          </w:p>
        </w:tc>
        <w:tc>
          <w:tcPr>
            <w:tcW w:w="2268" w:type="dxa"/>
            <w:shd w:val="clear" w:color="auto" w:fill="D9E2F3"/>
          </w:tcPr>
          <w:p w14:paraId="5F6C6253" w14:textId="77777777" w:rsidR="00C113AF" w:rsidRPr="00001AFE" w:rsidRDefault="00000000">
            <w:pPr>
              <w:rPr>
                <w:rFonts w:ascii="바탕" w:eastAsia="바탕" w:hAnsi="바탕"/>
              </w:rPr>
            </w:pPr>
            <w:proofErr w:type="spellStart"/>
            <w:r w:rsidRPr="00001AFE">
              <w:rPr>
                <w:rFonts w:ascii="바탕" w:eastAsia="바탕" w:hAnsi="바탕"/>
                <w:b/>
              </w:rPr>
              <w:t>주요</w:t>
            </w:r>
            <w:proofErr w:type="spellEnd"/>
            <w:r w:rsidRPr="00001AFE">
              <w:rPr>
                <w:rFonts w:ascii="바탕" w:eastAsia="바탕" w:hAnsi="바탕"/>
                <w:b/>
              </w:rPr>
              <w:t xml:space="preserve"> </w:t>
            </w:r>
            <w:proofErr w:type="spellStart"/>
            <w:r w:rsidRPr="00001AFE">
              <w:rPr>
                <w:rFonts w:ascii="바탕" w:eastAsia="바탕" w:hAnsi="바탕"/>
                <w:b/>
              </w:rPr>
              <w:t>산출물</w:t>
            </w:r>
            <w:proofErr w:type="spellEnd"/>
          </w:p>
        </w:tc>
        <w:tc>
          <w:tcPr>
            <w:tcW w:w="1701" w:type="dxa"/>
            <w:shd w:val="clear" w:color="auto" w:fill="D9E2F3"/>
          </w:tcPr>
          <w:p w14:paraId="5C05015D" w14:textId="77777777" w:rsidR="00C113AF" w:rsidRPr="00001AFE" w:rsidRDefault="00000000">
            <w:pPr>
              <w:rPr>
                <w:rFonts w:ascii="바탕" w:eastAsia="바탕" w:hAnsi="바탕"/>
              </w:rPr>
            </w:pPr>
            <w:proofErr w:type="spellStart"/>
            <w:r w:rsidRPr="00001AFE">
              <w:rPr>
                <w:rFonts w:ascii="바탕" w:eastAsia="바탕" w:hAnsi="바탕"/>
                <w:b/>
              </w:rPr>
              <w:t>마일스톤</w:t>
            </w:r>
            <w:proofErr w:type="spellEnd"/>
          </w:p>
        </w:tc>
      </w:tr>
      <w:tr w:rsidR="00C113AF" w:rsidRPr="00001AFE" w14:paraId="7447E898" w14:textId="77777777">
        <w:tc>
          <w:tcPr>
            <w:tcW w:w="1701" w:type="dxa"/>
          </w:tcPr>
          <w:p w14:paraId="1E523A72" w14:textId="77777777" w:rsidR="00C113AF" w:rsidRPr="00001AFE" w:rsidRDefault="00000000">
            <w:pPr>
              <w:rPr>
                <w:rFonts w:ascii="바탕" w:eastAsia="바탕" w:hAnsi="바탕"/>
                <w:lang w:eastAsia="ko-KR"/>
              </w:rPr>
            </w:pPr>
            <w:r w:rsidRPr="00001AFE">
              <w:rPr>
                <w:rFonts w:ascii="바탕" w:eastAsia="바탕" w:hAnsi="바탕"/>
                <w:lang w:eastAsia="ko-KR"/>
              </w:rPr>
              <w:t xml:space="preserve">1주차 (환경 구성 + 핵심 </w:t>
            </w:r>
            <w:proofErr w:type="spellStart"/>
            <w:r w:rsidRPr="00001AFE">
              <w:rPr>
                <w:rFonts w:ascii="바탕" w:eastAsia="바탕" w:hAnsi="바탕"/>
                <w:lang w:eastAsia="ko-KR"/>
              </w:rPr>
              <w:t>백엔드</w:t>
            </w:r>
            <w:proofErr w:type="spellEnd"/>
            <w:r w:rsidRPr="00001AFE">
              <w:rPr>
                <w:rFonts w:ascii="바탕" w:eastAsia="바탕" w:hAnsi="바탕"/>
                <w:lang w:eastAsia="ko-KR"/>
              </w:rPr>
              <w:t>)</w:t>
            </w:r>
          </w:p>
        </w:tc>
        <w:tc>
          <w:tcPr>
            <w:tcW w:w="3685" w:type="dxa"/>
          </w:tcPr>
          <w:p w14:paraId="5398EF0B" w14:textId="77777777" w:rsidR="00C113AF" w:rsidRPr="00001AFE" w:rsidRDefault="00000000">
            <w:pPr>
              <w:rPr>
                <w:rFonts w:ascii="바탕" w:eastAsia="바탕" w:hAnsi="바탕"/>
              </w:rPr>
            </w:pPr>
            <w:r w:rsidRPr="00001AFE">
              <w:rPr>
                <w:rFonts w:ascii="바탕" w:eastAsia="바탕" w:hAnsi="바탕"/>
              </w:rPr>
              <w:t xml:space="preserve">• GitHub </w:t>
            </w:r>
            <w:proofErr w:type="spellStart"/>
            <w:r w:rsidRPr="00001AFE">
              <w:rPr>
                <w:rFonts w:ascii="바탕" w:eastAsia="바탕" w:hAnsi="바탕"/>
              </w:rPr>
              <w:t>저장소</w:t>
            </w:r>
            <w:proofErr w:type="spellEnd"/>
            <w:r w:rsidRPr="00001AFE">
              <w:rPr>
                <w:rFonts w:ascii="바탕" w:eastAsia="바탕" w:hAnsi="바탕"/>
              </w:rPr>
              <w:t xml:space="preserve"> </w:t>
            </w:r>
            <w:proofErr w:type="spellStart"/>
            <w:r w:rsidRPr="00001AFE">
              <w:rPr>
                <w:rFonts w:ascii="바탕" w:eastAsia="바탕" w:hAnsi="바탕"/>
              </w:rPr>
              <w:t>생성</w:t>
            </w:r>
            <w:proofErr w:type="spellEnd"/>
            <w:r w:rsidRPr="00001AFE">
              <w:rPr>
                <w:rFonts w:ascii="바탕" w:eastAsia="바탕" w:hAnsi="바탕"/>
              </w:rPr>
              <w:t xml:space="preserve">, Docker Compose </w:t>
            </w:r>
            <w:proofErr w:type="spellStart"/>
            <w:r w:rsidRPr="00001AFE">
              <w:rPr>
                <w:rFonts w:ascii="바탕" w:eastAsia="바탕" w:hAnsi="바탕"/>
              </w:rPr>
              <w:t>환경</w:t>
            </w:r>
            <w:proofErr w:type="spellEnd"/>
            <w:r w:rsidRPr="00001AFE">
              <w:rPr>
                <w:rFonts w:ascii="바탕" w:eastAsia="바탕" w:hAnsi="바탕"/>
              </w:rPr>
              <w:t xml:space="preserve"> </w:t>
            </w:r>
            <w:proofErr w:type="spellStart"/>
            <w:r w:rsidRPr="00001AFE">
              <w:rPr>
                <w:rFonts w:ascii="바탕" w:eastAsia="바탕" w:hAnsi="바탕"/>
              </w:rPr>
              <w:t>구성</w:t>
            </w:r>
            <w:proofErr w:type="spellEnd"/>
            <w:r w:rsidRPr="00001AFE">
              <w:rPr>
                <w:rFonts w:ascii="바탕" w:eastAsia="바탕" w:hAnsi="바탕"/>
              </w:rPr>
              <w:t xml:space="preserve"> • </w:t>
            </w:r>
            <w:proofErr w:type="spellStart"/>
            <w:r w:rsidRPr="00001AFE">
              <w:rPr>
                <w:rFonts w:ascii="바탕" w:eastAsia="바탕" w:hAnsi="바탕"/>
              </w:rPr>
              <w:t>TypeScript·ESLint·Prettier</w:t>
            </w:r>
            <w:proofErr w:type="spellEnd"/>
            <w:r w:rsidRPr="00001AFE">
              <w:rPr>
                <w:rFonts w:ascii="바탕" w:eastAsia="바탕" w:hAnsi="바탕"/>
              </w:rPr>
              <w:t xml:space="preserve"> </w:t>
            </w:r>
            <w:proofErr w:type="spellStart"/>
            <w:r w:rsidRPr="00001AFE">
              <w:rPr>
                <w:rFonts w:ascii="바탕" w:eastAsia="바탕" w:hAnsi="바탕"/>
              </w:rPr>
              <w:t>설정</w:t>
            </w:r>
            <w:proofErr w:type="spellEnd"/>
            <w:r w:rsidRPr="00001AFE">
              <w:rPr>
                <w:rFonts w:ascii="바탕" w:eastAsia="바탕" w:hAnsi="바탕"/>
              </w:rPr>
              <w:t xml:space="preserve"> • PostgreSQL </w:t>
            </w:r>
            <w:proofErr w:type="spellStart"/>
            <w:r w:rsidRPr="00001AFE">
              <w:rPr>
                <w:rFonts w:ascii="바탕" w:eastAsia="바탕" w:hAnsi="바탕"/>
              </w:rPr>
              <w:t>스키마</w:t>
            </w:r>
            <w:proofErr w:type="spellEnd"/>
            <w:r w:rsidRPr="00001AFE">
              <w:rPr>
                <w:rFonts w:ascii="바탕" w:eastAsia="바탕" w:hAnsi="바탕"/>
              </w:rPr>
              <w:t xml:space="preserve"> </w:t>
            </w:r>
            <w:proofErr w:type="spellStart"/>
            <w:r w:rsidRPr="00001AFE">
              <w:rPr>
                <w:rFonts w:ascii="바탕" w:eastAsia="바탕" w:hAnsi="바탕"/>
              </w:rPr>
              <w:t>설계</w:t>
            </w:r>
            <w:proofErr w:type="spellEnd"/>
            <w:r w:rsidRPr="00001AFE">
              <w:rPr>
                <w:rFonts w:ascii="바탕" w:eastAsia="바탕" w:hAnsi="바탕"/>
              </w:rPr>
              <w:t xml:space="preserve"> + </w:t>
            </w:r>
            <w:proofErr w:type="spellStart"/>
            <w:r w:rsidRPr="00001AFE">
              <w:rPr>
                <w:rFonts w:ascii="바탕" w:eastAsia="바탕" w:hAnsi="바탕"/>
              </w:rPr>
              <w:t>pgvector</w:t>
            </w:r>
            <w:proofErr w:type="spellEnd"/>
            <w:r w:rsidRPr="00001AFE">
              <w:rPr>
                <w:rFonts w:ascii="바탕" w:eastAsia="바탕" w:hAnsi="바탕"/>
              </w:rPr>
              <w:t xml:space="preserve"> </w:t>
            </w:r>
            <w:proofErr w:type="spellStart"/>
            <w:r w:rsidRPr="00001AFE">
              <w:rPr>
                <w:rFonts w:ascii="바탕" w:eastAsia="바탕" w:hAnsi="바탕"/>
              </w:rPr>
              <w:t>확장</w:t>
            </w:r>
            <w:proofErr w:type="spellEnd"/>
            <w:r w:rsidRPr="00001AFE">
              <w:rPr>
                <w:rFonts w:ascii="바탕" w:eastAsia="바탕" w:hAnsi="바탕"/>
              </w:rPr>
              <w:t xml:space="preserve"> </w:t>
            </w:r>
            <w:proofErr w:type="spellStart"/>
            <w:r w:rsidRPr="00001AFE">
              <w:rPr>
                <w:rFonts w:ascii="바탕" w:eastAsia="바탕" w:hAnsi="바탕"/>
              </w:rPr>
              <w:t>설치</w:t>
            </w:r>
            <w:proofErr w:type="spellEnd"/>
            <w:r w:rsidRPr="00001AFE">
              <w:rPr>
                <w:rFonts w:ascii="바탕" w:eastAsia="바탕" w:hAnsi="바탕"/>
              </w:rPr>
              <w:t xml:space="preserve"> • </w:t>
            </w:r>
            <w:proofErr w:type="spellStart"/>
            <w:r w:rsidRPr="00001AFE">
              <w:rPr>
                <w:rFonts w:ascii="바탕" w:eastAsia="바탕" w:hAnsi="바탕"/>
              </w:rPr>
              <w:t>Products·Posts</w:t>
            </w:r>
            <w:proofErr w:type="spellEnd"/>
            <w:r w:rsidRPr="00001AFE">
              <w:rPr>
                <w:rFonts w:ascii="바탕" w:eastAsia="바탕" w:hAnsi="바탕"/>
              </w:rPr>
              <w:t xml:space="preserve"> </w:t>
            </w:r>
            <w:proofErr w:type="spellStart"/>
            <w:r w:rsidRPr="00001AFE">
              <w:rPr>
                <w:rFonts w:ascii="바탕" w:eastAsia="바탕" w:hAnsi="바탕"/>
              </w:rPr>
              <w:t>테이블에</w:t>
            </w:r>
            <w:proofErr w:type="spellEnd"/>
            <w:r w:rsidRPr="00001AFE">
              <w:rPr>
                <w:rFonts w:ascii="바탕" w:eastAsia="바탕" w:hAnsi="바탕"/>
              </w:rPr>
              <w:t xml:space="preserve"> </w:t>
            </w:r>
            <w:r w:rsidRPr="00001AFE">
              <w:rPr>
                <w:rFonts w:ascii="바탕" w:eastAsia="바탕" w:hAnsi="바탕"/>
              </w:rPr>
              <w:lastRenderedPageBreak/>
              <w:t xml:space="preserve">embedding </w:t>
            </w:r>
            <w:proofErr w:type="spellStart"/>
            <w:r w:rsidRPr="00001AFE">
              <w:rPr>
                <w:rFonts w:ascii="바탕" w:eastAsia="바탕" w:hAnsi="바탕"/>
              </w:rPr>
              <w:t>컬럼</w:t>
            </w:r>
            <w:proofErr w:type="spellEnd"/>
            <w:r w:rsidRPr="00001AFE">
              <w:rPr>
                <w:rFonts w:ascii="바탕" w:eastAsia="바탕" w:hAnsi="바탕"/>
              </w:rPr>
              <w:t xml:space="preserve">(vector) </w:t>
            </w:r>
            <w:proofErr w:type="spellStart"/>
            <w:r w:rsidRPr="00001AFE">
              <w:rPr>
                <w:rFonts w:ascii="바탕" w:eastAsia="바탕" w:hAnsi="바탕"/>
              </w:rPr>
              <w:t>추가</w:t>
            </w:r>
            <w:proofErr w:type="spellEnd"/>
            <w:r w:rsidRPr="00001AFE">
              <w:rPr>
                <w:rFonts w:ascii="바탕" w:eastAsia="바탕" w:hAnsi="바탕"/>
              </w:rPr>
              <w:t xml:space="preserve"> • Prisma ORM </w:t>
            </w:r>
            <w:proofErr w:type="spellStart"/>
            <w:r w:rsidRPr="00001AFE">
              <w:rPr>
                <w:rFonts w:ascii="바탕" w:eastAsia="바탕" w:hAnsi="바탕"/>
              </w:rPr>
              <w:t>모델</w:t>
            </w:r>
            <w:proofErr w:type="spellEnd"/>
            <w:r w:rsidRPr="00001AFE">
              <w:rPr>
                <w:rFonts w:ascii="바탕" w:eastAsia="바탕" w:hAnsi="바탕"/>
              </w:rPr>
              <w:t xml:space="preserve"> </w:t>
            </w:r>
            <w:proofErr w:type="spellStart"/>
            <w:r w:rsidRPr="00001AFE">
              <w:rPr>
                <w:rFonts w:ascii="바탕" w:eastAsia="바탕" w:hAnsi="바탕"/>
              </w:rPr>
              <w:t>정의</w:t>
            </w:r>
            <w:proofErr w:type="spellEnd"/>
            <w:r w:rsidRPr="00001AFE">
              <w:rPr>
                <w:rFonts w:ascii="바탕" w:eastAsia="바탕" w:hAnsi="바탕"/>
              </w:rPr>
              <w:t xml:space="preserve"> 및 </w:t>
            </w:r>
            <w:proofErr w:type="spellStart"/>
            <w:r w:rsidRPr="00001AFE">
              <w:rPr>
                <w:rFonts w:ascii="바탕" w:eastAsia="바탕" w:hAnsi="바탕"/>
              </w:rPr>
              <w:t>마이그레이션</w:t>
            </w:r>
            <w:proofErr w:type="spellEnd"/>
            <w:r w:rsidRPr="00001AFE">
              <w:rPr>
                <w:rFonts w:ascii="바탕" w:eastAsia="바탕" w:hAnsi="바탕"/>
              </w:rPr>
              <w:t xml:space="preserve"> • </w:t>
            </w:r>
            <w:proofErr w:type="spellStart"/>
            <w:r w:rsidRPr="00001AFE">
              <w:rPr>
                <w:rFonts w:ascii="바탕" w:eastAsia="바탕" w:hAnsi="바탕"/>
              </w:rPr>
              <w:t>회원가입·로그인</w:t>
            </w:r>
            <w:proofErr w:type="spellEnd"/>
            <w:r w:rsidRPr="00001AFE">
              <w:rPr>
                <w:rFonts w:ascii="바탕" w:eastAsia="바탕" w:hAnsi="바탕"/>
              </w:rPr>
              <w:t xml:space="preserve"> API (JWT </w:t>
            </w:r>
            <w:proofErr w:type="spellStart"/>
            <w:r w:rsidRPr="00001AFE">
              <w:rPr>
                <w:rFonts w:ascii="바탕" w:eastAsia="바탕" w:hAnsi="바탕"/>
              </w:rPr>
              <w:t>인증</w:t>
            </w:r>
            <w:proofErr w:type="spellEnd"/>
            <w:r w:rsidRPr="00001AFE">
              <w:rPr>
                <w:rFonts w:ascii="바탕" w:eastAsia="바탕" w:hAnsi="바탕"/>
              </w:rPr>
              <w:t xml:space="preserve">, </w:t>
            </w:r>
            <w:proofErr w:type="spellStart"/>
            <w:r w:rsidRPr="00001AFE">
              <w:rPr>
                <w:rFonts w:ascii="바탕" w:eastAsia="바탕" w:hAnsi="바탕"/>
              </w:rPr>
              <w:t>bcrypt</w:t>
            </w:r>
            <w:proofErr w:type="spellEnd"/>
            <w:r w:rsidRPr="00001AFE">
              <w:rPr>
                <w:rFonts w:ascii="바탕" w:eastAsia="바탕" w:hAnsi="바탕"/>
              </w:rPr>
              <w:t xml:space="preserve"> </w:t>
            </w:r>
            <w:proofErr w:type="spellStart"/>
            <w:r w:rsidRPr="00001AFE">
              <w:rPr>
                <w:rFonts w:ascii="바탕" w:eastAsia="바탕" w:hAnsi="바탕"/>
              </w:rPr>
              <w:t>해싱</w:t>
            </w:r>
            <w:proofErr w:type="spellEnd"/>
            <w:r w:rsidRPr="00001AFE">
              <w:rPr>
                <w:rFonts w:ascii="바탕" w:eastAsia="바탕" w:hAnsi="바탕"/>
              </w:rPr>
              <w:t xml:space="preserve">) • HYROX </w:t>
            </w:r>
            <w:proofErr w:type="spellStart"/>
            <w:r w:rsidRPr="00001AFE">
              <w:rPr>
                <w:rFonts w:ascii="바탕" w:eastAsia="바탕" w:hAnsi="바탕"/>
              </w:rPr>
              <w:t>이벤트</w:t>
            </w:r>
            <w:proofErr w:type="spellEnd"/>
            <w:r w:rsidRPr="00001AFE">
              <w:rPr>
                <w:rFonts w:ascii="바탕" w:eastAsia="바탕" w:hAnsi="바탕"/>
              </w:rPr>
              <w:t xml:space="preserve"> </w:t>
            </w:r>
            <w:proofErr w:type="spellStart"/>
            <w:r w:rsidRPr="00001AFE">
              <w:rPr>
                <w:rFonts w:ascii="바탕" w:eastAsia="바탕" w:hAnsi="바탕"/>
              </w:rPr>
              <w:t>스크래핑</w:t>
            </w:r>
            <w:proofErr w:type="spellEnd"/>
            <w:r w:rsidRPr="00001AFE">
              <w:rPr>
                <w:rFonts w:ascii="바탕" w:eastAsia="바탕" w:hAnsi="바탕"/>
              </w:rPr>
              <w:t xml:space="preserve"> </w:t>
            </w:r>
            <w:proofErr w:type="spellStart"/>
            <w:r w:rsidRPr="00001AFE">
              <w:rPr>
                <w:rFonts w:ascii="바탕" w:eastAsia="바탕" w:hAnsi="바탕"/>
              </w:rPr>
              <w:t>모듈</w:t>
            </w:r>
            <w:proofErr w:type="spellEnd"/>
            <w:r w:rsidRPr="00001AFE">
              <w:rPr>
                <w:rFonts w:ascii="바탕" w:eastAsia="바탕" w:hAnsi="바탕"/>
              </w:rPr>
              <w:t xml:space="preserve"> + node-</w:t>
            </w:r>
            <w:proofErr w:type="spellStart"/>
            <w:r w:rsidRPr="00001AFE">
              <w:rPr>
                <w:rFonts w:ascii="바탕" w:eastAsia="바탕" w:hAnsi="바탕"/>
              </w:rPr>
              <w:t>cron</w:t>
            </w:r>
            <w:proofErr w:type="spellEnd"/>
            <w:r w:rsidRPr="00001AFE">
              <w:rPr>
                <w:rFonts w:ascii="바탕" w:eastAsia="바탕" w:hAnsi="바탕"/>
              </w:rPr>
              <w:t xml:space="preserve"> </w:t>
            </w:r>
            <w:proofErr w:type="spellStart"/>
            <w:r w:rsidRPr="00001AFE">
              <w:rPr>
                <w:rFonts w:ascii="바탕" w:eastAsia="바탕" w:hAnsi="바탕"/>
              </w:rPr>
              <w:t>스케줄</w:t>
            </w:r>
            <w:proofErr w:type="spellEnd"/>
            <w:r w:rsidRPr="00001AFE">
              <w:rPr>
                <w:rFonts w:ascii="바탕" w:eastAsia="바탕" w:hAnsi="바탕"/>
              </w:rPr>
              <w:t xml:space="preserve"> </w:t>
            </w:r>
            <w:proofErr w:type="spellStart"/>
            <w:r w:rsidRPr="00001AFE">
              <w:rPr>
                <w:rFonts w:ascii="바탕" w:eastAsia="바탕" w:hAnsi="바탕"/>
              </w:rPr>
              <w:t>설정</w:t>
            </w:r>
            <w:proofErr w:type="spellEnd"/>
          </w:p>
        </w:tc>
        <w:tc>
          <w:tcPr>
            <w:tcW w:w="2268" w:type="dxa"/>
          </w:tcPr>
          <w:p w14:paraId="2D176BB6" w14:textId="77777777" w:rsidR="00C113AF" w:rsidRPr="00001AFE" w:rsidRDefault="00000000">
            <w:pPr>
              <w:rPr>
                <w:rFonts w:ascii="바탕" w:eastAsia="바탕" w:hAnsi="바탕"/>
                <w:lang w:eastAsia="ko-KR"/>
              </w:rPr>
            </w:pPr>
            <w:r w:rsidRPr="00001AFE">
              <w:rPr>
                <w:rFonts w:ascii="바탕" w:eastAsia="바탕" w:hAnsi="바탕"/>
                <w:lang w:eastAsia="ko-KR"/>
              </w:rPr>
              <w:lastRenderedPageBreak/>
              <w:t xml:space="preserve">• GitHub Repo + 로컬 개발 환경 • DB 스키마 (embedding 컬럼 포함) • 인증 API (회원가입·로그인·토큰 갱신) • </w:t>
            </w:r>
            <w:proofErr w:type="spellStart"/>
            <w:r w:rsidRPr="00001AFE">
              <w:rPr>
                <w:rFonts w:ascii="바탕" w:eastAsia="바탕" w:hAnsi="바탕"/>
                <w:lang w:eastAsia="ko-KR"/>
              </w:rPr>
              <w:t>스크래핑</w:t>
            </w:r>
            <w:proofErr w:type="spellEnd"/>
            <w:r w:rsidRPr="00001AFE">
              <w:rPr>
                <w:rFonts w:ascii="바탕" w:eastAsia="바탕" w:hAnsi="바탕"/>
                <w:lang w:eastAsia="ko-KR"/>
              </w:rPr>
              <w:t xml:space="preserve"> 모듈 </w:t>
            </w:r>
            <w:r w:rsidRPr="00001AFE">
              <w:rPr>
                <w:rFonts w:ascii="바탕" w:eastAsia="바탕" w:hAnsi="바탕"/>
                <w:lang w:eastAsia="ko-KR"/>
              </w:rPr>
              <w:lastRenderedPageBreak/>
              <w:t>(대회 정보 자동 수집) • Jest 단위 테스트 (인증 로직)</w:t>
            </w:r>
          </w:p>
        </w:tc>
        <w:tc>
          <w:tcPr>
            <w:tcW w:w="1701" w:type="dxa"/>
          </w:tcPr>
          <w:p w14:paraId="768C027A" w14:textId="77777777" w:rsidR="00C113AF" w:rsidRPr="00001AFE" w:rsidRDefault="00000000">
            <w:pPr>
              <w:rPr>
                <w:rFonts w:ascii="바탕" w:eastAsia="바탕" w:hAnsi="바탕"/>
                <w:lang w:eastAsia="ko-KR"/>
              </w:rPr>
            </w:pPr>
            <w:r w:rsidRPr="00001AFE">
              <w:rPr>
                <w:rFonts w:ascii="Apple Color Emoji" w:eastAsia="바탕" w:hAnsi="Apple Color Emoji" w:cs="Apple Color Emoji"/>
                <w:lang w:eastAsia="ko-KR"/>
              </w:rPr>
              <w:lastRenderedPageBreak/>
              <w:t>✅</w:t>
            </w:r>
            <w:r w:rsidRPr="00001AFE">
              <w:rPr>
                <w:rFonts w:ascii="바탕" w:eastAsia="바탕" w:hAnsi="바탕"/>
                <w:lang w:eastAsia="ko-KR"/>
              </w:rPr>
              <w:t xml:space="preserve"> 인증 API 정상 동작 </w:t>
            </w:r>
            <w:r w:rsidRPr="00001AFE">
              <w:rPr>
                <w:rFonts w:ascii="Apple Color Emoji" w:eastAsia="바탕" w:hAnsi="Apple Color Emoji" w:cs="Apple Color Emoji"/>
                <w:lang w:eastAsia="ko-KR"/>
              </w:rPr>
              <w:t>✅</w:t>
            </w:r>
            <w:r w:rsidRPr="00001AFE">
              <w:rPr>
                <w:rFonts w:ascii="바탕" w:eastAsia="바탕" w:hAnsi="바탕"/>
                <w:lang w:eastAsia="ko-KR"/>
              </w:rPr>
              <w:t xml:space="preserve"> </w:t>
            </w:r>
            <w:proofErr w:type="spellStart"/>
            <w:r w:rsidRPr="00001AFE">
              <w:rPr>
                <w:rFonts w:ascii="바탕" w:eastAsia="바탕" w:hAnsi="바탕"/>
                <w:lang w:eastAsia="ko-KR"/>
              </w:rPr>
              <w:t>pgvector</w:t>
            </w:r>
            <w:proofErr w:type="spellEnd"/>
            <w:r w:rsidRPr="00001AFE">
              <w:rPr>
                <w:rFonts w:ascii="바탕" w:eastAsia="바탕" w:hAnsi="바탕"/>
                <w:lang w:eastAsia="ko-KR"/>
              </w:rPr>
              <w:t xml:space="preserve"> 확장 설치 확인 </w:t>
            </w:r>
            <w:r w:rsidRPr="00001AFE">
              <w:rPr>
                <w:rFonts w:ascii="Apple Color Emoji" w:eastAsia="바탕" w:hAnsi="Apple Color Emoji" w:cs="Apple Color Emoji"/>
                <w:lang w:eastAsia="ko-KR"/>
              </w:rPr>
              <w:t>✅</w:t>
            </w:r>
            <w:r w:rsidRPr="00001AFE">
              <w:rPr>
                <w:rFonts w:ascii="바탕" w:eastAsia="바탕" w:hAnsi="바탕"/>
                <w:lang w:eastAsia="ko-KR"/>
              </w:rPr>
              <w:t xml:space="preserve"> 대회 정보 자동 </w:t>
            </w:r>
            <w:r w:rsidRPr="00001AFE">
              <w:rPr>
                <w:rFonts w:ascii="바탕" w:eastAsia="바탕" w:hAnsi="바탕"/>
                <w:lang w:eastAsia="ko-KR"/>
              </w:rPr>
              <w:lastRenderedPageBreak/>
              <w:t>수집 확인</w:t>
            </w:r>
          </w:p>
        </w:tc>
      </w:tr>
      <w:tr w:rsidR="00C113AF" w:rsidRPr="00001AFE" w14:paraId="52AB6D00" w14:textId="77777777">
        <w:tc>
          <w:tcPr>
            <w:tcW w:w="1701" w:type="dxa"/>
          </w:tcPr>
          <w:p w14:paraId="05B30D2D" w14:textId="77777777" w:rsidR="00C113AF" w:rsidRPr="00001AFE" w:rsidRDefault="00000000">
            <w:pPr>
              <w:rPr>
                <w:rFonts w:ascii="바탕" w:eastAsia="바탕" w:hAnsi="바탕"/>
                <w:lang w:eastAsia="ko-KR"/>
              </w:rPr>
            </w:pPr>
            <w:r w:rsidRPr="00001AFE">
              <w:rPr>
                <w:rFonts w:ascii="바탕" w:eastAsia="바탕" w:hAnsi="바탕"/>
                <w:lang w:eastAsia="ko-KR"/>
              </w:rPr>
              <w:lastRenderedPageBreak/>
              <w:t xml:space="preserve">2주차 (커머스 + 커뮤니티 </w:t>
            </w:r>
            <w:proofErr w:type="spellStart"/>
            <w:r w:rsidRPr="00001AFE">
              <w:rPr>
                <w:rFonts w:ascii="바탕" w:eastAsia="바탕" w:hAnsi="바탕"/>
                <w:lang w:eastAsia="ko-KR"/>
              </w:rPr>
              <w:t>백엔드</w:t>
            </w:r>
            <w:proofErr w:type="spellEnd"/>
            <w:r w:rsidRPr="00001AFE">
              <w:rPr>
                <w:rFonts w:ascii="바탕" w:eastAsia="바탕" w:hAnsi="바탕"/>
                <w:lang w:eastAsia="ko-KR"/>
              </w:rPr>
              <w:t>)</w:t>
            </w:r>
          </w:p>
        </w:tc>
        <w:tc>
          <w:tcPr>
            <w:tcW w:w="3685" w:type="dxa"/>
          </w:tcPr>
          <w:p w14:paraId="410D37DC" w14:textId="77777777" w:rsidR="00C113AF" w:rsidRPr="00001AFE" w:rsidRDefault="00000000">
            <w:pPr>
              <w:rPr>
                <w:rFonts w:ascii="바탕" w:eastAsia="바탕" w:hAnsi="바탕"/>
                <w:lang w:eastAsia="ko-KR"/>
              </w:rPr>
            </w:pPr>
            <w:r w:rsidRPr="00001AFE">
              <w:rPr>
                <w:rFonts w:ascii="바탕" w:eastAsia="바탕" w:hAnsi="바탕"/>
                <w:lang w:eastAsia="ko-KR"/>
              </w:rPr>
              <w:t>• 상품 목록·상세·검색 API (직접 매입 기준, 단순화) • 카테고리 필터링 API • 커뮤니티 게시글 CRUD API + 댓글 API • 게시글-상품 태그 연동 (</w:t>
            </w:r>
            <w:proofErr w:type="spellStart"/>
            <w:r w:rsidRPr="00001AFE">
              <w:rPr>
                <w:rFonts w:ascii="바탕" w:eastAsia="바탕" w:hAnsi="바탕"/>
                <w:lang w:eastAsia="ko-KR"/>
              </w:rPr>
              <w:t>PostProductTags</w:t>
            </w:r>
            <w:proofErr w:type="spellEnd"/>
            <w:r w:rsidRPr="00001AFE">
              <w:rPr>
                <w:rFonts w:ascii="바탕" w:eastAsia="바탕" w:hAnsi="바탕"/>
                <w:lang w:eastAsia="ko-KR"/>
              </w:rPr>
              <w:t>) • 주문 생성·조회 API • Toss Payments 연동 및 결제 승인 • 재고 감소 트랜잭션 처리 • Swagger API 문서 자동 생성</w:t>
            </w:r>
          </w:p>
        </w:tc>
        <w:tc>
          <w:tcPr>
            <w:tcW w:w="2268" w:type="dxa"/>
          </w:tcPr>
          <w:p w14:paraId="3324DBD3" w14:textId="77777777" w:rsidR="00C113AF" w:rsidRPr="00001AFE" w:rsidRDefault="00000000">
            <w:pPr>
              <w:rPr>
                <w:rFonts w:ascii="바탕" w:eastAsia="바탕" w:hAnsi="바탕"/>
              </w:rPr>
            </w:pPr>
            <w:r w:rsidRPr="00001AFE">
              <w:rPr>
                <w:rFonts w:ascii="바탕" w:eastAsia="바탕" w:hAnsi="바탕"/>
              </w:rPr>
              <w:t xml:space="preserve">• </w:t>
            </w:r>
            <w:proofErr w:type="spellStart"/>
            <w:r w:rsidRPr="00001AFE">
              <w:rPr>
                <w:rFonts w:ascii="바탕" w:eastAsia="바탕" w:hAnsi="바탕"/>
              </w:rPr>
              <w:t>상품</w:t>
            </w:r>
            <w:proofErr w:type="spellEnd"/>
            <w:r w:rsidRPr="00001AFE">
              <w:rPr>
                <w:rFonts w:ascii="바탕" w:eastAsia="바탕" w:hAnsi="바탕"/>
              </w:rPr>
              <w:t xml:space="preserve"> API (</w:t>
            </w:r>
            <w:proofErr w:type="spellStart"/>
            <w:r w:rsidRPr="00001AFE">
              <w:rPr>
                <w:rFonts w:ascii="바탕" w:eastAsia="바탕" w:hAnsi="바탕"/>
              </w:rPr>
              <w:t>목록·상세·검색</w:t>
            </w:r>
            <w:proofErr w:type="spellEnd"/>
            <w:r w:rsidRPr="00001AFE">
              <w:rPr>
                <w:rFonts w:ascii="바탕" w:eastAsia="바탕" w:hAnsi="바탕"/>
              </w:rPr>
              <w:t xml:space="preserve">) • </w:t>
            </w:r>
            <w:proofErr w:type="spellStart"/>
            <w:r w:rsidRPr="00001AFE">
              <w:rPr>
                <w:rFonts w:ascii="바탕" w:eastAsia="바탕" w:hAnsi="바탕"/>
              </w:rPr>
              <w:t>커뮤니티</w:t>
            </w:r>
            <w:proofErr w:type="spellEnd"/>
            <w:r w:rsidRPr="00001AFE">
              <w:rPr>
                <w:rFonts w:ascii="바탕" w:eastAsia="바탕" w:hAnsi="바탕"/>
              </w:rPr>
              <w:t xml:space="preserve"> API (</w:t>
            </w:r>
            <w:proofErr w:type="spellStart"/>
            <w:r w:rsidRPr="00001AFE">
              <w:rPr>
                <w:rFonts w:ascii="바탕" w:eastAsia="바탕" w:hAnsi="바탕"/>
              </w:rPr>
              <w:t>게시글·댓글·태그</w:t>
            </w:r>
            <w:proofErr w:type="spellEnd"/>
            <w:r w:rsidRPr="00001AFE">
              <w:rPr>
                <w:rFonts w:ascii="바탕" w:eastAsia="바탕" w:hAnsi="바탕"/>
              </w:rPr>
              <w:t xml:space="preserve">) • </w:t>
            </w:r>
            <w:proofErr w:type="spellStart"/>
            <w:r w:rsidRPr="00001AFE">
              <w:rPr>
                <w:rFonts w:ascii="바탕" w:eastAsia="바탕" w:hAnsi="바탕"/>
              </w:rPr>
              <w:t>주문·결제</w:t>
            </w:r>
            <w:proofErr w:type="spellEnd"/>
            <w:r w:rsidRPr="00001AFE">
              <w:rPr>
                <w:rFonts w:ascii="바탕" w:eastAsia="바탕" w:hAnsi="바탕"/>
              </w:rPr>
              <w:t xml:space="preserve"> API (Toss Sandbox </w:t>
            </w:r>
            <w:proofErr w:type="spellStart"/>
            <w:r w:rsidRPr="00001AFE">
              <w:rPr>
                <w:rFonts w:ascii="바탕" w:eastAsia="바탕" w:hAnsi="바탕"/>
              </w:rPr>
              <w:t>통과</w:t>
            </w:r>
            <w:proofErr w:type="spellEnd"/>
            <w:r w:rsidRPr="00001AFE">
              <w:rPr>
                <w:rFonts w:ascii="바탕" w:eastAsia="바탕" w:hAnsi="바탕"/>
              </w:rPr>
              <w:t xml:space="preserve">) • Swagger UI (/docs) • </w:t>
            </w:r>
            <w:proofErr w:type="spellStart"/>
            <w:r w:rsidRPr="00001AFE">
              <w:rPr>
                <w:rFonts w:ascii="바탕" w:eastAsia="바탕" w:hAnsi="바탕"/>
              </w:rPr>
              <w:t>Supertest</w:t>
            </w:r>
            <w:proofErr w:type="spellEnd"/>
            <w:r w:rsidRPr="00001AFE">
              <w:rPr>
                <w:rFonts w:ascii="바탕" w:eastAsia="바탕" w:hAnsi="바탕"/>
              </w:rPr>
              <w:t xml:space="preserve"> </w:t>
            </w:r>
            <w:proofErr w:type="spellStart"/>
            <w:r w:rsidRPr="00001AFE">
              <w:rPr>
                <w:rFonts w:ascii="바탕" w:eastAsia="바탕" w:hAnsi="바탕"/>
              </w:rPr>
              <w:t>통합</w:t>
            </w:r>
            <w:proofErr w:type="spellEnd"/>
            <w:r w:rsidRPr="00001AFE">
              <w:rPr>
                <w:rFonts w:ascii="바탕" w:eastAsia="바탕" w:hAnsi="바탕"/>
              </w:rPr>
              <w:t xml:space="preserve"> </w:t>
            </w:r>
            <w:proofErr w:type="spellStart"/>
            <w:r w:rsidRPr="00001AFE">
              <w:rPr>
                <w:rFonts w:ascii="바탕" w:eastAsia="바탕" w:hAnsi="바탕"/>
              </w:rPr>
              <w:t>테스트</w:t>
            </w:r>
            <w:proofErr w:type="spellEnd"/>
          </w:p>
        </w:tc>
        <w:tc>
          <w:tcPr>
            <w:tcW w:w="1701" w:type="dxa"/>
          </w:tcPr>
          <w:p w14:paraId="2811EC85" w14:textId="77777777" w:rsidR="00C113AF" w:rsidRPr="00001AFE" w:rsidRDefault="00000000">
            <w:pPr>
              <w:rPr>
                <w:rFonts w:ascii="바탕" w:eastAsia="바탕" w:hAnsi="바탕"/>
                <w:lang w:eastAsia="ko-KR"/>
              </w:rPr>
            </w:pPr>
            <w:r w:rsidRPr="00001AFE">
              <w:rPr>
                <w:rFonts w:ascii="Apple Color Emoji" w:eastAsia="바탕" w:hAnsi="Apple Color Emoji" w:cs="Apple Color Emoji"/>
                <w:lang w:eastAsia="ko-KR"/>
              </w:rPr>
              <w:t>✅</w:t>
            </w:r>
            <w:r w:rsidRPr="00001AFE">
              <w:rPr>
                <w:rFonts w:ascii="바탕" w:eastAsia="바탕" w:hAnsi="바탕"/>
                <w:lang w:eastAsia="ko-KR"/>
              </w:rPr>
              <w:t xml:space="preserve"> 전체 핵심 </w:t>
            </w:r>
            <w:proofErr w:type="spellStart"/>
            <w:r w:rsidRPr="00001AFE">
              <w:rPr>
                <w:rFonts w:ascii="바탕" w:eastAsia="바탕" w:hAnsi="바탕"/>
                <w:lang w:eastAsia="ko-KR"/>
              </w:rPr>
              <w:t>백엔드</w:t>
            </w:r>
            <w:proofErr w:type="spellEnd"/>
            <w:r w:rsidRPr="00001AFE">
              <w:rPr>
                <w:rFonts w:ascii="바탕" w:eastAsia="바탕" w:hAnsi="바탕"/>
                <w:lang w:eastAsia="ko-KR"/>
              </w:rPr>
              <w:t xml:space="preserve"> API 완성 </w:t>
            </w:r>
            <w:r w:rsidRPr="00001AFE">
              <w:rPr>
                <w:rFonts w:ascii="Apple Color Emoji" w:eastAsia="바탕" w:hAnsi="Apple Color Emoji" w:cs="Apple Color Emoji"/>
                <w:lang w:eastAsia="ko-KR"/>
              </w:rPr>
              <w:t>✅</w:t>
            </w:r>
            <w:r w:rsidRPr="00001AFE">
              <w:rPr>
                <w:rFonts w:ascii="바탕" w:eastAsia="바탕" w:hAnsi="바탕"/>
                <w:lang w:eastAsia="ko-KR"/>
              </w:rPr>
              <w:t xml:space="preserve"> Toss Sandbox 결제 통과</w:t>
            </w:r>
          </w:p>
        </w:tc>
      </w:tr>
      <w:tr w:rsidR="00C113AF" w:rsidRPr="00001AFE" w14:paraId="72F3EBF1" w14:textId="77777777">
        <w:tc>
          <w:tcPr>
            <w:tcW w:w="1701" w:type="dxa"/>
          </w:tcPr>
          <w:p w14:paraId="15818C2B" w14:textId="77777777" w:rsidR="00C113AF" w:rsidRPr="00001AFE" w:rsidRDefault="00000000">
            <w:pPr>
              <w:rPr>
                <w:rFonts w:ascii="바탕" w:eastAsia="바탕" w:hAnsi="바탕"/>
              </w:rPr>
            </w:pPr>
            <w:r w:rsidRPr="00001AFE">
              <w:rPr>
                <w:rFonts w:ascii="바탕" w:eastAsia="바탕" w:hAnsi="바탕"/>
              </w:rPr>
              <w:t xml:space="preserve">3주차 (Frontend </w:t>
            </w:r>
            <w:proofErr w:type="spellStart"/>
            <w:r w:rsidRPr="00001AFE">
              <w:rPr>
                <w:rFonts w:ascii="바탕" w:eastAsia="바탕" w:hAnsi="바탕"/>
              </w:rPr>
              <w:t>전체</w:t>
            </w:r>
            <w:proofErr w:type="spellEnd"/>
            <w:r w:rsidRPr="00001AFE">
              <w:rPr>
                <w:rFonts w:ascii="바탕" w:eastAsia="바탕" w:hAnsi="바탕"/>
              </w:rPr>
              <w:t xml:space="preserve"> </w:t>
            </w:r>
            <w:proofErr w:type="spellStart"/>
            <w:r w:rsidRPr="00001AFE">
              <w:rPr>
                <w:rFonts w:ascii="바탕" w:eastAsia="바탕" w:hAnsi="바탕"/>
              </w:rPr>
              <w:t>구현</w:t>
            </w:r>
            <w:proofErr w:type="spellEnd"/>
            <w:r w:rsidRPr="00001AFE">
              <w:rPr>
                <w:rFonts w:ascii="바탕" w:eastAsia="바탕" w:hAnsi="바탕"/>
              </w:rPr>
              <w:t>)</w:t>
            </w:r>
          </w:p>
        </w:tc>
        <w:tc>
          <w:tcPr>
            <w:tcW w:w="3685" w:type="dxa"/>
          </w:tcPr>
          <w:p w14:paraId="25EB0811" w14:textId="77777777" w:rsidR="00C113AF" w:rsidRPr="00001AFE" w:rsidRDefault="00000000">
            <w:pPr>
              <w:rPr>
                <w:rFonts w:ascii="바탕" w:eastAsia="바탕" w:hAnsi="바탕"/>
                <w:lang w:eastAsia="ko-KR"/>
              </w:rPr>
            </w:pPr>
            <w:r w:rsidRPr="00001AFE">
              <w:rPr>
                <w:rFonts w:ascii="바탕" w:eastAsia="바탕" w:hAnsi="바탕"/>
                <w:lang w:eastAsia="ko-KR"/>
              </w:rPr>
              <w:t xml:space="preserve">• Next.js 14 + Tailwind + </w:t>
            </w:r>
            <w:proofErr w:type="spellStart"/>
            <w:r w:rsidRPr="00001AFE">
              <w:rPr>
                <w:rFonts w:ascii="바탕" w:eastAsia="바탕" w:hAnsi="바탕"/>
                <w:lang w:eastAsia="ko-KR"/>
              </w:rPr>
              <w:t>shadcn</w:t>
            </w:r>
            <w:proofErr w:type="spellEnd"/>
            <w:r w:rsidRPr="00001AFE">
              <w:rPr>
                <w:rFonts w:ascii="바탕" w:eastAsia="바탕" w:hAnsi="바탕"/>
                <w:lang w:eastAsia="ko-KR"/>
              </w:rPr>
              <w:t>/</w:t>
            </w:r>
            <w:proofErr w:type="spellStart"/>
            <w:r w:rsidRPr="00001AFE">
              <w:rPr>
                <w:rFonts w:ascii="바탕" w:eastAsia="바탕" w:hAnsi="바탕"/>
                <w:lang w:eastAsia="ko-KR"/>
              </w:rPr>
              <w:t>ui</w:t>
            </w:r>
            <w:proofErr w:type="spellEnd"/>
            <w:r w:rsidRPr="00001AFE">
              <w:rPr>
                <w:rFonts w:ascii="바탕" w:eastAsia="바탕" w:hAnsi="바탕"/>
                <w:lang w:eastAsia="ko-KR"/>
              </w:rPr>
              <w:t xml:space="preserve"> 초기 설정 • 기본 레이아웃 (헤더·</w:t>
            </w:r>
            <w:proofErr w:type="spellStart"/>
            <w:r w:rsidRPr="00001AFE">
              <w:rPr>
                <w:rFonts w:ascii="바탕" w:eastAsia="바탕" w:hAnsi="바탕"/>
                <w:lang w:eastAsia="ko-KR"/>
              </w:rPr>
              <w:t>푸터</w:t>
            </w:r>
            <w:proofErr w:type="spellEnd"/>
            <w:r w:rsidRPr="00001AFE">
              <w:rPr>
                <w:rFonts w:ascii="바탕" w:eastAsia="바탕" w:hAnsi="바탕"/>
                <w:lang w:eastAsia="ko-KR"/>
              </w:rPr>
              <w:t>·내비게이션) • 홈·대회 목록·대회 상세 페이지 • 관심 대회 등록 기능 • 상품 목록·상세·검색 페이지 • 로그인·회원가입 페이지 • 장바구니·결제 페이지 (Toss 위젯) • 커뮤니티 게시글 목록·상세·작성 • 마이페이지 (주문 이력·프로필)</w:t>
            </w:r>
          </w:p>
        </w:tc>
        <w:tc>
          <w:tcPr>
            <w:tcW w:w="2268" w:type="dxa"/>
          </w:tcPr>
          <w:p w14:paraId="44A141BA" w14:textId="77777777" w:rsidR="00C113AF" w:rsidRPr="00001AFE" w:rsidRDefault="00000000">
            <w:pPr>
              <w:rPr>
                <w:rFonts w:ascii="바탕" w:eastAsia="바탕" w:hAnsi="바탕"/>
                <w:lang w:eastAsia="ko-KR"/>
              </w:rPr>
            </w:pPr>
            <w:r w:rsidRPr="00001AFE">
              <w:rPr>
                <w:rFonts w:ascii="바탕" w:eastAsia="바탕" w:hAnsi="바탕"/>
                <w:lang w:eastAsia="ko-KR"/>
              </w:rPr>
              <w:t xml:space="preserve">• 전체 화면 구현 완료 • </w:t>
            </w:r>
            <w:proofErr w:type="spellStart"/>
            <w:r w:rsidRPr="00001AFE">
              <w:rPr>
                <w:rFonts w:ascii="바탕" w:eastAsia="바탕" w:hAnsi="바탕"/>
                <w:lang w:eastAsia="ko-KR"/>
              </w:rPr>
              <w:t>TanStack</w:t>
            </w:r>
            <w:proofErr w:type="spellEnd"/>
            <w:r w:rsidRPr="00001AFE">
              <w:rPr>
                <w:rFonts w:ascii="바탕" w:eastAsia="바탕" w:hAnsi="바탕"/>
                <w:lang w:eastAsia="ko-KR"/>
              </w:rPr>
              <w:t xml:space="preserve"> Query API 연동 • </w:t>
            </w:r>
            <w:proofErr w:type="spellStart"/>
            <w:r w:rsidRPr="00001AFE">
              <w:rPr>
                <w:rFonts w:ascii="바탕" w:eastAsia="바탕" w:hAnsi="바탕"/>
                <w:lang w:eastAsia="ko-KR"/>
              </w:rPr>
              <w:t>Zustand</w:t>
            </w:r>
            <w:proofErr w:type="spellEnd"/>
            <w:r w:rsidRPr="00001AFE">
              <w:rPr>
                <w:rFonts w:ascii="바탕" w:eastAsia="바탕" w:hAnsi="바탕"/>
                <w:lang w:eastAsia="ko-KR"/>
              </w:rPr>
              <w:t xml:space="preserve"> 상태 관리 • 반응형 레이아웃 완성</w:t>
            </w:r>
          </w:p>
        </w:tc>
        <w:tc>
          <w:tcPr>
            <w:tcW w:w="1701" w:type="dxa"/>
          </w:tcPr>
          <w:p w14:paraId="79635655" w14:textId="77777777" w:rsidR="00C113AF" w:rsidRPr="00001AFE" w:rsidRDefault="00000000">
            <w:pPr>
              <w:rPr>
                <w:rFonts w:ascii="바탕" w:eastAsia="바탕" w:hAnsi="바탕"/>
                <w:lang w:eastAsia="ko-KR"/>
              </w:rPr>
            </w:pPr>
            <w:r w:rsidRPr="00001AFE">
              <w:rPr>
                <w:rFonts w:ascii="Apple Color Emoji" w:eastAsia="바탕" w:hAnsi="Apple Color Emoji" w:cs="Apple Color Emoji"/>
                <w:lang w:eastAsia="ko-KR"/>
              </w:rPr>
              <w:t>✅</w:t>
            </w:r>
            <w:r w:rsidRPr="00001AFE">
              <w:rPr>
                <w:rFonts w:ascii="바탕" w:eastAsia="바탕" w:hAnsi="바탕"/>
                <w:lang w:eastAsia="ko-KR"/>
              </w:rPr>
              <w:t xml:space="preserve"> 전체 UI 기능 동작 확인 </w:t>
            </w:r>
            <w:r w:rsidRPr="00001AFE">
              <w:rPr>
                <w:rFonts w:ascii="Apple Color Emoji" w:eastAsia="바탕" w:hAnsi="Apple Color Emoji" w:cs="Apple Color Emoji"/>
                <w:lang w:eastAsia="ko-KR"/>
              </w:rPr>
              <w:t>✅</w:t>
            </w:r>
            <w:r w:rsidRPr="00001AFE">
              <w:rPr>
                <w:rFonts w:ascii="바탕" w:eastAsia="바탕" w:hAnsi="바탕"/>
                <w:lang w:eastAsia="ko-KR"/>
              </w:rPr>
              <w:t xml:space="preserve"> 결제 E2E 플로우 완료</w:t>
            </w:r>
          </w:p>
        </w:tc>
      </w:tr>
      <w:tr w:rsidR="00C113AF" w:rsidRPr="00001AFE" w14:paraId="5C212FFE" w14:textId="77777777">
        <w:tc>
          <w:tcPr>
            <w:tcW w:w="1701" w:type="dxa"/>
          </w:tcPr>
          <w:p w14:paraId="12AF8081" w14:textId="77777777" w:rsidR="00C113AF" w:rsidRPr="00001AFE" w:rsidRDefault="00000000">
            <w:pPr>
              <w:rPr>
                <w:rFonts w:ascii="바탕" w:eastAsia="바탕" w:hAnsi="바탕"/>
                <w:lang w:eastAsia="ko-KR"/>
              </w:rPr>
            </w:pPr>
            <w:r w:rsidRPr="00001AFE">
              <w:rPr>
                <w:rFonts w:ascii="바탕" w:eastAsia="바탕" w:hAnsi="바탕"/>
                <w:lang w:eastAsia="ko-KR"/>
              </w:rPr>
              <w:t>4주차 (풀 RAG AI 검색 + 배포 + 발표)</w:t>
            </w:r>
          </w:p>
        </w:tc>
        <w:tc>
          <w:tcPr>
            <w:tcW w:w="3685" w:type="dxa"/>
          </w:tcPr>
          <w:p w14:paraId="71E18364" w14:textId="77777777" w:rsidR="00C113AF" w:rsidRPr="00001AFE" w:rsidRDefault="00000000">
            <w:pPr>
              <w:rPr>
                <w:rFonts w:ascii="바탕" w:eastAsia="바탕" w:hAnsi="바탕"/>
                <w:lang w:eastAsia="ko-KR"/>
              </w:rPr>
            </w:pPr>
            <w:r w:rsidRPr="00001AFE">
              <w:rPr>
                <w:rFonts w:ascii="바탕" w:eastAsia="바탕" w:hAnsi="바탕"/>
                <w:lang w:eastAsia="ko-KR"/>
              </w:rPr>
              <w:t xml:space="preserve">• OpenAI Embeddings API 연동 및 </w:t>
            </w:r>
            <w:proofErr w:type="spellStart"/>
            <w:r w:rsidRPr="00001AFE">
              <w:rPr>
                <w:rFonts w:ascii="바탕" w:eastAsia="바탕" w:hAnsi="바탕"/>
                <w:lang w:eastAsia="ko-KR"/>
              </w:rPr>
              <w:t>임베딩</w:t>
            </w:r>
            <w:proofErr w:type="spellEnd"/>
            <w:r w:rsidRPr="00001AFE">
              <w:rPr>
                <w:rFonts w:ascii="바탕" w:eastAsia="바탕" w:hAnsi="바탕"/>
                <w:lang w:eastAsia="ko-KR"/>
              </w:rPr>
              <w:t xml:space="preserve"> 배치 생성   (기존 상품·게시글 전체 벡터화 → </w:t>
            </w:r>
            <w:proofErr w:type="spellStart"/>
            <w:r w:rsidRPr="00001AFE">
              <w:rPr>
                <w:rFonts w:ascii="바탕" w:eastAsia="바탕" w:hAnsi="바탕"/>
                <w:lang w:eastAsia="ko-KR"/>
              </w:rPr>
              <w:t>pgvector</w:t>
            </w:r>
            <w:proofErr w:type="spellEnd"/>
            <w:r w:rsidRPr="00001AFE">
              <w:rPr>
                <w:rFonts w:ascii="바탕" w:eastAsia="바탕" w:hAnsi="바탕"/>
                <w:lang w:eastAsia="ko-KR"/>
              </w:rPr>
              <w:t xml:space="preserve"> 저장) • /</w:t>
            </w:r>
            <w:proofErr w:type="spellStart"/>
            <w:r w:rsidRPr="00001AFE">
              <w:rPr>
                <w:rFonts w:ascii="바탕" w:eastAsia="바탕" w:hAnsi="바탕"/>
                <w:lang w:eastAsia="ko-KR"/>
              </w:rPr>
              <w:t>api</w:t>
            </w:r>
            <w:proofErr w:type="spellEnd"/>
            <w:r w:rsidRPr="00001AFE">
              <w:rPr>
                <w:rFonts w:ascii="바탕" w:eastAsia="바탕" w:hAnsi="바탕"/>
                <w:lang w:eastAsia="ko-KR"/>
              </w:rPr>
              <w:t xml:space="preserve">/v1/ai/search </w:t>
            </w:r>
            <w:proofErr w:type="spellStart"/>
            <w:r w:rsidRPr="00001AFE">
              <w:rPr>
                <w:rFonts w:ascii="바탕" w:eastAsia="바탕" w:hAnsi="바탕"/>
                <w:lang w:eastAsia="ko-KR"/>
              </w:rPr>
              <w:t>엔드포인트</w:t>
            </w:r>
            <w:proofErr w:type="spellEnd"/>
            <w:r w:rsidRPr="00001AFE">
              <w:rPr>
                <w:rFonts w:ascii="바탕" w:eastAsia="바탕" w:hAnsi="바탕"/>
                <w:lang w:eastAsia="ko-KR"/>
              </w:rPr>
              <w:t xml:space="preserve"> 구현   (쿼리 </w:t>
            </w:r>
            <w:proofErr w:type="spellStart"/>
            <w:r w:rsidRPr="00001AFE">
              <w:rPr>
                <w:rFonts w:ascii="바탕" w:eastAsia="바탕" w:hAnsi="바탕"/>
                <w:lang w:eastAsia="ko-KR"/>
              </w:rPr>
              <w:t>임베딩</w:t>
            </w:r>
            <w:proofErr w:type="spellEnd"/>
            <w:r w:rsidRPr="00001AFE">
              <w:rPr>
                <w:rFonts w:ascii="바탕" w:eastAsia="바탕" w:hAnsi="바탕"/>
                <w:lang w:eastAsia="ko-KR"/>
              </w:rPr>
              <w:t xml:space="preserve"> → </w:t>
            </w:r>
            <w:proofErr w:type="spellStart"/>
            <w:r w:rsidRPr="00001AFE">
              <w:rPr>
                <w:rFonts w:ascii="바탕" w:eastAsia="바탕" w:hAnsi="바탕"/>
                <w:lang w:eastAsia="ko-KR"/>
              </w:rPr>
              <w:t>pgvector</w:t>
            </w:r>
            <w:proofErr w:type="spellEnd"/>
            <w:r w:rsidRPr="00001AFE">
              <w:rPr>
                <w:rFonts w:ascii="바탕" w:eastAsia="바탕" w:hAnsi="바탕"/>
                <w:lang w:eastAsia="ko-KR"/>
              </w:rPr>
              <w:t xml:space="preserve"> 코사인 유사도 검색 → GPT-4o-mini 추천 생성) • SSE(Server-Sent Events) 스트리밍 응답 구현 • </w:t>
            </w:r>
            <w:proofErr w:type="spellStart"/>
            <w:r w:rsidRPr="00001AFE">
              <w:rPr>
                <w:rFonts w:ascii="바탕" w:eastAsia="바탕" w:hAnsi="바탕"/>
                <w:lang w:eastAsia="ko-KR"/>
              </w:rPr>
              <w:t>프론트엔드</w:t>
            </w:r>
            <w:proofErr w:type="spellEnd"/>
            <w:r w:rsidRPr="00001AFE">
              <w:rPr>
                <w:rFonts w:ascii="바탕" w:eastAsia="바탕" w:hAnsi="바탕"/>
                <w:lang w:eastAsia="ko-KR"/>
              </w:rPr>
              <w:t xml:space="preserve"> AI 검색 UI 구현   (</w:t>
            </w:r>
            <w:proofErr w:type="spellStart"/>
            <w:r w:rsidRPr="00001AFE">
              <w:rPr>
                <w:rFonts w:ascii="바탕" w:eastAsia="바탕" w:hAnsi="바탕"/>
                <w:lang w:eastAsia="ko-KR"/>
              </w:rPr>
              <w:t>검색창</w:t>
            </w:r>
            <w:proofErr w:type="spellEnd"/>
            <w:r w:rsidRPr="00001AFE">
              <w:rPr>
                <w:rFonts w:ascii="바탕" w:eastAsia="바탕" w:hAnsi="바탕"/>
                <w:lang w:eastAsia="ko-KR"/>
              </w:rPr>
              <w:t xml:space="preserve"> → 스트리밍 답변 카드 → 연관 상품 리스트) • 신규 상품·게시글 등록 시 자동 </w:t>
            </w:r>
            <w:proofErr w:type="spellStart"/>
            <w:r w:rsidRPr="00001AFE">
              <w:rPr>
                <w:rFonts w:ascii="바탕" w:eastAsia="바탕" w:hAnsi="바탕"/>
                <w:lang w:eastAsia="ko-KR"/>
              </w:rPr>
              <w:t>임베딩</w:t>
            </w:r>
            <w:proofErr w:type="spellEnd"/>
            <w:r w:rsidRPr="00001AFE">
              <w:rPr>
                <w:rFonts w:ascii="바탕" w:eastAsia="바탕" w:hAnsi="바탕"/>
                <w:lang w:eastAsia="ko-KR"/>
              </w:rPr>
              <w:t xml:space="preserve"> 파이프라인 적용 • </w:t>
            </w:r>
            <w:proofErr w:type="spellStart"/>
            <w:r w:rsidRPr="00001AFE">
              <w:rPr>
                <w:rFonts w:ascii="바탕" w:eastAsia="바탕" w:hAnsi="바탕"/>
                <w:lang w:eastAsia="ko-KR"/>
              </w:rPr>
              <w:lastRenderedPageBreak/>
              <w:t>Vercel</w:t>
            </w:r>
            <w:proofErr w:type="spellEnd"/>
            <w:r w:rsidRPr="00001AFE">
              <w:rPr>
                <w:rFonts w:ascii="바탕" w:eastAsia="바탕" w:hAnsi="바탕"/>
                <w:lang w:eastAsia="ko-KR"/>
              </w:rPr>
              <w:t>(FE) + Railway(BE+DB) 프로덕션 배포 • Sentry 에러 추적, 성능 최적화 • 최종 버그 수정 및 발표 자료 준비</w:t>
            </w:r>
          </w:p>
        </w:tc>
        <w:tc>
          <w:tcPr>
            <w:tcW w:w="2268" w:type="dxa"/>
          </w:tcPr>
          <w:p w14:paraId="737A8BCF" w14:textId="77777777" w:rsidR="00C113AF" w:rsidRPr="00001AFE" w:rsidRDefault="00000000">
            <w:pPr>
              <w:rPr>
                <w:rFonts w:ascii="바탕" w:eastAsia="바탕" w:hAnsi="바탕"/>
                <w:lang w:eastAsia="ko-KR"/>
              </w:rPr>
            </w:pPr>
            <w:r w:rsidRPr="00001AFE">
              <w:rPr>
                <w:rFonts w:ascii="바탕" w:eastAsia="바탕" w:hAnsi="바탕"/>
                <w:lang w:eastAsia="ko-KR"/>
              </w:rPr>
              <w:lastRenderedPageBreak/>
              <w:t>• RAG 파이프라인 완성   (</w:t>
            </w:r>
            <w:proofErr w:type="spellStart"/>
            <w:r w:rsidRPr="00001AFE">
              <w:rPr>
                <w:rFonts w:ascii="바탕" w:eastAsia="바탕" w:hAnsi="바탕"/>
                <w:lang w:eastAsia="ko-KR"/>
              </w:rPr>
              <w:t>임베딩</w:t>
            </w:r>
            <w:proofErr w:type="spellEnd"/>
            <w:r w:rsidRPr="00001AFE">
              <w:rPr>
                <w:rFonts w:ascii="바탕" w:eastAsia="바탕" w:hAnsi="바탕"/>
                <w:lang w:eastAsia="ko-KR"/>
              </w:rPr>
              <w:t xml:space="preserve"> 저장 → 벡터 검색 → LLM 추천 → SSE 스트리밍) • AI 검색 UI 완성 • 프로덕션 배포 완료 • 최종 보고서 및 발표 자료</w:t>
            </w:r>
          </w:p>
        </w:tc>
        <w:tc>
          <w:tcPr>
            <w:tcW w:w="1701" w:type="dxa"/>
          </w:tcPr>
          <w:p w14:paraId="3F528766" w14:textId="77777777" w:rsidR="00C113AF" w:rsidRPr="00001AFE" w:rsidRDefault="00000000">
            <w:pPr>
              <w:rPr>
                <w:rFonts w:ascii="바탕" w:eastAsia="바탕" w:hAnsi="바탕"/>
                <w:lang w:eastAsia="ko-KR"/>
              </w:rPr>
            </w:pPr>
            <w:r w:rsidRPr="00001AFE">
              <w:rPr>
                <w:rFonts w:ascii="Apple Color Emoji" w:eastAsia="바탕" w:hAnsi="Apple Color Emoji" w:cs="Apple Color Emoji"/>
                <w:lang w:eastAsia="ko-KR"/>
              </w:rPr>
              <w:t>✅</w:t>
            </w:r>
            <w:r w:rsidRPr="00001AFE">
              <w:rPr>
                <w:rFonts w:ascii="바탕" w:eastAsia="바탕" w:hAnsi="바탕"/>
                <w:lang w:eastAsia="ko-KR"/>
              </w:rPr>
              <w:t xml:space="preserve"> AI 검색 동작 확인   ("</w:t>
            </w:r>
            <w:proofErr w:type="spellStart"/>
            <w:r w:rsidRPr="00001AFE">
              <w:rPr>
                <w:rFonts w:ascii="바탕" w:eastAsia="바탕" w:hAnsi="바탕"/>
                <w:lang w:eastAsia="ko-KR"/>
              </w:rPr>
              <w:t>초급자</w:t>
            </w:r>
            <w:proofErr w:type="spellEnd"/>
            <w:r w:rsidRPr="00001AFE">
              <w:rPr>
                <w:rFonts w:ascii="바탕" w:eastAsia="바탕" w:hAnsi="바탕"/>
                <w:lang w:eastAsia="ko-KR"/>
              </w:rPr>
              <w:t xml:space="preserve"> 신발 추천해줘" → 자연어 추천) </w:t>
            </w:r>
            <w:r w:rsidRPr="00001AFE">
              <w:rPr>
                <w:rFonts w:ascii="Apple Color Emoji" w:eastAsia="바탕" w:hAnsi="Apple Color Emoji" w:cs="Apple Color Emoji"/>
                <w:lang w:eastAsia="ko-KR"/>
              </w:rPr>
              <w:t>✅</w:t>
            </w:r>
            <w:r w:rsidRPr="00001AFE">
              <w:rPr>
                <w:rFonts w:ascii="바탕" w:eastAsia="바탕" w:hAnsi="바탕"/>
                <w:lang w:eastAsia="ko-KR"/>
              </w:rPr>
              <w:t xml:space="preserve"> 프로덕션 배포 완료 </w:t>
            </w:r>
            <w:r w:rsidRPr="00001AFE">
              <w:rPr>
                <w:rFonts w:ascii="Apple Color Emoji" w:eastAsia="바탕" w:hAnsi="Apple Color Emoji" w:cs="Apple Color Emoji"/>
                <w:lang w:eastAsia="ko-KR"/>
              </w:rPr>
              <w:t>✅</w:t>
            </w:r>
            <w:r w:rsidRPr="00001AFE">
              <w:rPr>
                <w:rFonts w:ascii="바탕" w:eastAsia="바탕" w:hAnsi="바탕"/>
                <w:lang w:eastAsia="ko-KR"/>
              </w:rPr>
              <w:t xml:space="preserve"> 발표 자료 준비 완료</w:t>
            </w:r>
          </w:p>
        </w:tc>
      </w:tr>
    </w:tbl>
    <w:p w14:paraId="1F969F3C" w14:textId="77777777" w:rsidR="00F77B60" w:rsidRPr="00001AFE" w:rsidRDefault="00000000">
      <w:pPr>
        <w:pStyle w:val="1"/>
        <w:rPr>
          <w:rFonts w:ascii="바탕" w:eastAsia="바탕" w:hAnsi="바탕"/>
          <w:lang w:eastAsia="ko-KR"/>
        </w:rPr>
      </w:pPr>
      <w:r w:rsidRPr="00001AFE">
        <w:rPr>
          <w:rFonts w:ascii="바탕" w:eastAsia="바탕" w:hAnsi="바탕"/>
          <w:lang w:eastAsia="ko-KR"/>
        </w:rPr>
        <w:t>7. 참고 문헌</w:t>
      </w:r>
    </w:p>
    <w:p w14:paraId="706789C6" w14:textId="77777777" w:rsidR="00F77B60" w:rsidRPr="00001AFE" w:rsidRDefault="00000000">
      <w:pPr>
        <w:rPr>
          <w:rFonts w:ascii="바탕" w:eastAsia="바탕" w:hAnsi="바탕"/>
          <w:lang w:eastAsia="ko-KR"/>
        </w:rPr>
      </w:pPr>
      <w:r w:rsidRPr="00001AFE">
        <w:rPr>
          <w:rFonts w:ascii="바탕" w:eastAsia="바탕" w:hAnsi="바탕"/>
          <w:lang w:eastAsia="ko-KR"/>
        </w:rPr>
        <w:t>1. 한국경제, 「참가비 20만원인데…1시간 만에 매진된 '이 운동' 정체」, 2026.08.31, https://www.hankyung.com/article/202608277896i</w:t>
      </w:r>
    </w:p>
    <w:p w14:paraId="4F1D6DFC" w14:textId="77777777" w:rsidR="00F77B60" w:rsidRPr="00001AFE" w:rsidRDefault="00000000">
      <w:pPr>
        <w:rPr>
          <w:rFonts w:ascii="바탕" w:eastAsia="바탕" w:hAnsi="바탕"/>
          <w:lang w:eastAsia="ko-KR"/>
        </w:rPr>
      </w:pPr>
      <w:r w:rsidRPr="00001AFE">
        <w:rPr>
          <w:rFonts w:ascii="바탕" w:eastAsia="바탕" w:hAnsi="바탕"/>
          <w:lang w:eastAsia="ko-KR"/>
        </w:rPr>
        <w:t>2. HYROX South Korea 레이스 찾기 페이지: https://hyroxsouthkorea.com/ko/레이스-찾기/</w:t>
      </w:r>
    </w:p>
    <w:p w14:paraId="37113C88" w14:textId="77777777" w:rsidR="00F77B60" w:rsidRPr="00001AFE" w:rsidRDefault="009220AB">
      <w:pPr>
        <w:rPr>
          <w:rFonts w:ascii="바탕" w:eastAsia="바탕" w:hAnsi="바탕"/>
        </w:rPr>
      </w:pPr>
      <w:r w:rsidRPr="00001AFE">
        <w:rPr>
          <w:rFonts w:ascii="바탕" w:eastAsia="바탕" w:hAnsi="바탕" w:hint="eastAsia"/>
          <w:lang w:eastAsia="ko-KR"/>
        </w:rPr>
        <w:t>3</w:t>
      </w:r>
      <w:r w:rsidRPr="00001AFE">
        <w:rPr>
          <w:rFonts w:ascii="바탕" w:eastAsia="바탕" w:hAnsi="바탕"/>
        </w:rPr>
        <w:t>. PUMA Media Hub, PUMA announces early renewal of its long-term partnership with HYROX, 2025.10.01.</w:t>
      </w:r>
    </w:p>
    <w:p w14:paraId="2B4BFB09" w14:textId="77777777" w:rsidR="00F77B60" w:rsidRPr="00001AFE" w:rsidRDefault="00F77B60">
      <w:pPr>
        <w:rPr>
          <w:rFonts w:ascii="바탕" w:eastAsia="바탕" w:hAnsi="바탕"/>
          <w:lang w:eastAsia="ko-KR"/>
        </w:rPr>
      </w:pPr>
    </w:p>
    <w:sectPr w:rsidR="00F77B60" w:rsidRPr="00001AFE"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pleGothic">
    <w:panose1 w:val="00000000000000000000"/>
    <w:charset w:val="81"/>
    <w:family w:val="auto"/>
    <w:pitch w:val="variable"/>
    <w:sig w:usb0="00000001" w:usb1="09060000" w:usb2="00000010" w:usb3="00000000" w:csb0="0028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맑은 고딕">
    <w:panose1 w:val="020B0503020000020004"/>
    <w:charset w:val="81"/>
    <w:family w:val="swiss"/>
    <w:pitch w:val="variable"/>
    <w:sig w:usb0="9000002F" w:usb1="29D77CFB" w:usb2="00000012" w:usb3="00000000" w:csb0="00080001" w:csb1="00000000"/>
  </w:font>
  <w:font w:name="Arial Unicode MS">
    <w:panose1 w:val="020B0604020202020204"/>
    <w:charset w:val="80"/>
    <w:family w:val="swiss"/>
    <w:pitch w:val="variable"/>
    <w:sig w:usb0="F7FFAFFF" w:usb1="E9DFFFFF" w:usb2="0000003F" w:usb3="00000000" w:csb0="003F01FF" w:csb1="00000000"/>
  </w:font>
  <w:font w:name="함초롬바탕">
    <w:altName w:val="Yu Gothic"/>
    <w:panose1 w:val="020B0604020202020204"/>
    <w:charset w:val="80"/>
    <w:family w:val="roman"/>
    <w:notTrueType/>
    <w:pitch w:val="default"/>
    <w:sig w:usb0="E0002AFF" w:usb1="C0007843" w:usb2="00000009" w:usb3="00000000" w:csb0="000001FF" w:csb1="00000000"/>
  </w:font>
  <w:font w:name="HY신명조">
    <w:altName w:val="바탕"/>
    <w:panose1 w:val="020B0604020202020204"/>
    <w:charset w:val="81"/>
    <w:family w:val="roman"/>
    <w:notTrueType/>
    <w:pitch w:val="default"/>
  </w:font>
  <w:font w:name="바탕">
    <w:altName w:val="Batang"/>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762954B3"/>
    <w:multiLevelType w:val="hybridMultilevel"/>
    <w:tmpl w:val="244E0F0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699238024">
    <w:abstractNumId w:val="8"/>
  </w:num>
  <w:num w:numId="2" w16cid:durableId="603146681">
    <w:abstractNumId w:val="6"/>
  </w:num>
  <w:num w:numId="3" w16cid:durableId="1186943345">
    <w:abstractNumId w:val="5"/>
  </w:num>
  <w:num w:numId="4" w16cid:durableId="2017338969">
    <w:abstractNumId w:val="4"/>
  </w:num>
  <w:num w:numId="5" w16cid:durableId="1916624338">
    <w:abstractNumId w:val="7"/>
  </w:num>
  <w:num w:numId="6" w16cid:durableId="710349685">
    <w:abstractNumId w:val="3"/>
  </w:num>
  <w:num w:numId="7" w16cid:durableId="1624506441">
    <w:abstractNumId w:val="2"/>
  </w:num>
  <w:num w:numId="8" w16cid:durableId="690647971">
    <w:abstractNumId w:val="1"/>
  </w:num>
  <w:num w:numId="9" w16cid:durableId="1321807769">
    <w:abstractNumId w:val="0"/>
  </w:num>
  <w:num w:numId="10" w16cid:durableId="186516746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AFE"/>
    <w:rsid w:val="00034616"/>
    <w:rsid w:val="00035987"/>
    <w:rsid w:val="000557F9"/>
    <w:rsid w:val="0006063C"/>
    <w:rsid w:val="0015074B"/>
    <w:rsid w:val="001609A0"/>
    <w:rsid w:val="00163BFC"/>
    <w:rsid w:val="00164902"/>
    <w:rsid w:val="0029639D"/>
    <w:rsid w:val="00326F90"/>
    <w:rsid w:val="00490851"/>
    <w:rsid w:val="004D7FF2"/>
    <w:rsid w:val="005344BD"/>
    <w:rsid w:val="00541D92"/>
    <w:rsid w:val="006B2CAD"/>
    <w:rsid w:val="00743B6B"/>
    <w:rsid w:val="007E3910"/>
    <w:rsid w:val="009066E0"/>
    <w:rsid w:val="009220AB"/>
    <w:rsid w:val="00A0394C"/>
    <w:rsid w:val="00AA1D8D"/>
    <w:rsid w:val="00B4590D"/>
    <w:rsid w:val="00B47730"/>
    <w:rsid w:val="00C113AF"/>
    <w:rsid w:val="00CB0664"/>
    <w:rsid w:val="00D000F8"/>
    <w:rsid w:val="00F77B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A79439"/>
  <w14:defaultImageDpi w14:val="300"/>
  <w15:docId w15:val="{DFC6B0E2-999D-A142-886E-4443B3D5E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AppleGothic" w:eastAsia="AppleGothic" w:hAnsi="AppleGothic"/>
      <w:sz w:val="21"/>
    </w:rPr>
  </w:style>
  <w:style w:type="paragraph" w:styleId="1">
    <w:name w:val="heading 1"/>
    <w:basedOn w:val="a1"/>
    <w:next w:val="a1"/>
    <w:link w:val="1Char"/>
    <w:uiPriority w:val="9"/>
    <w:qFormat/>
    <w:rsid w:val="00FC693F"/>
    <w:pPr>
      <w:keepNext/>
      <w:keepLines/>
      <w:spacing w:before="240" w:after="14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Char"/>
    <w:uiPriority w:val="9"/>
    <w:unhideWhenUsed/>
    <w:qFormat/>
    <w:rsid w:val="00FC693F"/>
    <w:pPr>
      <w:keepNext/>
      <w:keepLines/>
      <w:spacing w:before="240" w:after="14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Char"/>
    <w:uiPriority w:val="9"/>
    <w:unhideWhenUsed/>
    <w:qFormat/>
    <w:rsid w:val="00FC693F"/>
    <w:pPr>
      <w:keepNext/>
      <w:keepLines/>
      <w:spacing w:before="240" w:after="140"/>
      <w:outlineLvl w:val="2"/>
    </w:pPr>
    <w:rPr>
      <w:rFonts w:asciiTheme="majorHAnsi" w:eastAsiaTheme="majorEastAsia" w:hAnsiTheme="majorHAnsi" w:cstheme="majorBidi"/>
      <w:b/>
      <w:bCs/>
      <w:color w:val="000000"/>
      <w:sz w:val="23"/>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1">
    <w:name w:val="바탕글"/>
    <w:qFormat/>
    <w:rsid w:val="00163BFC"/>
    <w:pPr>
      <w:widowControl w:val="0"/>
      <w:wordWrap w:val="0"/>
      <w:autoSpaceDE w:val="0"/>
      <w:autoSpaceDN w:val="0"/>
      <w:spacing w:after="0" w:line="249" w:lineRule="auto"/>
      <w:jc w:val="both"/>
    </w:pPr>
    <w:rPr>
      <w:rFonts w:ascii="맑은 고딕" w:eastAsia="맑은 고딕" w:hAnsi="Arial Unicode MS" w:cs="맑은 고딕"/>
      <w:color w:val="000000"/>
      <w:sz w:val="20"/>
      <w:szCs w:val="20"/>
    </w:rPr>
  </w:style>
  <w:style w:type="paragraph" w:customStyle="1" w:styleId="13">
    <w:name w:val="본문1"/>
    <w:qFormat/>
    <w:rsid w:val="00163BFC"/>
    <w:pPr>
      <w:widowControl w:val="0"/>
      <w:wordWrap w:val="0"/>
      <w:autoSpaceDE w:val="0"/>
      <w:autoSpaceDN w:val="0"/>
      <w:spacing w:after="0" w:line="249" w:lineRule="auto"/>
      <w:ind w:left="300"/>
      <w:jc w:val="both"/>
    </w:pPr>
    <w:rPr>
      <w:rFonts w:ascii="함초롬바탕" w:eastAsia="함초롬바탕" w:hAnsi="Arial Unicode MS" w:cs="함초롬바탕"/>
      <w:color w:val="000000"/>
      <w:sz w:val="20"/>
      <w:szCs w:val="20"/>
    </w:rPr>
  </w:style>
  <w:style w:type="paragraph" w:customStyle="1" w:styleId="aff2">
    <w:name w:val="동그라미"/>
    <w:qFormat/>
    <w:rsid w:val="00163BFC"/>
    <w:pPr>
      <w:widowControl w:val="0"/>
      <w:tabs>
        <w:tab w:val="left" w:pos="260"/>
        <w:tab w:val="left" w:pos="550"/>
        <w:tab w:val="left" w:pos="840"/>
        <w:tab w:val="left" w:pos="1110"/>
        <w:tab w:val="left" w:pos="14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before="200" w:after="0" w:line="257" w:lineRule="auto"/>
      <w:ind w:left="672" w:hanging="672"/>
      <w:jc w:val="both"/>
    </w:pPr>
    <w:rPr>
      <w:rFonts w:ascii="HY신명조" w:eastAsia="HY신명조" w:hAnsi="Arial Unicode MS" w:cs="HY신명조"/>
      <w:color w:val="00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18</Pages>
  <Words>2591</Words>
  <Characters>14775</Characters>
  <Application>Microsoft Office Word</Application>
  <DocSecurity>0</DocSecurity>
  <Lines>123</Lines>
  <Paragraphs>34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강민제</cp:lastModifiedBy>
  <cp:revision>9</cp:revision>
  <dcterms:created xsi:type="dcterms:W3CDTF">2013-12-23T23:15:00Z</dcterms:created>
  <dcterms:modified xsi:type="dcterms:W3CDTF">2026-09-06T03:31:00Z</dcterms:modified>
  <cp:category/>
</cp:coreProperties>
</file>